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TEST CASE DESIGN DOCUMENT</w:t>
        <w:br/>
      </w:r>
      <w:r>
        <w:rPr>
          <w:b/>
          <w:sz w:val="30"/>
        </w:rPr>
        <w:t>Automation Exercise Hybrid Automation Framework</w:t>
        <w:br/>
      </w:r>
      <w:r>
        <w:t>Playwright + TypeScript | UI + API + Hybrid Automation</w:t>
        <w:br/>
        <w:t>Phase 2 - Test Design | Step 7 - Test Case Design</w:t>
        <w:br/>
        <w:br/>
        <w:t>Document ID: AE-TC-001</w:t>
        <w:br/>
        <w:t>Version: 1.1</w:t>
        <w:br/>
        <w:t>Status: Baselined</w:t>
        <w:br/>
        <w:t>Prepared By: QA Lead</w:t>
        <w:br/>
        <w:t>Approved By: Md. Shariful Islam</w:t>
        <w:br/>
        <w:t>Date: 07-Jul-2026</w:t>
      </w:r>
    </w:p>
    <w:p>
      <w:r>
        <w:br w:type="page"/>
      </w:r>
    </w:p>
    <w:tbl>
      <w:tblPr>
        <w:tblStyle w:val="TableGrid"/>
        <w:tblW w:type="auto" w:w="0"/>
        <w:jc w:val="center"/>
        <w:tblLook w:firstColumn="1" w:firstRow="1" w:lastColumn="0" w:lastRow="0" w:noHBand="0" w:noVBand="1" w:val="04A0"/>
      </w:tblPr>
      <w:tblGrid>
        <w:gridCol w:w="5040"/>
        <w:gridCol w:w="5040"/>
      </w:tblGrid>
      <w:tr>
        <w:tc>
          <w:tcPr>
            <w:tcW w:type="dxa" w:w="3168"/>
            <w:vAlign w:val="top"/>
            <w:shd w:fill="D9EAF7"/>
          </w:tcPr>
          <w:p>
            <w:r/>
            <w:r>
              <w:rPr>
                <w:b/>
                <w:sz w:val="18"/>
              </w:rPr>
              <w:t>Field</w:t>
            </w:r>
          </w:p>
        </w:tc>
        <w:tc>
          <w:tcPr>
            <w:tcW w:type="dxa" w:w="7920"/>
            <w:vAlign w:val="top"/>
            <w:shd w:fill="D9EAF7"/>
          </w:tcPr>
          <w:p>
            <w:r/>
            <w:r>
              <w:rPr>
                <w:b/>
                <w:sz w:val="18"/>
              </w:rPr>
              <w:t>Value</w:t>
            </w:r>
          </w:p>
        </w:tc>
      </w:tr>
      <w:tr>
        <w:tc>
          <w:tcPr>
            <w:tcW w:type="dxa" w:w="3168"/>
            <w:vAlign w:val="top"/>
          </w:tcPr>
          <w:p>
            <w:r/>
            <w:r>
              <w:rPr>
                <w:b w:val="0"/>
                <w:sz w:val="18"/>
              </w:rPr>
              <w:t>Document ID</w:t>
            </w:r>
          </w:p>
        </w:tc>
        <w:tc>
          <w:tcPr>
            <w:tcW w:type="dxa" w:w="7920"/>
            <w:vAlign w:val="top"/>
          </w:tcPr>
          <w:p>
            <w:r/>
            <w:r>
              <w:rPr>
                <w:b w:val="0"/>
                <w:sz w:val="18"/>
              </w:rPr>
              <w:t>AE-TC-001</w:t>
            </w:r>
          </w:p>
        </w:tc>
      </w:tr>
      <w:tr>
        <w:tc>
          <w:tcPr>
            <w:tcW w:type="dxa" w:w="3168"/>
            <w:vAlign w:val="top"/>
          </w:tcPr>
          <w:p>
            <w:r/>
            <w:r>
              <w:rPr>
                <w:b w:val="0"/>
                <w:sz w:val="18"/>
              </w:rPr>
              <w:t>Document Name</w:t>
            </w:r>
          </w:p>
        </w:tc>
        <w:tc>
          <w:tcPr>
            <w:tcW w:type="dxa" w:w="7920"/>
            <w:vAlign w:val="top"/>
          </w:tcPr>
          <w:p>
            <w:r/>
            <w:r>
              <w:rPr>
                <w:b w:val="0"/>
                <w:sz w:val="18"/>
              </w:rPr>
              <w:t>Test Case Design</w:t>
            </w:r>
          </w:p>
        </w:tc>
      </w:tr>
      <w:tr>
        <w:tc>
          <w:tcPr>
            <w:tcW w:type="dxa" w:w="3168"/>
            <w:vAlign w:val="top"/>
          </w:tcPr>
          <w:p>
            <w:r/>
            <w:r>
              <w:rPr>
                <w:b w:val="0"/>
                <w:sz w:val="18"/>
              </w:rPr>
              <w:t>Project</w:t>
            </w:r>
          </w:p>
        </w:tc>
        <w:tc>
          <w:tcPr>
            <w:tcW w:type="dxa" w:w="7920"/>
            <w:vAlign w:val="top"/>
          </w:tcPr>
          <w:p>
            <w:r/>
            <w:r>
              <w:rPr>
                <w:b w:val="0"/>
                <w:sz w:val="18"/>
              </w:rPr>
              <w:t>Automation Exercise Hybrid Automation Framework</w:t>
            </w:r>
          </w:p>
        </w:tc>
      </w:tr>
      <w:tr>
        <w:tc>
          <w:tcPr>
            <w:tcW w:type="dxa" w:w="3168"/>
            <w:vAlign w:val="top"/>
          </w:tcPr>
          <w:p>
            <w:r/>
            <w:r>
              <w:rPr>
                <w:b w:val="0"/>
                <w:sz w:val="18"/>
              </w:rPr>
              <w:t>Framework</w:t>
            </w:r>
          </w:p>
        </w:tc>
        <w:tc>
          <w:tcPr>
            <w:tcW w:type="dxa" w:w="7920"/>
            <w:vAlign w:val="top"/>
          </w:tcPr>
          <w:p>
            <w:r/>
            <w:r>
              <w:rPr>
                <w:b w:val="0"/>
                <w:sz w:val="18"/>
              </w:rPr>
              <w:t>Playwright + TypeScript</w:t>
            </w:r>
          </w:p>
        </w:tc>
      </w:tr>
      <w:tr>
        <w:tc>
          <w:tcPr>
            <w:tcW w:type="dxa" w:w="3168"/>
            <w:vAlign w:val="top"/>
          </w:tcPr>
          <w:p>
            <w:r/>
            <w:r>
              <w:rPr>
                <w:b w:val="0"/>
                <w:sz w:val="18"/>
              </w:rPr>
              <w:t>Version</w:t>
            </w:r>
          </w:p>
        </w:tc>
        <w:tc>
          <w:tcPr>
            <w:tcW w:type="dxa" w:w="7920"/>
            <w:vAlign w:val="top"/>
          </w:tcPr>
          <w:p>
            <w:r/>
            <w:r>
              <w:rPr>
                <w:b w:val="0"/>
                <w:sz w:val="18"/>
              </w:rPr>
              <w:t>1.1</w:t>
            </w:r>
          </w:p>
        </w:tc>
      </w:tr>
      <w:tr>
        <w:tc>
          <w:tcPr>
            <w:tcW w:type="dxa" w:w="3168"/>
            <w:vAlign w:val="top"/>
          </w:tcPr>
          <w:p>
            <w:r/>
            <w:r>
              <w:rPr>
                <w:b w:val="0"/>
                <w:sz w:val="18"/>
              </w:rPr>
              <w:t>Status</w:t>
            </w:r>
          </w:p>
        </w:tc>
        <w:tc>
          <w:tcPr>
            <w:tcW w:type="dxa" w:w="7920"/>
            <w:vAlign w:val="top"/>
          </w:tcPr>
          <w:p>
            <w:r/>
            <w:r>
              <w:rPr>
                <w:b w:val="0"/>
                <w:sz w:val="18"/>
              </w:rPr>
              <w:t>Baselined</w:t>
            </w:r>
          </w:p>
        </w:tc>
      </w:tr>
      <w:tr>
        <w:tc>
          <w:tcPr>
            <w:tcW w:type="dxa" w:w="3168"/>
            <w:vAlign w:val="top"/>
          </w:tcPr>
          <w:p>
            <w:r/>
            <w:r>
              <w:rPr>
                <w:b w:val="0"/>
                <w:sz w:val="18"/>
              </w:rPr>
              <w:t>Classification</w:t>
            </w:r>
          </w:p>
        </w:tc>
        <w:tc>
          <w:tcPr>
            <w:tcW w:type="dxa" w:w="7920"/>
            <w:vAlign w:val="top"/>
          </w:tcPr>
          <w:p>
            <w:r/>
            <w:r>
              <w:rPr>
                <w:b w:val="0"/>
                <w:sz w:val="18"/>
              </w:rPr>
              <w:t>Portfolio / Internal</w:t>
            </w:r>
          </w:p>
        </w:tc>
      </w:tr>
      <w:tr>
        <w:tc>
          <w:tcPr>
            <w:tcW w:type="dxa" w:w="3168"/>
            <w:vAlign w:val="top"/>
          </w:tcPr>
          <w:p>
            <w:r/>
            <w:r>
              <w:rPr>
                <w:b w:val="0"/>
                <w:sz w:val="18"/>
              </w:rPr>
              <w:t>Prepared By</w:t>
            </w:r>
          </w:p>
        </w:tc>
        <w:tc>
          <w:tcPr>
            <w:tcW w:type="dxa" w:w="7920"/>
            <w:vAlign w:val="top"/>
          </w:tcPr>
          <w:p>
            <w:r/>
            <w:r>
              <w:rPr>
                <w:b w:val="0"/>
                <w:sz w:val="18"/>
              </w:rPr>
              <w:t>QA Lead</w:t>
            </w:r>
          </w:p>
        </w:tc>
      </w:tr>
      <w:tr>
        <w:tc>
          <w:tcPr>
            <w:tcW w:type="dxa" w:w="3168"/>
            <w:vAlign w:val="top"/>
          </w:tcPr>
          <w:p>
            <w:r/>
            <w:r>
              <w:rPr>
                <w:b w:val="0"/>
                <w:sz w:val="18"/>
              </w:rPr>
              <w:t>Reviewer</w:t>
            </w:r>
          </w:p>
        </w:tc>
        <w:tc>
          <w:tcPr>
            <w:tcW w:type="dxa" w:w="7920"/>
            <w:vAlign w:val="top"/>
          </w:tcPr>
          <w:p>
            <w:r/>
            <w:r>
              <w:rPr>
                <w:b w:val="0"/>
                <w:sz w:val="18"/>
              </w:rPr>
              <w:t>QA Lead</w:t>
            </w:r>
          </w:p>
        </w:tc>
      </w:tr>
      <w:tr>
        <w:tc>
          <w:tcPr>
            <w:tcW w:type="dxa" w:w="3168"/>
            <w:vAlign w:val="top"/>
          </w:tcPr>
          <w:p>
            <w:r/>
            <w:r>
              <w:rPr>
                <w:b w:val="0"/>
                <w:sz w:val="18"/>
              </w:rPr>
              <w:t>Approved By</w:t>
            </w:r>
          </w:p>
        </w:tc>
        <w:tc>
          <w:tcPr>
            <w:tcW w:type="dxa" w:w="7920"/>
            <w:vAlign w:val="top"/>
          </w:tcPr>
          <w:p>
            <w:r/>
            <w:r>
              <w:rPr>
                <w:b w:val="0"/>
                <w:sz w:val="18"/>
              </w:rPr>
              <w:t>Md. Shariful Islam</w:t>
            </w:r>
          </w:p>
        </w:tc>
      </w:tr>
      <w:tr>
        <w:tc>
          <w:tcPr>
            <w:tcW w:type="dxa" w:w="3168"/>
            <w:vAlign w:val="top"/>
          </w:tcPr>
          <w:p>
            <w:r/>
            <w:r>
              <w:rPr>
                <w:b w:val="0"/>
                <w:sz w:val="18"/>
              </w:rPr>
              <w:t>Date</w:t>
            </w:r>
          </w:p>
        </w:tc>
        <w:tc>
          <w:tcPr>
            <w:tcW w:type="dxa" w:w="7920"/>
            <w:vAlign w:val="top"/>
          </w:tcPr>
          <w:p>
            <w:r/>
            <w:r>
              <w:rPr>
                <w:b w:val="0"/>
                <w:sz w:val="18"/>
              </w:rPr>
              <w:t>07-Jul-2026</w:t>
            </w:r>
          </w:p>
        </w:tc>
      </w:tr>
    </w:tbl>
    <w:p>
      <w:pPr>
        <w:pStyle w:val="Heading1"/>
      </w:pPr>
      <w:r>
        <w:t>Revision History</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440"/>
            <w:vAlign w:val="top"/>
            <w:shd w:fill="D9EAF7"/>
          </w:tcPr>
          <w:p>
            <w:r/>
            <w:r>
              <w:rPr>
                <w:b/>
                <w:sz w:val="18"/>
              </w:rPr>
              <w:t>Version</w:t>
            </w:r>
          </w:p>
        </w:tc>
        <w:tc>
          <w:tcPr>
            <w:tcW w:type="dxa" w:w="1728"/>
            <w:vAlign w:val="top"/>
            <w:shd w:fill="D9EAF7"/>
          </w:tcPr>
          <w:p>
            <w:r/>
            <w:r>
              <w:rPr>
                <w:b/>
                <w:sz w:val="18"/>
              </w:rPr>
              <w:t>Date</w:t>
            </w:r>
          </w:p>
        </w:tc>
        <w:tc>
          <w:tcPr>
            <w:tcW w:type="dxa" w:w="6624"/>
            <w:vAlign w:val="top"/>
            <w:shd w:fill="D9EAF7"/>
          </w:tcPr>
          <w:p>
            <w:r/>
            <w:r>
              <w:rPr>
                <w:b/>
                <w:sz w:val="18"/>
              </w:rPr>
              <w:t>Description</w:t>
            </w:r>
          </w:p>
        </w:tc>
        <w:tc>
          <w:tcPr>
            <w:tcW w:type="dxa" w:w="1728"/>
            <w:vAlign w:val="top"/>
            <w:shd w:fill="D9EAF7"/>
          </w:tcPr>
          <w:p>
            <w:r/>
            <w:r>
              <w:rPr>
                <w:b/>
                <w:sz w:val="18"/>
              </w:rPr>
              <w:t>Author</w:t>
            </w:r>
          </w:p>
        </w:tc>
      </w:tr>
      <w:tr>
        <w:tc>
          <w:tcPr>
            <w:tcW w:type="dxa" w:w="1440"/>
            <w:vAlign w:val="top"/>
          </w:tcPr>
          <w:p>
            <w:r/>
            <w:r>
              <w:rPr>
                <w:b w:val="0"/>
                <w:sz w:val="18"/>
              </w:rPr>
              <w:t>1.0</w:t>
            </w:r>
          </w:p>
        </w:tc>
        <w:tc>
          <w:tcPr>
            <w:tcW w:type="dxa" w:w="1728"/>
            <w:vAlign w:val="top"/>
          </w:tcPr>
          <w:p>
            <w:r/>
            <w:r>
              <w:rPr>
                <w:b w:val="0"/>
                <w:sz w:val="18"/>
              </w:rPr>
              <w:t>07-Jul-2026</w:t>
            </w:r>
          </w:p>
        </w:tc>
        <w:tc>
          <w:tcPr>
            <w:tcW w:type="dxa" w:w="6624"/>
            <w:vAlign w:val="top"/>
          </w:tcPr>
          <w:p>
            <w:r/>
            <w:r>
              <w:rPr>
                <w:b w:val="0"/>
                <w:sz w:val="18"/>
              </w:rPr>
              <w:t>Initial test case design baseline</w:t>
            </w:r>
          </w:p>
        </w:tc>
        <w:tc>
          <w:tcPr>
            <w:tcW w:type="dxa" w:w="1728"/>
            <w:vAlign w:val="top"/>
          </w:tcPr>
          <w:p>
            <w:r/>
            <w:r>
              <w:rPr>
                <w:b w:val="0"/>
                <w:sz w:val="18"/>
              </w:rPr>
              <w:t>QA Lead</w:t>
            </w:r>
          </w:p>
        </w:tc>
      </w:tr>
      <w:tr>
        <w:tc>
          <w:tcPr>
            <w:tcW w:type="dxa" w:w="1440"/>
            <w:vAlign w:val="top"/>
          </w:tcPr>
          <w:p>
            <w:r/>
            <w:r>
              <w:rPr>
                <w:b w:val="0"/>
                <w:sz w:val="18"/>
              </w:rPr>
              <w:t>1.1</w:t>
            </w:r>
          </w:p>
        </w:tc>
        <w:tc>
          <w:tcPr>
            <w:tcW w:type="dxa" w:w="1728"/>
            <w:vAlign w:val="top"/>
          </w:tcPr>
          <w:p>
            <w:r/>
            <w:r>
              <w:rPr>
                <w:b w:val="0"/>
                <w:sz w:val="18"/>
              </w:rPr>
              <w:t>07-Jul-2026</w:t>
            </w:r>
          </w:p>
        </w:tc>
        <w:tc>
          <w:tcPr>
            <w:tcW w:type="dxa" w:w="6624"/>
            <w:vAlign w:val="top"/>
          </w:tcPr>
          <w:p>
            <w:r/>
            <w:r>
              <w:rPr>
                <w:b w:val="0"/>
                <w:sz w:val="18"/>
              </w:rPr>
              <w:t>Updated professional version using provided official UI test cases and API practice list</w:t>
            </w:r>
          </w:p>
        </w:tc>
        <w:tc>
          <w:tcPr>
            <w:tcW w:type="dxa" w:w="1728"/>
            <w:vAlign w:val="top"/>
          </w:tcPr>
          <w:p>
            <w:r/>
            <w:r>
              <w:rPr>
                <w:b w:val="0"/>
                <w:sz w:val="18"/>
              </w:rPr>
              <w:t>QA Lead</w:t>
            </w:r>
          </w:p>
        </w:tc>
      </w:tr>
    </w:tbl>
    <w:p>
      <w:pPr>
        <w:pStyle w:val="Heading1"/>
      </w:pPr>
      <w:r>
        <w:t>1. Purpose</w:t>
      </w:r>
    </w:p>
    <w:p>
      <w:r>
        <w:t>The purpose of this document is to define detailed test cases from the approved Phase 1 test scenarios for the Automation Exercise Hybrid Automation Framework. The test cases are written in a practical, automation-ready format suitable for real-world QA execution and Playwright TypeScript implementation.</w:t>
      </w:r>
    </w:p>
    <w:p>
      <w:pPr>
        <w:pStyle w:val="Heading1"/>
      </w:pPr>
      <w:r>
        <w:t>2. Test Case Design Scope</w:t>
      </w:r>
    </w:p>
    <w:p>
      <w:r>
        <w:t>This document covers 32 Phase 1 test cases: 24 UI test cases and 8 API test cases. The UI test cases are derived from the provided official Automation Exercise UI flows, and the API test cases are derived from the provided API practice list. Additional lower-risk UI and extended API cases are acknowledged as future scope.</w:t>
      </w:r>
    </w:p>
    <w:tbl>
      <w:tblPr>
        <w:tblStyle w:val="TableGrid"/>
        <w:tblW w:type="auto" w:w="0"/>
        <w:jc w:val="center"/>
        <w:tblLook w:firstColumn="1" w:firstRow="1" w:lastColumn="0" w:lastRow="0" w:noHBand="0" w:noVBand="1" w:val="04A0"/>
      </w:tblPr>
      <w:tblGrid>
        <w:gridCol w:w="3360"/>
        <w:gridCol w:w="3360"/>
        <w:gridCol w:w="3360"/>
      </w:tblGrid>
      <w:tr>
        <w:tc>
          <w:tcPr>
            <w:tcW w:type="dxa" w:w="2160"/>
            <w:vAlign w:val="top"/>
            <w:shd w:fill="D9EAF7"/>
          </w:tcPr>
          <w:p>
            <w:r/>
            <w:r>
              <w:rPr>
                <w:b/>
                <w:sz w:val="18"/>
              </w:rPr>
              <w:t>Category</w:t>
            </w:r>
          </w:p>
        </w:tc>
        <w:tc>
          <w:tcPr>
            <w:tcW w:type="dxa" w:w="1440"/>
            <w:vAlign w:val="top"/>
            <w:shd w:fill="D9EAF7"/>
          </w:tcPr>
          <w:p>
            <w:r/>
            <w:r>
              <w:rPr>
                <w:b/>
                <w:sz w:val="18"/>
              </w:rPr>
              <w:t>Count</w:t>
            </w:r>
          </w:p>
        </w:tc>
        <w:tc>
          <w:tcPr>
            <w:tcW w:type="dxa" w:w="7488"/>
            <w:vAlign w:val="top"/>
            <w:shd w:fill="D9EAF7"/>
          </w:tcPr>
          <w:p>
            <w:r/>
            <w:r>
              <w:rPr>
                <w:b/>
                <w:sz w:val="18"/>
              </w:rPr>
              <w:t>Coverage</w:t>
            </w:r>
          </w:p>
        </w:tc>
      </w:tr>
      <w:tr>
        <w:tc>
          <w:tcPr>
            <w:tcW w:type="dxa" w:w="2160"/>
            <w:vAlign w:val="top"/>
          </w:tcPr>
          <w:p>
            <w:r/>
            <w:r>
              <w:rPr>
                <w:b w:val="0"/>
                <w:sz w:val="18"/>
              </w:rPr>
              <w:t>UI Test Cases</w:t>
            </w:r>
          </w:p>
        </w:tc>
        <w:tc>
          <w:tcPr>
            <w:tcW w:type="dxa" w:w="1440"/>
            <w:vAlign w:val="top"/>
          </w:tcPr>
          <w:p>
            <w:r/>
            <w:r>
              <w:rPr>
                <w:b w:val="0"/>
                <w:sz w:val="18"/>
              </w:rPr>
              <w:t>24</w:t>
            </w:r>
          </w:p>
        </w:tc>
        <w:tc>
          <w:tcPr>
            <w:tcW w:type="dxa" w:w="7488"/>
            <w:vAlign w:val="top"/>
          </w:tcPr>
          <w:p>
            <w:r/>
            <w:r>
              <w:rPr>
                <w:b w:val="0"/>
                <w:sz w:val="18"/>
              </w:rPr>
              <w:t>Critical user journeys, cart, checkout, product, login, subscription, and contact flows</w:t>
            </w:r>
          </w:p>
        </w:tc>
      </w:tr>
      <w:tr>
        <w:tc>
          <w:tcPr>
            <w:tcW w:type="dxa" w:w="2160"/>
            <w:vAlign w:val="top"/>
          </w:tcPr>
          <w:p>
            <w:r/>
            <w:r>
              <w:rPr>
                <w:b w:val="0"/>
                <w:sz w:val="18"/>
              </w:rPr>
              <w:t>API Test Cases</w:t>
            </w:r>
          </w:p>
        </w:tc>
        <w:tc>
          <w:tcPr>
            <w:tcW w:type="dxa" w:w="1440"/>
            <w:vAlign w:val="top"/>
          </w:tcPr>
          <w:p>
            <w:r/>
            <w:r>
              <w:rPr>
                <w:b w:val="0"/>
                <w:sz w:val="18"/>
              </w:rPr>
              <w:t>8</w:t>
            </w:r>
          </w:p>
        </w:tc>
        <w:tc>
          <w:tcPr>
            <w:tcW w:type="dxa" w:w="7488"/>
            <w:vAlign w:val="top"/>
          </w:tcPr>
          <w:p>
            <w:r/>
            <w:r>
              <w:rPr>
                <w:b w:val="0"/>
                <w:sz w:val="18"/>
              </w:rPr>
              <w:t>Core positive and negative API validations</w:t>
            </w:r>
          </w:p>
        </w:tc>
      </w:tr>
      <w:tr>
        <w:tc>
          <w:tcPr>
            <w:tcW w:type="dxa" w:w="2160"/>
            <w:vAlign w:val="top"/>
          </w:tcPr>
          <w:p>
            <w:r/>
            <w:r>
              <w:rPr>
                <w:b w:val="0"/>
                <w:sz w:val="18"/>
              </w:rPr>
              <w:t>Total</w:t>
            </w:r>
          </w:p>
        </w:tc>
        <w:tc>
          <w:tcPr>
            <w:tcW w:type="dxa" w:w="1440"/>
            <w:vAlign w:val="top"/>
          </w:tcPr>
          <w:p>
            <w:r/>
            <w:r>
              <w:rPr>
                <w:b w:val="0"/>
                <w:sz w:val="18"/>
              </w:rPr>
              <w:t>32</w:t>
            </w:r>
          </w:p>
        </w:tc>
        <w:tc>
          <w:tcPr>
            <w:tcW w:type="dxa" w:w="7488"/>
            <w:vAlign w:val="top"/>
          </w:tcPr>
          <w:p>
            <w:r/>
            <w:r>
              <w:rPr>
                <w:b w:val="0"/>
                <w:sz w:val="18"/>
              </w:rPr>
              <w:t>Phase 1 approved test case baseline</w:t>
            </w:r>
          </w:p>
        </w:tc>
      </w:tr>
    </w:tbl>
    <w:p>
      <w:pPr>
        <w:pStyle w:val="Heading1"/>
      </w:pPr>
      <w:r>
        <w:t>3. Test Case Identification Standard</w:t>
      </w:r>
    </w:p>
    <w:p>
      <w:r>
        <w:t>Test Case IDs follow the format AE-TC-UI-XXX for UI test cases and AE-TC-API-XXX for API test cases. Each test case includes module, scenario reference, preconditions, test data, execution steps, expected result, priority, test type, automation status, and requirement or API reference.</w:t>
      </w:r>
    </w:p>
    <w:p>
      <w:pPr>
        <w:pStyle w:val="Heading1"/>
      </w:pPr>
      <w:r>
        <w:t>4. Phase 1 UI Test Cases</w:t>
      </w:r>
    </w:p>
    <w:p>
      <w:pPr>
        <w:pStyle w:val="Heading2"/>
      </w:pPr>
      <w:r>
        <w:t>AE-TC-UI-001 - Register new user</w:t>
      </w:r>
    </w:p>
    <w:tbl>
      <w:tblPr>
        <w:tblStyle w:val="TableGrid"/>
        <w:tblW w:type="auto" w:w="0"/>
        <w:jc w:val="center"/>
        <w:tblLook w:firstColumn="1" w:firstRow="1" w:lastColumn="0" w:lastRow="0" w:noHBand="0" w:noVBand="1" w:val="04A0"/>
      </w:tblPr>
      <w:tblGrid>
        <w:gridCol w:w="5040"/>
        <w:gridCol w:w="5040"/>
      </w:tblGrid>
      <w:tr>
        <w:tc>
          <w:tcPr>
            <w:tcW w:type="dxa" w:w="2448"/>
            <w:vAlign w:val="top"/>
            <w:shd w:fill="D9EAF7"/>
          </w:tcPr>
          <w:p>
            <w:r/>
            <w:r>
              <w:rPr>
                <w:b/>
                <w:sz w:val="18"/>
              </w:rPr>
              <w:t>Field</w:t>
            </w:r>
          </w:p>
        </w:tc>
        <w:tc>
          <w:tcPr>
            <w:tcW w:type="dxa" w:w="8352"/>
            <w:vAlign w:val="top"/>
            <w:shd w:fill="D9EAF7"/>
          </w:tcPr>
          <w:p>
            <w:r/>
            <w:r>
              <w:rPr>
                <w:b/>
                <w:sz w:val="18"/>
              </w:rPr>
              <w:t>Value</w:t>
            </w:r>
          </w:p>
        </w:tc>
      </w:tr>
      <w:tr>
        <w:tc>
          <w:tcPr>
            <w:tcW w:type="dxa" w:w="2448"/>
            <w:vAlign w:val="top"/>
          </w:tcPr>
          <w:p>
            <w:r/>
            <w:r>
              <w:rPr>
                <w:b w:val="0"/>
                <w:sz w:val="18"/>
              </w:rPr>
              <w:t>Module</w:t>
            </w:r>
          </w:p>
        </w:tc>
        <w:tc>
          <w:tcPr>
            <w:tcW w:type="dxa" w:w="8352"/>
            <w:vAlign w:val="top"/>
          </w:tcPr>
          <w:p>
            <w:r/>
            <w:r>
              <w:rPr>
                <w:b w:val="0"/>
                <w:sz w:val="18"/>
              </w:rPr>
              <w:t>Signup/Login</w:t>
            </w:r>
          </w:p>
        </w:tc>
      </w:tr>
      <w:tr>
        <w:tc>
          <w:tcPr>
            <w:tcW w:type="dxa" w:w="2448"/>
            <w:vAlign w:val="top"/>
          </w:tcPr>
          <w:p>
            <w:r/>
            <w:r>
              <w:rPr>
                <w:b w:val="0"/>
                <w:sz w:val="18"/>
              </w:rPr>
              <w:t>Scenario Reference</w:t>
            </w:r>
          </w:p>
        </w:tc>
        <w:tc>
          <w:tcPr>
            <w:tcW w:type="dxa" w:w="8352"/>
            <w:vAlign w:val="top"/>
          </w:tcPr>
          <w:p>
            <w:r/>
            <w:r>
              <w:rPr>
                <w:b w:val="0"/>
                <w:sz w:val="18"/>
              </w:rPr>
              <w:t>AE-UI-001</w:t>
            </w:r>
          </w:p>
        </w:tc>
      </w:tr>
      <w:tr>
        <w:tc>
          <w:tcPr>
            <w:tcW w:type="dxa" w:w="2448"/>
            <w:vAlign w:val="top"/>
          </w:tcPr>
          <w:p>
            <w:r/>
            <w:r>
              <w:rPr>
                <w:b w:val="0"/>
                <w:sz w:val="18"/>
              </w:rPr>
              <w:t>Priority</w:t>
            </w:r>
          </w:p>
        </w:tc>
        <w:tc>
          <w:tcPr>
            <w:tcW w:type="dxa" w:w="8352"/>
            <w:vAlign w:val="top"/>
          </w:tcPr>
          <w:p>
            <w:r/>
            <w:r>
              <w:rPr>
                <w:b w:val="0"/>
                <w:sz w:val="18"/>
              </w:rPr>
              <w:t>High</w:t>
            </w:r>
          </w:p>
        </w:tc>
      </w:tr>
      <w:tr>
        <w:tc>
          <w:tcPr>
            <w:tcW w:type="dxa" w:w="2448"/>
            <w:vAlign w:val="top"/>
          </w:tcPr>
          <w:p>
            <w:r/>
            <w:r>
              <w:rPr>
                <w:b w:val="0"/>
                <w:sz w:val="18"/>
              </w:rPr>
              <w:t>Test Type</w:t>
            </w:r>
          </w:p>
        </w:tc>
        <w:tc>
          <w:tcPr>
            <w:tcW w:type="dxa" w:w="8352"/>
            <w:vAlign w:val="top"/>
          </w:tcPr>
          <w:p>
            <w:r/>
            <w:r>
              <w:rPr>
                <w:b w:val="0"/>
                <w:sz w:val="18"/>
              </w:rPr>
              <w:t>UI / E2E</w:t>
            </w:r>
          </w:p>
        </w:tc>
      </w:tr>
      <w:tr>
        <w:tc>
          <w:tcPr>
            <w:tcW w:type="dxa" w:w="2448"/>
            <w:vAlign w:val="top"/>
          </w:tcPr>
          <w:p>
            <w:r/>
            <w:r>
              <w:rPr>
                <w:b w:val="0"/>
                <w:sz w:val="18"/>
              </w:rPr>
              <w:t>Automation Status</w:t>
            </w:r>
          </w:p>
        </w:tc>
        <w:tc>
          <w:tcPr>
            <w:tcW w:type="dxa" w:w="8352"/>
            <w:vAlign w:val="top"/>
          </w:tcPr>
          <w:p>
            <w:r/>
            <w:r>
              <w:rPr>
                <w:b w:val="0"/>
                <w:sz w:val="18"/>
              </w:rPr>
              <w:t>Automated - Phase 1</w:t>
            </w:r>
          </w:p>
        </w:tc>
      </w:tr>
      <w:tr>
        <w:tc>
          <w:tcPr>
            <w:tcW w:type="dxa" w:w="2448"/>
            <w:vAlign w:val="top"/>
          </w:tcPr>
          <w:p>
            <w:r/>
            <w:r>
              <w:rPr>
                <w:b w:val="0"/>
                <w:sz w:val="18"/>
              </w:rPr>
              <w:t>Requirement / API Reference</w:t>
            </w:r>
          </w:p>
        </w:tc>
        <w:tc>
          <w:tcPr>
            <w:tcW w:type="dxa" w:w="8352"/>
            <w:vAlign w:val="top"/>
          </w:tcPr>
          <w:p>
            <w:r/>
            <w:r>
              <w:rPr>
                <w:b w:val="0"/>
                <w:sz w:val="18"/>
              </w:rPr>
              <w:t>FR-SL-001, FR-SL-006</w:t>
            </w:r>
          </w:p>
        </w:tc>
      </w:tr>
    </w:tbl>
    <w:p/>
    <w:tbl>
      <w:tblPr>
        <w:tblStyle w:val="TableGrid"/>
        <w:tblW w:type="auto" w:w="0"/>
        <w:jc w:val="center"/>
        <w:tblLook w:firstColumn="1" w:firstRow="1" w:lastColumn="0" w:lastRow="0" w:noHBand="0" w:noVBand="1" w:val="04A0"/>
      </w:tblPr>
      <w:tblGrid>
        <w:gridCol w:w="5040"/>
        <w:gridCol w:w="5040"/>
      </w:tblGrid>
      <w:tr>
        <w:tc>
          <w:tcPr>
            <w:tcW w:type="dxa" w:w="2448"/>
            <w:vAlign w:val="top"/>
            <w:shd w:fill="D9EAF7"/>
          </w:tcPr>
          <w:p>
            <w:r/>
            <w:r>
              <w:rPr>
                <w:b/>
                <w:sz w:val="18"/>
              </w:rPr>
              <w:t>Section</w:t>
            </w:r>
          </w:p>
        </w:tc>
        <w:tc>
          <w:tcPr>
            <w:tcW w:type="dxa" w:w="8352"/>
            <w:vAlign w:val="top"/>
            <w:shd w:fill="D9EAF7"/>
          </w:tcPr>
          <w:p>
            <w:r/>
            <w:r>
              <w:rPr>
                <w:b/>
                <w:sz w:val="18"/>
              </w:rPr>
              <w:t>Details</w:t>
            </w:r>
          </w:p>
        </w:tc>
      </w:tr>
      <w:tr>
        <w:tc>
          <w:tcPr>
            <w:tcW w:type="dxa" w:w="2448"/>
            <w:vAlign w:val="top"/>
          </w:tcPr>
          <w:p>
            <w:r/>
            <w:r>
              <w:rPr>
                <w:b w:val="0"/>
                <w:sz w:val="18"/>
              </w:rPr>
              <w:t>Objective</w:t>
            </w:r>
          </w:p>
        </w:tc>
        <w:tc>
          <w:tcPr>
            <w:tcW w:type="dxa" w:w="8352"/>
            <w:vAlign w:val="top"/>
          </w:tcPr>
          <w:p>
            <w:r/>
            <w:r>
              <w:rPr>
                <w:b w:val="0"/>
                <w:sz w:val="18"/>
              </w:rPr>
              <w:t>Verify that a new customer can register using valid personal, login, and address information; confirm account creation; validate logged-in state; and clean up by deleting the account.</w:t>
            </w:r>
          </w:p>
        </w:tc>
      </w:tr>
      <w:tr>
        <w:tc>
          <w:tcPr>
            <w:tcW w:type="dxa" w:w="2448"/>
            <w:vAlign w:val="top"/>
          </w:tcPr>
          <w:p>
            <w:r/>
            <w:r>
              <w:rPr>
                <w:b w:val="0"/>
                <w:sz w:val="18"/>
              </w:rPr>
              <w:t>Preconditions</w:t>
            </w:r>
          </w:p>
        </w:tc>
        <w:tc>
          <w:tcPr>
            <w:tcW w:type="dxa" w:w="8352"/>
            <w:vAlign w:val="top"/>
          </w:tcPr>
          <w:p>
            <w:r/>
            <w:r>
              <w:rPr>
                <w:b w:val="0"/>
                <w:sz w:val="18"/>
              </w:rPr>
              <w:t>Application is available. User email must be unique and not previously registered.</w:t>
            </w:r>
          </w:p>
        </w:tc>
      </w:tr>
      <w:tr>
        <w:tc>
          <w:tcPr>
            <w:tcW w:type="dxa" w:w="2448"/>
            <w:vAlign w:val="top"/>
          </w:tcPr>
          <w:p>
            <w:r/>
            <w:r>
              <w:rPr>
                <w:b w:val="0"/>
                <w:sz w:val="18"/>
              </w:rPr>
              <w:t>Test Data</w:t>
            </w:r>
          </w:p>
        </w:tc>
        <w:tc>
          <w:tcPr>
            <w:tcW w:type="dxa" w:w="8352"/>
            <w:vAlign w:val="top"/>
          </w:tcPr>
          <w:p>
            <w:r/>
            <w:r>
              <w:rPr>
                <w:b w:val="0"/>
                <w:sz w:val="18"/>
              </w:rPr>
              <w:t>Unique name, unique email, password, DOB, title, address, country, state, city, zipcode, mobile number.</w:t>
            </w:r>
          </w:p>
        </w:tc>
      </w:tr>
      <w:tr>
        <w:tc>
          <w:tcPr>
            <w:tcW w:type="dxa" w:w="2448"/>
            <w:vAlign w:val="top"/>
          </w:tcPr>
          <w:p>
            <w:r/>
            <w:r>
              <w:rPr>
                <w:b w:val="0"/>
                <w:sz w:val="18"/>
              </w:rPr>
              <w:t>Test Steps</w:t>
            </w:r>
          </w:p>
        </w:tc>
        <w:tc>
          <w:tcPr>
            <w:tcW w:type="dxa" w:w="8352"/>
            <w:vAlign w:val="top"/>
          </w:tcPr>
          <w:p>
            <w:r/>
            <w:r>
              <w:rPr>
                <w:b w:val="0"/>
                <w:sz w:val="18"/>
              </w:rPr>
              <w:t>1. Launch browser and navigate to https://automationexercise.com.</w:t>
              <w:br/>
              <w:t>2. Verify that the home page is displayed successfully.</w:t>
              <w:br/>
              <w:t>3. Click Signup / Login.</w:t>
              <w:br/>
              <w:t>4. Verify New User Signup! is displayed.</w:t>
              <w:br/>
              <w:t>5. Enter name and unique email address, then click Signup.</w:t>
              <w:br/>
              <w:t>6. Verify ENTER ACCOUNT INFORMATION is displayed.</w:t>
              <w:br/>
              <w:t>7. Fill account information including title, password, date of birth, and newsletter/offer checkboxes.</w:t>
              <w:br/>
              <w:t>8. Fill address details including first name, last name, company, address, country, state, city, zipcode, and mobile number.</w:t>
              <w:br/>
              <w:t>9. Click Create Account.</w:t>
              <w:br/>
              <w:t>10. Verify ACCOUNT CREATED! is displayed.</w:t>
              <w:br/>
              <w:t>11. Click Continue and verify Logged in as username is displayed.</w:t>
              <w:br/>
              <w:t>12. Click Delete Account.</w:t>
              <w:br/>
              <w:t>13. Verify ACCOUNT DELETED! is displayed and click Continue.</w:t>
            </w:r>
          </w:p>
        </w:tc>
      </w:tr>
      <w:tr>
        <w:tc>
          <w:tcPr>
            <w:tcW w:type="dxa" w:w="2448"/>
            <w:vAlign w:val="top"/>
          </w:tcPr>
          <w:p>
            <w:r/>
            <w:r>
              <w:rPr>
                <w:b w:val="0"/>
                <w:sz w:val="18"/>
              </w:rPr>
              <w:t>Expected Result</w:t>
            </w:r>
          </w:p>
        </w:tc>
        <w:tc>
          <w:tcPr>
            <w:tcW w:type="dxa" w:w="8352"/>
            <w:vAlign w:val="top"/>
          </w:tcPr>
          <w:p>
            <w:r/>
            <w:r>
              <w:rPr>
                <w:b w:val="0"/>
                <w:sz w:val="18"/>
              </w:rPr>
              <w:t>Account is created successfully, user is logged in with the registered username, and the account is deleted successfully.</w:t>
            </w:r>
          </w:p>
        </w:tc>
      </w:tr>
    </w:tbl>
    <w:p>
      <w:pPr>
        <w:pStyle w:val="Heading2"/>
      </w:pPr>
      <w:r>
        <w:t>AE-TC-UI-002 - Login with valid credentials</w:t>
      </w:r>
    </w:p>
    <w:tbl>
      <w:tblPr>
        <w:tblStyle w:val="TableGrid"/>
        <w:tblW w:type="auto" w:w="0"/>
        <w:jc w:val="center"/>
        <w:tblLook w:firstColumn="1" w:firstRow="1" w:lastColumn="0" w:lastRow="0" w:noHBand="0" w:noVBand="1" w:val="04A0"/>
      </w:tblPr>
      <w:tblGrid>
        <w:gridCol w:w="5040"/>
        <w:gridCol w:w="5040"/>
      </w:tblGrid>
      <w:tr>
        <w:tc>
          <w:tcPr>
            <w:tcW w:type="dxa" w:w="2448"/>
            <w:vAlign w:val="top"/>
            <w:shd w:fill="D9EAF7"/>
          </w:tcPr>
          <w:p>
            <w:r/>
            <w:r>
              <w:rPr>
                <w:b/>
                <w:sz w:val="18"/>
              </w:rPr>
              <w:t>Field</w:t>
            </w:r>
          </w:p>
        </w:tc>
        <w:tc>
          <w:tcPr>
            <w:tcW w:type="dxa" w:w="8352"/>
            <w:vAlign w:val="top"/>
            <w:shd w:fill="D9EAF7"/>
          </w:tcPr>
          <w:p>
            <w:r/>
            <w:r>
              <w:rPr>
                <w:b/>
                <w:sz w:val="18"/>
              </w:rPr>
              <w:t>Value</w:t>
            </w:r>
          </w:p>
        </w:tc>
      </w:tr>
      <w:tr>
        <w:tc>
          <w:tcPr>
            <w:tcW w:type="dxa" w:w="2448"/>
            <w:vAlign w:val="top"/>
          </w:tcPr>
          <w:p>
            <w:r/>
            <w:r>
              <w:rPr>
                <w:b w:val="0"/>
                <w:sz w:val="18"/>
              </w:rPr>
              <w:t>Module</w:t>
            </w:r>
          </w:p>
        </w:tc>
        <w:tc>
          <w:tcPr>
            <w:tcW w:type="dxa" w:w="8352"/>
            <w:vAlign w:val="top"/>
          </w:tcPr>
          <w:p>
            <w:r/>
            <w:r>
              <w:rPr>
                <w:b w:val="0"/>
                <w:sz w:val="18"/>
              </w:rPr>
              <w:t>Login</w:t>
            </w:r>
          </w:p>
        </w:tc>
      </w:tr>
      <w:tr>
        <w:tc>
          <w:tcPr>
            <w:tcW w:type="dxa" w:w="2448"/>
            <w:vAlign w:val="top"/>
          </w:tcPr>
          <w:p>
            <w:r/>
            <w:r>
              <w:rPr>
                <w:b w:val="0"/>
                <w:sz w:val="18"/>
              </w:rPr>
              <w:t>Scenario Reference</w:t>
            </w:r>
          </w:p>
        </w:tc>
        <w:tc>
          <w:tcPr>
            <w:tcW w:type="dxa" w:w="8352"/>
            <w:vAlign w:val="top"/>
          </w:tcPr>
          <w:p>
            <w:r/>
            <w:r>
              <w:rPr>
                <w:b w:val="0"/>
                <w:sz w:val="18"/>
              </w:rPr>
              <w:t>AE-UI-002</w:t>
            </w:r>
          </w:p>
        </w:tc>
      </w:tr>
      <w:tr>
        <w:tc>
          <w:tcPr>
            <w:tcW w:type="dxa" w:w="2448"/>
            <w:vAlign w:val="top"/>
          </w:tcPr>
          <w:p>
            <w:r/>
            <w:r>
              <w:rPr>
                <w:b w:val="0"/>
                <w:sz w:val="18"/>
              </w:rPr>
              <w:t>Priority</w:t>
            </w:r>
          </w:p>
        </w:tc>
        <w:tc>
          <w:tcPr>
            <w:tcW w:type="dxa" w:w="8352"/>
            <w:vAlign w:val="top"/>
          </w:tcPr>
          <w:p>
            <w:r/>
            <w:r>
              <w:rPr>
                <w:b w:val="0"/>
                <w:sz w:val="18"/>
              </w:rPr>
              <w:t>High</w:t>
            </w:r>
          </w:p>
        </w:tc>
      </w:tr>
      <w:tr>
        <w:tc>
          <w:tcPr>
            <w:tcW w:type="dxa" w:w="2448"/>
            <w:vAlign w:val="top"/>
          </w:tcPr>
          <w:p>
            <w:r/>
            <w:r>
              <w:rPr>
                <w:b w:val="0"/>
                <w:sz w:val="18"/>
              </w:rPr>
              <w:t>Test Type</w:t>
            </w:r>
          </w:p>
        </w:tc>
        <w:tc>
          <w:tcPr>
            <w:tcW w:type="dxa" w:w="8352"/>
            <w:vAlign w:val="top"/>
          </w:tcPr>
          <w:p>
            <w:r/>
            <w:r>
              <w:rPr>
                <w:b w:val="0"/>
                <w:sz w:val="18"/>
              </w:rPr>
              <w:t>UI</w:t>
            </w:r>
          </w:p>
        </w:tc>
      </w:tr>
      <w:tr>
        <w:tc>
          <w:tcPr>
            <w:tcW w:type="dxa" w:w="2448"/>
            <w:vAlign w:val="top"/>
          </w:tcPr>
          <w:p>
            <w:r/>
            <w:r>
              <w:rPr>
                <w:b w:val="0"/>
                <w:sz w:val="18"/>
              </w:rPr>
              <w:t>Automation Status</w:t>
            </w:r>
          </w:p>
        </w:tc>
        <w:tc>
          <w:tcPr>
            <w:tcW w:type="dxa" w:w="8352"/>
            <w:vAlign w:val="top"/>
          </w:tcPr>
          <w:p>
            <w:r/>
            <w:r>
              <w:rPr>
                <w:b w:val="0"/>
                <w:sz w:val="18"/>
              </w:rPr>
              <w:t>Automated - Phase 1</w:t>
            </w:r>
          </w:p>
        </w:tc>
      </w:tr>
      <w:tr>
        <w:tc>
          <w:tcPr>
            <w:tcW w:type="dxa" w:w="2448"/>
            <w:vAlign w:val="top"/>
          </w:tcPr>
          <w:p>
            <w:r/>
            <w:r>
              <w:rPr>
                <w:b w:val="0"/>
                <w:sz w:val="18"/>
              </w:rPr>
              <w:t>Requirement / API Reference</w:t>
            </w:r>
          </w:p>
        </w:tc>
        <w:tc>
          <w:tcPr>
            <w:tcW w:type="dxa" w:w="8352"/>
            <w:vAlign w:val="top"/>
          </w:tcPr>
          <w:p>
            <w:r/>
            <w:r>
              <w:rPr>
                <w:b w:val="0"/>
                <w:sz w:val="18"/>
              </w:rPr>
              <w:t>FR-SL-003</w:t>
            </w:r>
          </w:p>
        </w:tc>
      </w:tr>
    </w:tbl>
    <w:p/>
    <w:tbl>
      <w:tblPr>
        <w:tblStyle w:val="TableGrid"/>
        <w:tblW w:type="auto" w:w="0"/>
        <w:jc w:val="center"/>
        <w:tblLook w:firstColumn="1" w:firstRow="1" w:lastColumn="0" w:lastRow="0" w:noHBand="0" w:noVBand="1" w:val="04A0"/>
      </w:tblPr>
      <w:tblGrid>
        <w:gridCol w:w="5040"/>
        <w:gridCol w:w="5040"/>
      </w:tblGrid>
      <w:tr>
        <w:tc>
          <w:tcPr>
            <w:tcW w:type="dxa" w:w="2448"/>
            <w:vAlign w:val="top"/>
            <w:shd w:fill="D9EAF7"/>
          </w:tcPr>
          <w:p>
            <w:r/>
            <w:r>
              <w:rPr>
                <w:b/>
                <w:sz w:val="18"/>
              </w:rPr>
              <w:t>Section</w:t>
            </w:r>
          </w:p>
        </w:tc>
        <w:tc>
          <w:tcPr>
            <w:tcW w:type="dxa" w:w="8352"/>
            <w:vAlign w:val="top"/>
            <w:shd w:fill="D9EAF7"/>
          </w:tcPr>
          <w:p>
            <w:r/>
            <w:r>
              <w:rPr>
                <w:b/>
                <w:sz w:val="18"/>
              </w:rPr>
              <w:t>Details</w:t>
            </w:r>
          </w:p>
        </w:tc>
      </w:tr>
      <w:tr>
        <w:tc>
          <w:tcPr>
            <w:tcW w:type="dxa" w:w="2448"/>
            <w:vAlign w:val="top"/>
          </w:tcPr>
          <w:p>
            <w:r/>
            <w:r>
              <w:rPr>
                <w:b w:val="0"/>
                <w:sz w:val="18"/>
              </w:rPr>
              <w:t>Objective</w:t>
            </w:r>
          </w:p>
        </w:tc>
        <w:tc>
          <w:tcPr>
            <w:tcW w:type="dxa" w:w="8352"/>
            <w:vAlign w:val="top"/>
          </w:tcPr>
          <w:p>
            <w:r/>
            <w:r>
              <w:rPr>
                <w:b w:val="0"/>
                <w:sz w:val="18"/>
              </w:rPr>
              <w:t>Verify that a registered user can log in using valid credentials and the application displays the authenticated username.</w:t>
            </w:r>
          </w:p>
        </w:tc>
      </w:tr>
      <w:tr>
        <w:tc>
          <w:tcPr>
            <w:tcW w:type="dxa" w:w="2448"/>
            <w:vAlign w:val="top"/>
          </w:tcPr>
          <w:p>
            <w:r/>
            <w:r>
              <w:rPr>
                <w:b w:val="0"/>
                <w:sz w:val="18"/>
              </w:rPr>
              <w:t>Preconditions</w:t>
            </w:r>
          </w:p>
        </w:tc>
        <w:tc>
          <w:tcPr>
            <w:tcW w:type="dxa" w:w="8352"/>
            <w:vAlign w:val="top"/>
          </w:tcPr>
          <w:p>
            <w:r/>
            <w:r>
              <w:rPr>
                <w:b w:val="0"/>
                <w:sz w:val="18"/>
              </w:rPr>
              <w:t>Registered active user exists.</w:t>
            </w:r>
          </w:p>
        </w:tc>
      </w:tr>
      <w:tr>
        <w:tc>
          <w:tcPr>
            <w:tcW w:type="dxa" w:w="2448"/>
            <w:vAlign w:val="top"/>
          </w:tcPr>
          <w:p>
            <w:r/>
            <w:r>
              <w:rPr>
                <w:b w:val="0"/>
                <w:sz w:val="18"/>
              </w:rPr>
              <w:t>Test Data</w:t>
            </w:r>
          </w:p>
        </w:tc>
        <w:tc>
          <w:tcPr>
            <w:tcW w:type="dxa" w:w="8352"/>
            <w:vAlign w:val="top"/>
          </w:tcPr>
          <w:p>
            <w:r/>
            <w:r>
              <w:rPr>
                <w:b w:val="0"/>
                <w:sz w:val="18"/>
              </w:rPr>
              <w:t>Valid registered email and password.</w:t>
            </w:r>
          </w:p>
        </w:tc>
      </w:tr>
      <w:tr>
        <w:tc>
          <w:tcPr>
            <w:tcW w:type="dxa" w:w="2448"/>
            <w:vAlign w:val="top"/>
          </w:tcPr>
          <w:p>
            <w:r/>
            <w:r>
              <w:rPr>
                <w:b w:val="0"/>
                <w:sz w:val="18"/>
              </w:rPr>
              <w:t>Test Steps</w:t>
            </w:r>
          </w:p>
        </w:tc>
        <w:tc>
          <w:tcPr>
            <w:tcW w:type="dxa" w:w="8352"/>
            <w:vAlign w:val="top"/>
          </w:tcPr>
          <w:p>
            <w:r/>
            <w:r>
              <w:rPr>
                <w:b w:val="0"/>
                <w:sz w:val="18"/>
              </w:rPr>
              <w:t>1. Navigate to the application home page.</w:t>
              <w:br/>
              <w:t>2. Verify home page is displayed.</w:t>
              <w:br/>
              <w:t>3. Click Signup / Login.</w:t>
              <w:br/>
              <w:t>4. Verify Login to your account is displayed.</w:t>
              <w:br/>
              <w:t>5. Enter valid email and password.</w:t>
              <w:br/>
              <w:t>6. Click Login.</w:t>
              <w:br/>
              <w:t>7. Verify Logged in as username is displayed.</w:t>
            </w:r>
          </w:p>
        </w:tc>
      </w:tr>
      <w:tr>
        <w:tc>
          <w:tcPr>
            <w:tcW w:type="dxa" w:w="2448"/>
            <w:vAlign w:val="top"/>
          </w:tcPr>
          <w:p>
            <w:r/>
            <w:r>
              <w:rPr>
                <w:b w:val="0"/>
                <w:sz w:val="18"/>
              </w:rPr>
              <w:t>Expected Result</w:t>
            </w:r>
          </w:p>
        </w:tc>
        <w:tc>
          <w:tcPr>
            <w:tcW w:type="dxa" w:w="8352"/>
            <w:vAlign w:val="top"/>
          </w:tcPr>
          <w:p>
            <w:r/>
            <w:r>
              <w:rPr>
                <w:b w:val="0"/>
                <w:sz w:val="18"/>
              </w:rPr>
              <w:t>User is authenticated successfully and logged-in username is visible in the header.</w:t>
            </w:r>
          </w:p>
        </w:tc>
      </w:tr>
    </w:tbl>
    <w:p>
      <w:pPr>
        <w:pStyle w:val="Heading2"/>
      </w:pPr>
      <w:r>
        <w:t>AE-TC-UI-003 - Login with invalid credentials</w:t>
      </w:r>
    </w:p>
    <w:tbl>
      <w:tblPr>
        <w:tblStyle w:val="TableGrid"/>
        <w:tblW w:type="auto" w:w="0"/>
        <w:jc w:val="center"/>
        <w:tblLook w:firstColumn="1" w:firstRow="1" w:lastColumn="0" w:lastRow="0" w:noHBand="0" w:noVBand="1" w:val="04A0"/>
      </w:tblPr>
      <w:tblGrid>
        <w:gridCol w:w="5040"/>
        <w:gridCol w:w="5040"/>
      </w:tblGrid>
      <w:tr>
        <w:tc>
          <w:tcPr>
            <w:tcW w:type="dxa" w:w="2448"/>
            <w:vAlign w:val="top"/>
            <w:shd w:fill="D9EAF7"/>
          </w:tcPr>
          <w:p>
            <w:r/>
            <w:r>
              <w:rPr>
                <w:b/>
                <w:sz w:val="18"/>
              </w:rPr>
              <w:t>Field</w:t>
            </w:r>
          </w:p>
        </w:tc>
        <w:tc>
          <w:tcPr>
            <w:tcW w:type="dxa" w:w="8352"/>
            <w:vAlign w:val="top"/>
            <w:shd w:fill="D9EAF7"/>
          </w:tcPr>
          <w:p>
            <w:r/>
            <w:r>
              <w:rPr>
                <w:b/>
                <w:sz w:val="18"/>
              </w:rPr>
              <w:t>Value</w:t>
            </w:r>
          </w:p>
        </w:tc>
      </w:tr>
      <w:tr>
        <w:tc>
          <w:tcPr>
            <w:tcW w:type="dxa" w:w="2448"/>
            <w:vAlign w:val="top"/>
          </w:tcPr>
          <w:p>
            <w:r/>
            <w:r>
              <w:rPr>
                <w:b w:val="0"/>
                <w:sz w:val="18"/>
              </w:rPr>
              <w:t>Module</w:t>
            </w:r>
          </w:p>
        </w:tc>
        <w:tc>
          <w:tcPr>
            <w:tcW w:type="dxa" w:w="8352"/>
            <w:vAlign w:val="top"/>
          </w:tcPr>
          <w:p>
            <w:r/>
            <w:r>
              <w:rPr>
                <w:b w:val="0"/>
                <w:sz w:val="18"/>
              </w:rPr>
              <w:t>Login</w:t>
            </w:r>
          </w:p>
        </w:tc>
      </w:tr>
      <w:tr>
        <w:tc>
          <w:tcPr>
            <w:tcW w:type="dxa" w:w="2448"/>
            <w:vAlign w:val="top"/>
          </w:tcPr>
          <w:p>
            <w:r/>
            <w:r>
              <w:rPr>
                <w:b w:val="0"/>
                <w:sz w:val="18"/>
              </w:rPr>
              <w:t>Scenario Reference</w:t>
            </w:r>
          </w:p>
        </w:tc>
        <w:tc>
          <w:tcPr>
            <w:tcW w:type="dxa" w:w="8352"/>
            <w:vAlign w:val="top"/>
          </w:tcPr>
          <w:p>
            <w:r/>
            <w:r>
              <w:rPr>
                <w:b w:val="0"/>
                <w:sz w:val="18"/>
              </w:rPr>
              <w:t>AE-UI-003</w:t>
            </w:r>
          </w:p>
        </w:tc>
      </w:tr>
      <w:tr>
        <w:tc>
          <w:tcPr>
            <w:tcW w:type="dxa" w:w="2448"/>
            <w:vAlign w:val="top"/>
          </w:tcPr>
          <w:p>
            <w:r/>
            <w:r>
              <w:rPr>
                <w:b w:val="0"/>
                <w:sz w:val="18"/>
              </w:rPr>
              <w:t>Priority</w:t>
            </w:r>
          </w:p>
        </w:tc>
        <w:tc>
          <w:tcPr>
            <w:tcW w:type="dxa" w:w="8352"/>
            <w:vAlign w:val="top"/>
          </w:tcPr>
          <w:p>
            <w:r/>
            <w:r>
              <w:rPr>
                <w:b w:val="0"/>
                <w:sz w:val="18"/>
              </w:rPr>
              <w:t>High</w:t>
            </w:r>
          </w:p>
        </w:tc>
      </w:tr>
      <w:tr>
        <w:tc>
          <w:tcPr>
            <w:tcW w:type="dxa" w:w="2448"/>
            <w:vAlign w:val="top"/>
          </w:tcPr>
          <w:p>
            <w:r/>
            <w:r>
              <w:rPr>
                <w:b w:val="0"/>
                <w:sz w:val="18"/>
              </w:rPr>
              <w:t>Test Type</w:t>
            </w:r>
          </w:p>
        </w:tc>
        <w:tc>
          <w:tcPr>
            <w:tcW w:type="dxa" w:w="8352"/>
            <w:vAlign w:val="top"/>
          </w:tcPr>
          <w:p>
            <w:r/>
            <w:r>
              <w:rPr>
                <w:b w:val="0"/>
                <w:sz w:val="18"/>
              </w:rPr>
              <w:t>UI / Negative</w:t>
            </w:r>
          </w:p>
        </w:tc>
      </w:tr>
      <w:tr>
        <w:tc>
          <w:tcPr>
            <w:tcW w:type="dxa" w:w="2448"/>
            <w:vAlign w:val="top"/>
          </w:tcPr>
          <w:p>
            <w:r/>
            <w:r>
              <w:rPr>
                <w:b w:val="0"/>
                <w:sz w:val="18"/>
              </w:rPr>
              <w:t>Automation Status</w:t>
            </w:r>
          </w:p>
        </w:tc>
        <w:tc>
          <w:tcPr>
            <w:tcW w:type="dxa" w:w="8352"/>
            <w:vAlign w:val="top"/>
          </w:tcPr>
          <w:p>
            <w:r/>
            <w:r>
              <w:rPr>
                <w:b w:val="0"/>
                <w:sz w:val="18"/>
              </w:rPr>
              <w:t>Automated - Phase 1</w:t>
            </w:r>
          </w:p>
        </w:tc>
      </w:tr>
      <w:tr>
        <w:tc>
          <w:tcPr>
            <w:tcW w:type="dxa" w:w="2448"/>
            <w:vAlign w:val="top"/>
          </w:tcPr>
          <w:p>
            <w:r/>
            <w:r>
              <w:rPr>
                <w:b w:val="0"/>
                <w:sz w:val="18"/>
              </w:rPr>
              <w:t>Requirement / API Reference</w:t>
            </w:r>
          </w:p>
        </w:tc>
        <w:tc>
          <w:tcPr>
            <w:tcW w:type="dxa" w:w="8352"/>
            <w:vAlign w:val="top"/>
          </w:tcPr>
          <w:p>
            <w:r/>
            <w:r>
              <w:rPr>
                <w:b w:val="0"/>
                <w:sz w:val="18"/>
              </w:rPr>
              <w:t>FR-SL-004</w:t>
            </w:r>
          </w:p>
        </w:tc>
      </w:tr>
    </w:tbl>
    <w:p/>
    <w:tbl>
      <w:tblPr>
        <w:tblStyle w:val="TableGrid"/>
        <w:tblW w:type="auto" w:w="0"/>
        <w:jc w:val="center"/>
        <w:tblLook w:firstColumn="1" w:firstRow="1" w:lastColumn="0" w:lastRow="0" w:noHBand="0" w:noVBand="1" w:val="04A0"/>
      </w:tblPr>
      <w:tblGrid>
        <w:gridCol w:w="5040"/>
        <w:gridCol w:w="5040"/>
      </w:tblGrid>
      <w:tr>
        <w:tc>
          <w:tcPr>
            <w:tcW w:type="dxa" w:w="2448"/>
            <w:vAlign w:val="top"/>
            <w:shd w:fill="D9EAF7"/>
          </w:tcPr>
          <w:p>
            <w:r/>
            <w:r>
              <w:rPr>
                <w:b/>
                <w:sz w:val="18"/>
              </w:rPr>
              <w:t>Section</w:t>
            </w:r>
          </w:p>
        </w:tc>
        <w:tc>
          <w:tcPr>
            <w:tcW w:type="dxa" w:w="8352"/>
            <w:vAlign w:val="top"/>
            <w:shd w:fill="D9EAF7"/>
          </w:tcPr>
          <w:p>
            <w:r/>
            <w:r>
              <w:rPr>
                <w:b/>
                <w:sz w:val="18"/>
              </w:rPr>
              <w:t>Details</w:t>
            </w:r>
          </w:p>
        </w:tc>
      </w:tr>
      <w:tr>
        <w:tc>
          <w:tcPr>
            <w:tcW w:type="dxa" w:w="2448"/>
            <w:vAlign w:val="top"/>
          </w:tcPr>
          <w:p>
            <w:r/>
            <w:r>
              <w:rPr>
                <w:b w:val="0"/>
                <w:sz w:val="18"/>
              </w:rPr>
              <w:t>Objective</w:t>
            </w:r>
          </w:p>
        </w:tc>
        <w:tc>
          <w:tcPr>
            <w:tcW w:type="dxa" w:w="8352"/>
            <w:vAlign w:val="top"/>
          </w:tcPr>
          <w:p>
            <w:r/>
            <w:r>
              <w:rPr>
                <w:b w:val="0"/>
                <w:sz w:val="18"/>
              </w:rPr>
              <w:t>Verify that login is rejected when invalid credentials are submitted.</w:t>
            </w:r>
          </w:p>
        </w:tc>
      </w:tr>
      <w:tr>
        <w:tc>
          <w:tcPr>
            <w:tcW w:type="dxa" w:w="2448"/>
            <w:vAlign w:val="top"/>
          </w:tcPr>
          <w:p>
            <w:r/>
            <w:r>
              <w:rPr>
                <w:b w:val="0"/>
                <w:sz w:val="18"/>
              </w:rPr>
              <w:t>Preconditions</w:t>
            </w:r>
          </w:p>
        </w:tc>
        <w:tc>
          <w:tcPr>
            <w:tcW w:type="dxa" w:w="8352"/>
            <w:vAlign w:val="top"/>
          </w:tcPr>
          <w:p>
            <w:r/>
            <w:r>
              <w:rPr>
                <w:b w:val="0"/>
                <w:sz w:val="18"/>
              </w:rPr>
              <w:t>Application is available.</w:t>
            </w:r>
          </w:p>
        </w:tc>
      </w:tr>
      <w:tr>
        <w:tc>
          <w:tcPr>
            <w:tcW w:type="dxa" w:w="2448"/>
            <w:vAlign w:val="top"/>
          </w:tcPr>
          <w:p>
            <w:r/>
            <w:r>
              <w:rPr>
                <w:b w:val="0"/>
                <w:sz w:val="18"/>
              </w:rPr>
              <w:t>Test Data</w:t>
            </w:r>
          </w:p>
        </w:tc>
        <w:tc>
          <w:tcPr>
            <w:tcW w:type="dxa" w:w="8352"/>
            <w:vAlign w:val="top"/>
          </w:tcPr>
          <w:p>
            <w:r/>
            <w:r>
              <w:rPr>
                <w:b w:val="0"/>
                <w:sz w:val="18"/>
              </w:rPr>
              <w:t>Invalid email and invalid password.</w:t>
            </w:r>
          </w:p>
        </w:tc>
      </w:tr>
      <w:tr>
        <w:tc>
          <w:tcPr>
            <w:tcW w:type="dxa" w:w="2448"/>
            <w:vAlign w:val="top"/>
          </w:tcPr>
          <w:p>
            <w:r/>
            <w:r>
              <w:rPr>
                <w:b w:val="0"/>
                <w:sz w:val="18"/>
              </w:rPr>
              <w:t>Test Steps</w:t>
            </w:r>
          </w:p>
        </w:tc>
        <w:tc>
          <w:tcPr>
            <w:tcW w:type="dxa" w:w="8352"/>
            <w:vAlign w:val="top"/>
          </w:tcPr>
          <w:p>
            <w:r/>
            <w:r>
              <w:rPr>
                <w:b w:val="0"/>
                <w:sz w:val="18"/>
              </w:rPr>
              <w:t>1. Navigate to the application home page.</w:t>
              <w:br/>
              <w:t>2. Click Signup / Login.</w:t>
              <w:br/>
              <w:t>3. Verify Login to your account is displayed.</w:t>
              <w:br/>
              <w:t>4. Enter invalid email and password.</w:t>
              <w:br/>
              <w:t>5. Click Login.</w:t>
            </w:r>
          </w:p>
        </w:tc>
      </w:tr>
      <w:tr>
        <w:tc>
          <w:tcPr>
            <w:tcW w:type="dxa" w:w="2448"/>
            <w:vAlign w:val="top"/>
          </w:tcPr>
          <w:p>
            <w:r/>
            <w:r>
              <w:rPr>
                <w:b w:val="0"/>
                <w:sz w:val="18"/>
              </w:rPr>
              <w:t>Expected Result</w:t>
            </w:r>
          </w:p>
        </w:tc>
        <w:tc>
          <w:tcPr>
            <w:tcW w:type="dxa" w:w="8352"/>
            <w:vAlign w:val="top"/>
          </w:tcPr>
          <w:p>
            <w:r/>
            <w:r>
              <w:rPr>
                <w:b w:val="0"/>
                <w:sz w:val="18"/>
              </w:rPr>
              <w:t>Login fails and error message Your email or password is incorrect! is displayed.</w:t>
            </w:r>
          </w:p>
        </w:tc>
      </w:tr>
    </w:tbl>
    <w:p>
      <w:pPr>
        <w:pStyle w:val="Heading2"/>
      </w:pPr>
      <w:r>
        <w:t>AE-TC-UI-004 - Logout user</w:t>
      </w:r>
    </w:p>
    <w:tbl>
      <w:tblPr>
        <w:tblStyle w:val="TableGrid"/>
        <w:tblW w:type="auto" w:w="0"/>
        <w:jc w:val="center"/>
        <w:tblLook w:firstColumn="1" w:firstRow="1" w:lastColumn="0" w:lastRow="0" w:noHBand="0" w:noVBand="1" w:val="04A0"/>
      </w:tblPr>
      <w:tblGrid>
        <w:gridCol w:w="5040"/>
        <w:gridCol w:w="5040"/>
      </w:tblGrid>
      <w:tr>
        <w:tc>
          <w:tcPr>
            <w:tcW w:type="dxa" w:w="2448"/>
            <w:vAlign w:val="top"/>
            <w:shd w:fill="D9EAF7"/>
          </w:tcPr>
          <w:p>
            <w:r/>
            <w:r>
              <w:rPr>
                <w:b/>
                <w:sz w:val="18"/>
              </w:rPr>
              <w:t>Field</w:t>
            </w:r>
          </w:p>
        </w:tc>
        <w:tc>
          <w:tcPr>
            <w:tcW w:type="dxa" w:w="8352"/>
            <w:vAlign w:val="top"/>
            <w:shd w:fill="D9EAF7"/>
          </w:tcPr>
          <w:p>
            <w:r/>
            <w:r>
              <w:rPr>
                <w:b/>
                <w:sz w:val="18"/>
              </w:rPr>
              <w:t>Value</w:t>
            </w:r>
          </w:p>
        </w:tc>
      </w:tr>
      <w:tr>
        <w:tc>
          <w:tcPr>
            <w:tcW w:type="dxa" w:w="2448"/>
            <w:vAlign w:val="top"/>
          </w:tcPr>
          <w:p>
            <w:r/>
            <w:r>
              <w:rPr>
                <w:b w:val="0"/>
                <w:sz w:val="18"/>
              </w:rPr>
              <w:t>Module</w:t>
            </w:r>
          </w:p>
        </w:tc>
        <w:tc>
          <w:tcPr>
            <w:tcW w:type="dxa" w:w="8352"/>
            <w:vAlign w:val="top"/>
          </w:tcPr>
          <w:p>
            <w:r/>
            <w:r>
              <w:rPr>
                <w:b w:val="0"/>
                <w:sz w:val="18"/>
              </w:rPr>
              <w:t>Login</w:t>
            </w:r>
          </w:p>
        </w:tc>
      </w:tr>
      <w:tr>
        <w:tc>
          <w:tcPr>
            <w:tcW w:type="dxa" w:w="2448"/>
            <w:vAlign w:val="top"/>
          </w:tcPr>
          <w:p>
            <w:r/>
            <w:r>
              <w:rPr>
                <w:b w:val="0"/>
                <w:sz w:val="18"/>
              </w:rPr>
              <w:t>Scenario Reference</w:t>
            </w:r>
          </w:p>
        </w:tc>
        <w:tc>
          <w:tcPr>
            <w:tcW w:type="dxa" w:w="8352"/>
            <w:vAlign w:val="top"/>
          </w:tcPr>
          <w:p>
            <w:r/>
            <w:r>
              <w:rPr>
                <w:b w:val="0"/>
                <w:sz w:val="18"/>
              </w:rPr>
              <w:t>AE-UI-004</w:t>
            </w:r>
          </w:p>
        </w:tc>
      </w:tr>
      <w:tr>
        <w:tc>
          <w:tcPr>
            <w:tcW w:type="dxa" w:w="2448"/>
            <w:vAlign w:val="top"/>
          </w:tcPr>
          <w:p>
            <w:r/>
            <w:r>
              <w:rPr>
                <w:b w:val="0"/>
                <w:sz w:val="18"/>
              </w:rPr>
              <w:t>Priority</w:t>
            </w:r>
          </w:p>
        </w:tc>
        <w:tc>
          <w:tcPr>
            <w:tcW w:type="dxa" w:w="8352"/>
            <w:vAlign w:val="top"/>
          </w:tcPr>
          <w:p>
            <w:r/>
            <w:r>
              <w:rPr>
                <w:b w:val="0"/>
                <w:sz w:val="18"/>
              </w:rPr>
              <w:t>High</w:t>
            </w:r>
          </w:p>
        </w:tc>
      </w:tr>
      <w:tr>
        <w:tc>
          <w:tcPr>
            <w:tcW w:type="dxa" w:w="2448"/>
            <w:vAlign w:val="top"/>
          </w:tcPr>
          <w:p>
            <w:r/>
            <w:r>
              <w:rPr>
                <w:b w:val="0"/>
                <w:sz w:val="18"/>
              </w:rPr>
              <w:t>Test Type</w:t>
            </w:r>
          </w:p>
        </w:tc>
        <w:tc>
          <w:tcPr>
            <w:tcW w:type="dxa" w:w="8352"/>
            <w:vAlign w:val="top"/>
          </w:tcPr>
          <w:p>
            <w:r/>
            <w:r>
              <w:rPr>
                <w:b w:val="0"/>
                <w:sz w:val="18"/>
              </w:rPr>
              <w:t>UI</w:t>
            </w:r>
          </w:p>
        </w:tc>
      </w:tr>
      <w:tr>
        <w:tc>
          <w:tcPr>
            <w:tcW w:type="dxa" w:w="2448"/>
            <w:vAlign w:val="top"/>
          </w:tcPr>
          <w:p>
            <w:r/>
            <w:r>
              <w:rPr>
                <w:b w:val="0"/>
                <w:sz w:val="18"/>
              </w:rPr>
              <w:t>Automation Status</w:t>
            </w:r>
          </w:p>
        </w:tc>
        <w:tc>
          <w:tcPr>
            <w:tcW w:type="dxa" w:w="8352"/>
            <w:vAlign w:val="top"/>
          </w:tcPr>
          <w:p>
            <w:r/>
            <w:r>
              <w:rPr>
                <w:b w:val="0"/>
                <w:sz w:val="18"/>
              </w:rPr>
              <w:t>Automated - Phase 1</w:t>
            </w:r>
          </w:p>
        </w:tc>
      </w:tr>
      <w:tr>
        <w:tc>
          <w:tcPr>
            <w:tcW w:type="dxa" w:w="2448"/>
            <w:vAlign w:val="top"/>
          </w:tcPr>
          <w:p>
            <w:r/>
            <w:r>
              <w:rPr>
                <w:b w:val="0"/>
                <w:sz w:val="18"/>
              </w:rPr>
              <w:t>Requirement / API Reference</w:t>
            </w:r>
          </w:p>
        </w:tc>
        <w:tc>
          <w:tcPr>
            <w:tcW w:type="dxa" w:w="8352"/>
            <w:vAlign w:val="top"/>
          </w:tcPr>
          <w:p>
            <w:r/>
            <w:r>
              <w:rPr>
                <w:b w:val="0"/>
                <w:sz w:val="18"/>
              </w:rPr>
              <w:t>FR-SL-005</w:t>
            </w:r>
          </w:p>
        </w:tc>
      </w:tr>
    </w:tbl>
    <w:p/>
    <w:tbl>
      <w:tblPr>
        <w:tblStyle w:val="TableGrid"/>
        <w:tblW w:type="auto" w:w="0"/>
        <w:jc w:val="center"/>
        <w:tblLook w:firstColumn="1" w:firstRow="1" w:lastColumn="0" w:lastRow="0" w:noHBand="0" w:noVBand="1" w:val="04A0"/>
      </w:tblPr>
      <w:tblGrid>
        <w:gridCol w:w="5040"/>
        <w:gridCol w:w="5040"/>
      </w:tblGrid>
      <w:tr>
        <w:tc>
          <w:tcPr>
            <w:tcW w:type="dxa" w:w="2448"/>
            <w:vAlign w:val="top"/>
            <w:shd w:fill="D9EAF7"/>
          </w:tcPr>
          <w:p>
            <w:r/>
            <w:r>
              <w:rPr>
                <w:b/>
                <w:sz w:val="18"/>
              </w:rPr>
              <w:t>Section</w:t>
            </w:r>
          </w:p>
        </w:tc>
        <w:tc>
          <w:tcPr>
            <w:tcW w:type="dxa" w:w="8352"/>
            <w:vAlign w:val="top"/>
            <w:shd w:fill="D9EAF7"/>
          </w:tcPr>
          <w:p>
            <w:r/>
            <w:r>
              <w:rPr>
                <w:b/>
                <w:sz w:val="18"/>
              </w:rPr>
              <w:t>Details</w:t>
            </w:r>
          </w:p>
        </w:tc>
      </w:tr>
      <w:tr>
        <w:tc>
          <w:tcPr>
            <w:tcW w:type="dxa" w:w="2448"/>
            <w:vAlign w:val="top"/>
          </w:tcPr>
          <w:p>
            <w:r/>
            <w:r>
              <w:rPr>
                <w:b w:val="0"/>
                <w:sz w:val="18"/>
              </w:rPr>
              <w:t>Objective</w:t>
            </w:r>
          </w:p>
        </w:tc>
        <w:tc>
          <w:tcPr>
            <w:tcW w:type="dxa" w:w="8352"/>
            <w:vAlign w:val="top"/>
          </w:tcPr>
          <w:p>
            <w:r/>
            <w:r>
              <w:rPr>
                <w:b w:val="0"/>
                <w:sz w:val="18"/>
              </w:rPr>
              <w:t>Verify that a logged-in user can log out and is redirected to the login page.</w:t>
            </w:r>
          </w:p>
        </w:tc>
      </w:tr>
      <w:tr>
        <w:tc>
          <w:tcPr>
            <w:tcW w:type="dxa" w:w="2448"/>
            <w:vAlign w:val="top"/>
          </w:tcPr>
          <w:p>
            <w:r/>
            <w:r>
              <w:rPr>
                <w:b w:val="0"/>
                <w:sz w:val="18"/>
              </w:rPr>
              <w:t>Preconditions</w:t>
            </w:r>
          </w:p>
        </w:tc>
        <w:tc>
          <w:tcPr>
            <w:tcW w:type="dxa" w:w="8352"/>
            <w:vAlign w:val="top"/>
          </w:tcPr>
          <w:p>
            <w:r/>
            <w:r>
              <w:rPr>
                <w:b w:val="0"/>
                <w:sz w:val="18"/>
              </w:rPr>
              <w:t>Registered active user exists and user can log in.</w:t>
            </w:r>
          </w:p>
        </w:tc>
      </w:tr>
      <w:tr>
        <w:tc>
          <w:tcPr>
            <w:tcW w:type="dxa" w:w="2448"/>
            <w:vAlign w:val="top"/>
          </w:tcPr>
          <w:p>
            <w:r/>
            <w:r>
              <w:rPr>
                <w:b w:val="0"/>
                <w:sz w:val="18"/>
              </w:rPr>
              <w:t>Test Data</w:t>
            </w:r>
          </w:p>
        </w:tc>
        <w:tc>
          <w:tcPr>
            <w:tcW w:type="dxa" w:w="8352"/>
            <w:vAlign w:val="top"/>
          </w:tcPr>
          <w:p>
            <w:r/>
            <w:r>
              <w:rPr>
                <w:b w:val="0"/>
                <w:sz w:val="18"/>
              </w:rPr>
              <w:t>Valid registered email and password.</w:t>
            </w:r>
          </w:p>
        </w:tc>
      </w:tr>
      <w:tr>
        <w:tc>
          <w:tcPr>
            <w:tcW w:type="dxa" w:w="2448"/>
            <w:vAlign w:val="top"/>
          </w:tcPr>
          <w:p>
            <w:r/>
            <w:r>
              <w:rPr>
                <w:b w:val="0"/>
                <w:sz w:val="18"/>
              </w:rPr>
              <w:t>Test Steps</w:t>
            </w:r>
          </w:p>
        </w:tc>
        <w:tc>
          <w:tcPr>
            <w:tcW w:type="dxa" w:w="8352"/>
            <w:vAlign w:val="top"/>
          </w:tcPr>
          <w:p>
            <w:r/>
            <w:r>
              <w:rPr>
                <w:b w:val="0"/>
                <w:sz w:val="18"/>
              </w:rPr>
              <w:t>1. Navigate to the application home page.</w:t>
              <w:br/>
              <w:t>2. Click Signup / Login.</w:t>
              <w:br/>
              <w:t>3. Enter valid email and password.</w:t>
              <w:br/>
              <w:t>4. Click Login.</w:t>
              <w:br/>
              <w:t>5. Verify Logged in as username is displayed.</w:t>
              <w:br/>
              <w:t>6. Click Logout.</w:t>
            </w:r>
          </w:p>
        </w:tc>
      </w:tr>
      <w:tr>
        <w:tc>
          <w:tcPr>
            <w:tcW w:type="dxa" w:w="2448"/>
            <w:vAlign w:val="top"/>
          </w:tcPr>
          <w:p>
            <w:r/>
            <w:r>
              <w:rPr>
                <w:b w:val="0"/>
                <w:sz w:val="18"/>
              </w:rPr>
              <w:t>Expected Result</w:t>
            </w:r>
          </w:p>
        </w:tc>
        <w:tc>
          <w:tcPr>
            <w:tcW w:type="dxa" w:w="8352"/>
            <w:vAlign w:val="top"/>
          </w:tcPr>
          <w:p>
            <w:r/>
            <w:r>
              <w:rPr>
                <w:b w:val="0"/>
                <w:sz w:val="18"/>
              </w:rPr>
              <w:t>User is logged out successfully and navigated to the login page.</w:t>
            </w:r>
          </w:p>
        </w:tc>
      </w:tr>
    </w:tbl>
    <w:p>
      <w:pPr>
        <w:pStyle w:val="Heading2"/>
      </w:pPr>
      <w:r>
        <w:t>AE-TC-UI-005 - Register with existing email</w:t>
      </w:r>
    </w:p>
    <w:tbl>
      <w:tblPr>
        <w:tblStyle w:val="TableGrid"/>
        <w:tblW w:type="auto" w:w="0"/>
        <w:jc w:val="center"/>
        <w:tblLook w:firstColumn="1" w:firstRow="1" w:lastColumn="0" w:lastRow="0" w:noHBand="0" w:noVBand="1" w:val="04A0"/>
      </w:tblPr>
      <w:tblGrid>
        <w:gridCol w:w="5040"/>
        <w:gridCol w:w="5040"/>
      </w:tblGrid>
      <w:tr>
        <w:tc>
          <w:tcPr>
            <w:tcW w:type="dxa" w:w="2448"/>
            <w:vAlign w:val="top"/>
            <w:shd w:fill="D9EAF7"/>
          </w:tcPr>
          <w:p>
            <w:r/>
            <w:r>
              <w:rPr>
                <w:b/>
                <w:sz w:val="18"/>
              </w:rPr>
              <w:t>Field</w:t>
            </w:r>
          </w:p>
        </w:tc>
        <w:tc>
          <w:tcPr>
            <w:tcW w:type="dxa" w:w="8352"/>
            <w:vAlign w:val="top"/>
            <w:shd w:fill="D9EAF7"/>
          </w:tcPr>
          <w:p>
            <w:r/>
            <w:r>
              <w:rPr>
                <w:b/>
                <w:sz w:val="18"/>
              </w:rPr>
              <w:t>Value</w:t>
            </w:r>
          </w:p>
        </w:tc>
      </w:tr>
      <w:tr>
        <w:tc>
          <w:tcPr>
            <w:tcW w:type="dxa" w:w="2448"/>
            <w:vAlign w:val="top"/>
          </w:tcPr>
          <w:p>
            <w:r/>
            <w:r>
              <w:rPr>
                <w:b w:val="0"/>
                <w:sz w:val="18"/>
              </w:rPr>
              <w:t>Module</w:t>
            </w:r>
          </w:p>
        </w:tc>
        <w:tc>
          <w:tcPr>
            <w:tcW w:type="dxa" w:w="8352"/>
            <w:vAlign w:val="top"/>
          </w:tcPr>
          <w:p>
            <w:r/>
            <w:r>
              <w:rPr>
                <w:b w:val="0"/>
                <w:sz w:val="18"/>
              </w:rPr>
              <w:t>Signup</w:t>
            </w:r>
          </w:p>
        </w:tc>
      </w:tr>
      <w:tr>
        <w:tc>
          <w:tcPr>
            <w:tcW w:type="dxa" w:w="2448"/>
            <w:vAlign w:val="top"/>
          </w:tcPr>
          <w:p>
            <w:r/>
            <w:r>
              <w:rPr>
                <w:b w:val="0"/>
                <w:sz w:val="18"/>
              </w:rPr>
              <w:t>Scenario Reference</w:t>
            </w:r>
          </w:p>
        </w:tc>
        <w:tc>
          <w:tcPr>
            <w:tcW w:type="dxa" w:w="8352"/>
            <w:vAlign w:val="top"/>
          </w:tcPr>
          <w:p>
            <w:r/>
            <w:r>
              <w:rPr>
                <w:b w:val="0"/>
                <w:sz w:val="18"/>
              </w:rPr>
              <w:t>AE-UI-005</w:t>
            </w:r>
          </w:p>
        </w:tc>
      </w:tr>
      <w:tr>
        <w:tc>
          <w:tcPr>
            <w:tcW w:type="dxa" w:w="2448"/>
            <w:vAlign w:val="top"/>
          </w:tcPr>
          <w:p>
            <w:r/>
            <w:r>
              <w:rPr>
                <w:b w:val="0"/>
                <w:sz w:val="18"/>
              </w:rPr>
              <w:t>Priority</w:t>
            </w:r>
          </w:p>
        </w:tc>
        <w:tc>
          <w:tcPr>
            <w:tcW w:type="dxa" w:w="8352"/>
            <w:vAlign w:val="top"/>
          </w:tcPr>
          <w:p>
            <w:r/>
            <w:r>
              <w:rPr>
                <w:b w:val="0"/>
                <w:sz w:val="18"/>
              </w:rPr>
              <w:t>High</w:t>
            </w:r>
          </w:p>
        </w:tc>
      </w:tr>
      <w:tr>
        <w:tc>
          <w:tcPr>
            <w:tcW w:type="dxa" w:w="2448"/>
            <w:vAlign w:val="top"/>
          </w:tcPr>
          <w:p>
            <w:r/>
            <w:r>
              <w:rPr>
                <w:b w:val="0"/>
                <w:sz w:val="18"/>
              </w:rPr>
              <w:t>Test Type</w:t>
            </w:r>
          </w:p>
        </w:tc>
        <w:tc>
          <w:tcPr>
            <w:tcW w:type="dxa" w:w="8352"/>
            <w:vAlign w:val="top"/>
          </w:tcPr>
          <w:p>
            <w:r/>
            <w:r>
              <w:rPr>
                <w:b w:val="0"/>
                <w:sz w:val="18"/>
              </w:rPr>
              <w:t>UI / Negative</w:t>
            </w:r>
          </w:p>
        </w:tc>
      </w:tr>
      <w:tr>
        <w:tc>
          <w:tcPr>
            <w:tcW w:type="dxa" w:w="2448"/>
            <w:vAlign w:val="top"/>
          </w:tcPr>
          <w:p>
            <w:r/>
            <w:r>
              <w:rPr>
                <w:b w:val="0"/>
                <w:sz w:val="18"/>
              </w:rPr>
              <w:t>Automation Status</w:t>
            </w:r>
          </w:p>
        </w:tc>
        <w:tc>
          <w:tcPr>
            <w:tcW w:type="dxa" w:w="8352"/>
            <w:vAlign w:val="top"/>
          </w:tcPr>
          <w:p>
            <w:r/>
            <w:r>
              <w:rPr>
                <w:b w:val="0"/>
                <w:sz w:val="18"/>
              </w:rPr>
              <w:t>Automated - Phase 1</w:t>
            </w:r>
          </w:p>
        </w:tc>
      </w:tr>
      <w:tr>
        <w:tc>
          <w:tcPr>
            <w:tcW w:type="dxa" w:w="2448"/>
            <w:vAlign w:val="top"/>
          </w:tcPr>
          <w:p>
            <w:r/>
            <w:r>
              <w:rPr>
                <w:b w:val="0"/>
                <w:sz w:val="18"/>
              </w:rPr>
              <w:t>Requirement / API Reference</w:t>
            </w:r>
          </w:p>
        </w:tc>
        <w:tc>
          <w:tcPr>
            <w:tcW w:type="dxa" w:w="8352"/>
            <w:vAlign w:val="top"/>
          </w:tcPr>
          <w:p>
            <w:r/>
            <w:r>
              <w:rPr>
                <w:b w:val="0"/>
                <w:sz w:val="18"/>
              </w:rPr>
              <w:t>FR-SL-002</w:t>
            </w:r>
          </w:p>
        </w:tc>
      </w:tr>
    </w:tbl>
    <w:p/>
    <w:tbl>
      <w:tblPr>
        <w:tblStyle w:val="TableGrid"/>
        <w:tblW w:type="auto" w:w="0"/>
        <w:jc w:val="center"/>
        <w:tblLook w:firstColumn="1" w:firstRow="1" w:lastColumn="0" w:lastRow="0" w:noHBand="0" w:noVBand="1" w:val="04A0"/>
      </w:tblPr>
      <w:tblGrid>
        <w:gridCol w:w="5040"/>
        <w:gridCol w:w="5040"/>
      </w:tblGrid>
      <w:tr>
        <w:tc>
          <w:tcPr>
            <w:tcW w:type="dxa" w:w="2448"/>
            <w:vAlign w:val="top"/>
            <w:shd w:fill="D9EAF7"/>
          </w:tcPr>
          <w:p>
            <w:r/>
            <w:r>
              <w:rPr>
                <w:b/>
                <w:sz w:val="18"/>
              </w:rPr>
              <w:t>Section</w:t>
            </w:r>
          </w:p>
        </w:tc>
        <w:tc>
          <w:tcPr>
            <w:tcW w:type="dxa" w:w="8352"/>
            <w:vAlign w:val="top"/>
            <w:shd w:fill="D9EAF7"/>
          </w:tcPr>
          <w:p>
            <w:r/>
            <w:r>
              <w:rPr>
                <w:b/>
                <w:sz w:val="18"/>
              </w:rPr>
              <w:t>Details</w:t>
            </w:r>
          </w:p>
        </w:tc>
      </w:tr>
      <w:tr>
        <w:tc>
          <w:tcPr>
            <w:tcW w:type="dxa" w:w="2448"/>
            <w:vAlign w:val="top"/>
          </w:tcPr>
          <w:p>
            <w:r/>
            <w:r>
              <w:rPr>
                <w:b w:val="0"/>
                <w:sz w:val="18"/>
              </w:rPr>
              <w:t>Objective</w:t>
            </w:r>
          </w:p>
        </w:tc>
        <w:tc>
          <w:tcPr>
            <w:tcW w:type="dxa" w:w="8352"/>
            <w:vAlign w:val="top"/>
          </w:tcPr>
          <w:p>
            <w:r/>
            <w:r>
              <w:rPr>
                <w:b w:val="0"/>
                <w:sz w:val="18"/>
              </w:rPr>
              <w:t>Verify that the application prevents registration using an already registered email address.</w:t>
            </w:r>
          </w:p>
        </w:tc>
      </w:tr>
      <w:tr>
        <w:tc>
          <w:tcPr>
            <w:tcW w:type="dxa" w:w="2448"/>
            <w:vAlign w:val="top"/>
          </w:tcPr>
          <w:p>
            <w:r/>
            <w:r>
              <w:rPr>
                <w:b w:val="0"/>
                <w:sz w:val="18"/>
              </w:rPr>
              <w:t>Preconditions</w:t>
            </w:r>
          </w:p>
        </w:tc>
        <w:tc>
          <w:tcPr>
            <w:tcW w:type="dxa" w:w="8352"/>
            <w:vAlign w:val="top"/>
          </w:tcPr>
          <w:p>
            <w:r/>
            <w:r>
              <w:rPr>
                <w:b w:val="0"/>
                <w:sz w:val="18"/>
              </w:rPr>
              <w:t>An account already exists with the test email.</w:t>
            </w:r>
          </w:p>
        </w:tc>
      </w:tr>
      <w:tr>
        <w:tc>
          <w:tcPr>
            <w:tcW w:type="dxa" w:w="2448"/>
            <w:vAlign w:val="top"/>
          </w:tcPr>
          <w:p>
            <w:r/>
            <w:r>
              <w:rPr>
                <w:b w:val="0"/>
                <w:sz w:val="18"/>
              </w:rPr>
              <w:t>Test Data</w:t>
            </w:r>
          </w:p>
        </w:tc>
        <w:tc>
          <w:tcPr>
            <w:tcW w:type="dxa" w:w="8352"/>
            <w:vAlign w:val="top"/>
          </w:tcPr>
          <w:p>
            <w:r/>
            <w:r>
              <w:rPr>
                <w:b w:val="0"/>
                <w:sz w:val="18"/>
              </w:rPr>
              <w:t>Existing registered email and any valid name.</w:t>
            </w:r>
          </w:p>
        </w:tc>
      </w:tr>
      <w:tr>
        <w:tc>
          <w:tcPr>
            <w:tcW w:type="dxa" w:w="2448"/>
            <w:vAlign w:val="top"/>
          </w:tcPr>
          <w:p>
            <w:r/>
            <w:r>
              <w:rPr>
                <w:b w:val="0"/>
                <w:sz w:val="18"/>
              </w:rPr>
              <w:t>Test Steps</w:t>
            </w:r>
          </w:p>
        </w:tc>
        <w:tc>
          <w:tcPr>
            <w:tcW w:type="dxa" w:w="8352"/>
            <w:vAlign w:val="top"/>
          </w:tcPr>
          <w:p>
            <w:r/>
            <w:r>
              <w:rPr>
                <w:b w:val="0"/>
                <w:sz w:val="18"/>
              </w:rPr>
              <w:t>1. Navigate to the application home page.</w:t>
              <w:br/>
              <w:t>2. Click Signup / Login.</w:t>
              <w:br/>
              <w:t>3. Verify New User Signup! is displayed.</w:t>
              <w:br/>
              <w:t>4. Enter name and already registered email.</w:t>
              <w:br/>
              <w:t>5. Click Signup.</w:t>
            </w:r>
          </w:p>
        </w:tc>
      </w:tr>
      <w:tr>
        <w:tc>
          <w:tcPr>
            <w:tcW w:type="dxa" w:w="2448"/>
            <w:vAlign w:val="top"/>
          </w:tcPr>
          <w:p>
            <w:r/>
            <w:r>
              <w:rPr>
                <w:b w:val="0"/>
                <w:sz w:val="18"/>
              </w:rPr>
              <w:t>Expected Result</w:t>
            </w:r>
          </w:p>
        </w:tc>
        <w:tc>
          <w:tcPr>
            <w:tcW w:type="dxa" w:w="8352"/>
            <w:vAlign w:val="top"/>
          </w:tcPr>
          <w:p>
            <w:r/>
            <w:r>
              <w:rPr>
                <w:b w:val="0"/>
                <w:sz w:val="18"/>
              </w:rPr>
              <w:t>Registration is rejected and error message Email Address already exist! is displayed.</w:t>
            </w:r>
          </w:p>
        </w:tc>
      </w:tr>
    </w:tbl>
    <w:p>
      <w:pPr>
        <w:pStyle w:val="Heading2"/>
      </w:pPr>
      <w:r>
        <w:t>AE-TC-UI-006 - Submit Contact Us form</w:t>
      </w:r>
    </w:p>
    <w:tbl>
      <w:tblPr>
        <w:tblStyle w:val="TableGrid"/>
        <w:tblW w:type="auto" w:w="0"/>
        <w:jc w:val="center"/>
        <w:tblLook w:firstColumn="1" w:firstRow="1" w:lastColumn="0" w:lastRow="0" w:noHBand="0" w:noVBand="1" w:val="04A0"/>
      </w:tblPr>
      <w:tblGrid>
        <w:gridCol w:w="5040"/>
        <w:gridCol w:w="5040"/>
      </w:tblGrid>
      <w:tr>
        <w:tc>
          <w:tcPr>
            <w:tcW w:type="dxa" w:w="2448"/>
            <w:vAlign w:val="top"/>
            <w:shd w:fill="D9EAF7"/>
          </w:tcPr>
          <w:p>
            <w:r/>
            <w:r>
              <w:rPr>
                <w:b/>
                <w:sz w:val="18"/>
              </w:rPr>
              <w:t>Field</w:t>
            </w:r>
          </w:p>
        </w:tc>
        <w:tc>
          <w:tcPr>
            <w:tcW w:type="dxa" w:w="8352"/>
            <w:vAlign w:val="top"/>
            <w:shd w:fill="D9EAF7"/>
          </w:tcPr>
          <w:p>
            <w:r/>
            <w:r>
              <w:rPr>
                <w:b/>
                <w:sz w:val="18"/>
              </w:rPr>
              <w:t>Value</w:t>
            </w:r>
          </w:p>
        </w:tc>
      </w:tr>
      <w:tr>
        <w:tc>
          <w:tcPr>
            <w:tcW w:type="dxa" w:w="2448"/>
            <w:vAlign w:val="top"/>
          </w:tcPr>
          <w:p>
            <w:r/>
            <w:r>
              <w:rPr>
                <w:b w:val="0"/>
                <w:sz w:val="18"/>
              </w:rPr>
              <w:t>Module</w:t>
            </w:r>
          </w:p>
        </w:tc>
        <w:tc>
          <w:tcPr>
            <w:tcW w:type="dxa" w:w="8352"/>
            <w:vAlign w:val="top"/>
          </w:tcPr>
          <w:p>
            <w:r/>
            <w:r>
              <w:rPr>
                <w:b w:val="0"/>
                <w:sz w:val="18"/>
              </w:rPr>
              <w:t>Contact Us</w:t>
            </w:r>
          </w:p>
        </w:tc>
      </w:tr>
      <w:tr>
        <w:tc>
          <w:tcPr>
            <w:tcW w:type="dxa" w:w="2448"/>
            <w:vAlign w:val="top"/>
          </w:tcPr>
          <w:p>
            <w:r/>
            <w:r>
              <w:rPr>
                <w:b w:val="0"/>
                <w:sz w:val="18"/>
              </w:rPr>
              <w:t>Scenario Reference</w:t>
            </w:r>
          </w:p>
        </w:tc>
        <w:tc>
          <w:tcPr>
            <w:tcW w:type="dxa" w:w="8352"/>
            <w:vAlign w:val="top"/>
          </w:tcPr>
          <w:p>
            <w:r/>
            <w:r>
              <w:rPr>
                <w:b w:val="0"/>
                <w:sz w:val="18"/>
              </w:rPr>
              <w:t>AE-UI-006</w:t>
            </w:r>
          </w:p>
        </w:tc>
      </w:tr>
      <w:tr>
        <w:tc>
          <w:tcPr>
            <w:tcW w:type="dxa" w:w="2448"/>
            <w:vAlign w:val="top"/>
          </w:tcPr>
          <w:p>
            <w:r/>
            <w:r>
              <w:rPr>
                <w:b w:val="0"/>
                <w:sz w:val="18"/>
              </w:rPr>
              <w:t>Priority</w:t>
            </w:r>
          </w:p>
        </w:tc>
        <w:tc>
          <w:tcPr>
            <w:tcW w:type="dxa" w:w="8352"/>
            <w:vAlign w:val="top"/>
          </w:tcPr>
          <w:p>
            <w:r/>
            <w:r>
              <w:rPr>
                <w:b w:val="0"/>
                <w:sz w:val="18"/>
              </w:rPr>
              <w:t>Medium</w:t>
            </w:r>
          </w:p>
        </w:tc>
      </w:tr>
      <w:tr>
        <w:tc>
          <w:tcPr>
            <w:tcW w:type="dxa" w:w="2448"/>
            <w:vAlign w:val="top"/>
          </w:tcPr>
          <w:p>
            <w:r/>
            <w:r>
              <w:rPr>
                <w:b w:val="0"/>
                <w:sz w:val="18"/>
              </w:rPr>
              <w:t>Test Type</w:t>
            </w:r>
          </w:p>
        </w:tc>
        <w:tc>
          <w:tcPr>
            <w:tcW w:type="dxa" w:w="8352"/>
            <w:vAlign w:val="top"/>
          </w:tcPr>
          <w:p>
            <w:r/>
            <w:r>
              <w:rPr>
                <w:b w:val="0"/>
                <w:sz w:val="18"/>
              </w:rPr>
              <w:t>UI</w:t>
            </w:r>
          </w:p>
        </w:tc>
      </w:tr>
      <w:tr>
        <w:tc>
          <w:tcPr>
            <w:tcW w:type="dxa" w:w="2448"/>
            <w:vAlign w:val="top"/>
          </w:tcPr>
          <w:p>
            <w:r/>
            <w:r>
              <w:rPr>
                <w:b w:val="0"/>
                <w:sz w:val="18"/>
              </w:rPr>
              <w:t>Automation Status</w:t>
            </w:r>
          </w:p>
        </w:tc>
        <w:tc>
          <w:tcPr>
            <w:tcW w:type="dxa" w:w="8352"/>
            <w:vAlign w:val="top"/>
          </w:tcPr>
          <w:p>
            <w:r/>
            <w:r>
              <w:rPr>
                <w:b w:val="0"/>
                <w:sz w:val="18"/>
              </w:rPr>
              <w:t>Automated - Phase 1</w:t>
            </w:r>
          </w:p>
        </w:tc>
      </w:tr>
      <w:tr>
        <w:tc>
          <w:tcPr>
            <w:tcW w:type="dxa" w:w="2448"/>
            <w:vAlign w:val="top"/>
          </w:tcPr>
          <w:p>
            <w:r/>
            <w:r>
              <w:rPr>
                <w:b w:val="0"/>
                <w:sz w:val="18"/>
              </w:rPr>
              <w:t>Requirement / API Reference</w:t>
            </w:r>
          </w:p>
        </w:tc>
        <w:tc>
          <w:tcPr>
            <w:tcW w:type="dxa" w:w="8352"/>
            <w:vAlign w:val="top"/>
          </w:tcPr>
          <w:p>
            <w:r/>
            <w:r>
              <w:rPr>
                <w:b w:val="0"/>
                <w:sz w:val="18"/>
              </w:rPr>
              <w:t>FR-CU-001, FR-CU-002, FR-CU-004</w:t>
            </w:r>
          </w:p>
        </w:tc>
      </w:tr>
    </w:tbl>
    <w:p/>
    <w:tbl>
      <w:tblPr>
        <w:tblStyle w:val="TableGrid"/>
        <w:tblW w:type="auto" w:w="0"/>
        <w:jc w:val="center"/>
        <w:tblLook w:firstColumn="1" w:firstRow="1" w:lastColumn="0" w:lastRow="0" w:noHBand="0" w:noVBand="1" w:val="04A0"/>
      </w:tblPr>
      <w:tblGrid>
        <w:gridCol w:w="5040"/>
        <w:gridCol w:w="5040"/>
      </w:tblGrid>
      <w:tr>
        <w:tc>
          <w:tcPr>
            <w:tcW w:type="dxa" w:w="2448"/>
            <w:vAlign w:val="top"/>
            <w:shd w:fill="D9EAF7"/>
          </w:tcPr>
          <w:p>
            <w:r/>
            <w:r>
              <w:rPr>
                <w:b/>
                <w:sz w:val="18"/>
              </w:rPr>
              <w:t>Section</w:t>
            </w:r>
          </w:p>
        </w:tc>
        <w:tc>
          <w:tcPr>
            <w:tcW w:type="dxa" w:w="8352"/>
            <w:vAlign w:val="top"/>
            <w:shd w:fill="D9EAF7"/>
          </w:tcPr>
          <w:p>
            <w:r/>
            <w:r>
              <w:rPr>
                <w:b/>
                <w:sz w:val="18"/>
              </w:rPr>
              <w:t>Details</w:t>
            </w:r>
          </w:p>
        </w:tc>
      </w:tr>
      <w:tr>
        <w:tc>
          <w:tcPr>
            <w:tcW w:type="dxa" w:w="2448"/>
            <w:vAlign w:val="top"/>
          </w:tcPr>
          <w:p>
            <w:r/>
            <w:r>
              <w:rPr>
                <w:b w:val="0"/>
                <w:sz w:val="18"/>
              </w:rPr>
              <w:t>Objective</w:t>
            </w:r>
          </w:p>
        </w:tc>
        <w:tc>
          <w:tcPr>
            <w:tcW w:type="dxa" w:w="8352"/>
            <w:vAlign w:val="top"/>
          </w:tcPr>
          <w:p>
            <w:r/>
            <w:r>
              <w:rPr>
                <w:b w:val="0"/>
                <w:sz w:val="18"/>
              </w:rPr>
              <w:t>Verify that a user can submit the Contact Us form with valid details and optional file upload.</w:t>
            </w:r>
          </w:p>
        </w:tc>
      </w:tr>
      <w:tr>
        <w:tc>
          <w:tcPr>
            <w:tcW w:type="dxa" w:w="2448"/>
            <w:vAlign w:val="top"/>
          </w:tcPr>
          <w:p>
            <w:r/>
            <w:r>
              <w:rPr>
                <w:b w:val="0"/>
                <w:sz w:val="18"/>
              </w:rPr>
              <w:t>Preconditions</w:t>
            </w:r>
          </w:p>
        </w:tc>
        <w:tc>
          <w:tcPr>
            <w:tcW w:type="dxa" w:w="8352"/>
            <w:vAlign w:val="top"/>
          </w:tcPr>
          <w:p>
            <w:r/>
            <w:r>
              <w:rPr>
                <w:b w:val="0"/>
                <w:sz w:val="18"/>
              </w:rPr>
              <w:t>Application is available. Test upload file is available locally.</w:t>
            </w:r>
          </w:p>
        </w:tc>
      </w:tr>
      <w:tr>
        <w:tc>
          <w:tcPr>
            <w:tcW w:type="dxa" w:w="2448"/>
            <w:vAlign w:val="top"/>
          </w:tcPr>
          <w:p>
            <w:r/>
            <w:r>
              <w:rPr>
                <w:b w:val="0"/>
                <w:sz w:val="18"/>
              </w:rPr>
              <w:t>Test Data</w:t>
            </w:r>
          </w:p>
        </w:tc>
        <w:tc>
          <w:tcPr>
            <w:tcW w:type="dxa" w:w="8352"/>
            <w:vAlign w:val="top"/>
          </w:tcPr>
          <w:p>
            <w:r/>
            <w:r>
              <w:rPr>
                <w:b w:val="0"/>
                <w:sz w:val="18"/>
              </w:rPr>
              <w:t>Name, email, subject, message, sample attachment.</w:t>
            </w:r>
          </w:p>
        </w:tc>
      </w:tr>
      <w:tr>
        <w:tc>
          <w:tcPr>
            <w:tcW w:type="dxa" w:w="2448"/>
            <w:vAlign w:val="top"/>
          </w:tcPr>
          <w:p>
            <w:r/>
            <w:r>
              <w:rPr>
                <w:b w:val="0"/>
                <w:sz w:val="18"/>
              </w:rPr>
              <w:t>Test Steps</w:t>
            </w:r>
          </w:p>
        </w:tc>
        <w:tc>
          <w:tcPr>
            <w:tcW w:type="dxa" w:w="8352"/>
            <w:vAlign w:val="top"/>
          </w:tcPr>
          <w:p>
            <w:r/>
            <w:r>
              <w:rPr>
                <w:b w:val="0"/>
                <w:sz w:val="18"/>
              </w:rPr>
              <w:t>1. Navigate to the application home page.</w:t>
              <w:br/>
              <w:t>2. Click Contact Us.</w:t>
              <w:br/>
              <w:t>3. Verify GET IN TOUCH is displayed.</w:t>
              <w:br/>
              <w:t>4. Enter name, email, subject, and message.</w:t>
              <w:br/>
              <w:t>5. Upload a valid file.</w:t>
              <w:br/>
              <w:t>6. Click Submit and accept the browser confirmation.</w:t>
              <w:br/>
              <w:t>7. Verify success message is displayed.</w:t>
              <w:br/>
              <w:t>8. Click Home.</w:t>
            </w:r>
          </w:p>
        </w:tc>
      </w:tr>
      <w:tr>
        <w:tc>
          <w:tcPr>
            <w:tcW w:type="dxa" w:w="2448"/>
            <w:vAlign w:val="top"/>
          </w:tcPr>
          <w:p>
            <w:r/>
            <w:r>
              <w:rPr>
                <w:b w:val="0"/>
                <w:sz w:val="18"/>
              </w:rPr>
              <w:t>Expected Result</w:t>
            </w:r>
          </w:p>
        </w:tc>
        <w:tc>
          <w:tcPr>
            <w:tcW w:type="dxa" w:w="8352"/>
            <w:vAlign w:val="top"/>
          </w:tcPr>
          <w:p>
            <w:r/>
            <w:r>
              <w:rPr>
                <w:b w:val="0"/>
                <w:sz w:val="18"/>
              </w:rPr>
              <w:t>Contact form is submitted successfully and success message Success! Your details have been submitted successfully. is displayed.</w:t>
            </w:r>
          </w:p>
        </w:tc>
      </w:tr>
    </w:tbl>
    <w:p>
      <w:pPr>
        <w:pStyle w:val="Heading2"/>
      </w:pPr>
      <w:r>
        <w:t>AE-TC-UI-007 - Verify Test Cases page navigation</w:t>
      </w:r>
    </w:p>
    <w:tbl>
      <w:tblPr>
        <w:tblStyle w:val="TableGrid"/>
        <w:tblW w:type="auto" w:w="0"/>
        <w:jc w:val="center"/>
        <w:tblLook w:firstColumn="1" w:firstRow="1" w:lastColumn="0" w:lastRow="0" w:noHBand="0" w:noVBand="1" w:val="04A0"/>
      </w:tblPr>
      <w:tblGrid>
        <w:gridCol w:w="5040"/>
        <w:gridCol w:w="5040"/>
      </w:tblGrid>
      <w:tr>
        <w:tc>
          <w:tcPr>
            <w:tcW w:type="dxa" w:w="2448"/>
            <w:vAlign w:val="top"/>
            <w:shd w:fill="D9EAF7"/>
          </w:tcPr>
          <w:p>
            <w:r/>
            <w:r>
              <w:rPr>
                <w:b/>
                <w:sz w:val="18"/>
              </w:rPr>
              <w:t>Field</w:t>
            </w:r>
          </w:p>
        </w:tc>
        <w:tc>
          <w:tcPr>
            <w:tcW w:type="dxa" w:w="8352"/>
            <w:vAlign w:val="top"/>
            <w:shd w:fill="D9EAF7"/>
          </w:tcPr>
          <w:p>
            <w:r/>
            <w:r>
              <w:rPr>
                <w:b/>
                <w:sz w:val="18"/>
              </w:rPr>
              <w:t>Value</w:t>
            </w:r>
          </w:p>
        </w:tc>
      </w:tr>
      <w:tr>
        <w:tc>
          <w:tcPr>
            <w:tcW w:type="dxa" w:w="2448"/>
            <w:vAlign w:val="top"/>
          </w:tcPr>
          <w:p>
            <w:r/>
            <w:r>
              <w:rPr>
                <w:b w:val="0"/>
                <w:sz w:val="18"/>
              </w:rPr>
              <w:t>Module</w:t>
            </w:r>
          </w:p>
        </w:tc>
        <w:tc>
          <w:tcPr>
            <w:tcW w:type="dxa" w:w="8352"/>
            <w:vAlign w:val="top"/>
          </w:tcPr>
          <w:p>
            <w:r/>
            <w:r>
              <w:rPr>
                <w:b w:val="0"/>
                <w:sz w:val="18"/>
              </w:rPr>
              <w:t>Test Cases</w:t>
            </w:r>
          </w:p>
        </w:tc>
      </w:tr>
      <w:tr>
        <w:tc>
          <w:tcPr>
            <w:tcW w:type="dxa" w:w="2448"/>
            <w:vAlign w:val="top"/>
          </w:tcPr>
          <w:p>
            <w:r/>
            <w:r>
              <w:rPr>
                <w:b w:val="0"/>
                <w:sz w:val="18"/>
              </w:rPr>
              <w:t>Scenario Reference</w:t>
            </w:r>
          </w:p>
        </w:tc>
        <w:tc>
          <w:tcPr>
            <w:tcW w:type="dxa" w:w="8352"/>
            <w:vAlign w:val="top"/>
          </w:tcPr>
          <w:p>
            <w:r/>
            <w:r>
              <w:rPr>
                <w:b w:val="0"/>
                <w:sz w:val="18"/>
              </w:rPr>
              <w:t>AE-UI-007</w:t>
            </w:r>
          </w:p>
        </w:tc>
      </w:tr>
      <w:tr>
        <w:tc>
          <w:tcPr>
            <w:tcW w:type="dxa" w:w="2448"/>
            <w:vAlign w:val="top"/>
          </w:tcPr>
          <w:p>
            <w:r/>
            <w:r>
              <w:rPr>
                <w:b w:val="0"/>
                <w:sz w:val="18"/>
              </w:rPr>
              <w:t>Priority</w:t>
            </w:r>
          </w:p>
        </w:tc>
        <w:tc>
          <w:tcPr>
            <w:tcW w:type="dxa" w:w="8352"/>
            <w:vAlign w:val="top"/>
          </w:tcPr>
          <w:p>
            <w:r/>
            <w:r>
              <w:rPr>
                <w:b w:val="0"/>
                <w:sz w:val="18"/>
              </w:rPr>
              <w:t>Low</w:t>
            </w:r>
          </w:p>
        </w:tc>
      </w:tr>
      <w:tr>
        <w:tc>
          <w:tcPr>
            <w:tcW w:type="dxa" w:w="2448"/>
            <w:vAlign w:val="top"/>
          </w:tcPr>
          <w:p>
            <w:r/>
            <w:r>
              <w:rPr>
                <w:b w:val="0"/>
                <w:sz w:val="18"/>
              </w:rPr>
              <w:t>Test Type</w:t>
            </w:r>
          </w:p>
        </w:tc>
        <w:tc>
          <w:tcPr>
            <w:tcW w:type="dxa" w:w="8352"/>
            <w:vAlign w:val="top"/>
          </w:tcPr>
          <w:p>
            <w:r/>
            <w:r>
              <w:rPr>
                <w:b w:val="0"/>
                <w:sz w:val="18"/>
              </w:rPr>
              <w:t>UI</w:t>
            </w:r>
          </w:p>
        </w:tc>
      </w:tr>
      <w:tr>
        <w:tc>
          <w:tcPr>
            <w:tcW w:type="dxa" w:w="2448"/>
            <w:vAlign w:val="top"/>
          </w:tcPr>
          <w:p>
            <w:r/>
            <w:r>
              <w:rPr>
                <w:b w:val="0"/>
                <w:sz w:val="18"/>
              </w:rPr>
              <w:t>Automation Status</w:t>
            </w:r>
          </w:p>
        </w:tc>
        <w:tc>
          <w:tcPr>
            <w:tcW w:type="dxa" w:w="8352"/>
            <w:vAlign w:val="top"/>
          </w:tcPr>
          <w:p>
            <w:r/>
            <w:r>
              <w:rPr>
                <w:b w:val="0"/>
                <w:sz w:val="18"/>
              </w:rPr>
              <w:t>Optional - Phase 1</w:t>
            </w:r>
          </w:p>
        </w:tc>
      </w:tr>
      <w:tr>
        <w:tc>
          <w:tcPr>
            <w:tcW w:type="dxa" w:w="2448"/>
            <w:vAlign w:val="top"/>
          </w:tcPr>
          <w:p>
            <w:r/>
            <w:r>
              <w:rPr>
                <w:b w:val="0"/>
                <w:sz w:val="18"/>
              </w:rPr>
              <w:t>Requirement / API Reference</w:t>
            </w:r>
          </w:p>
        </w:tc>
        <w:tc>
          <w:tcPr>
            <w:tcW w:type="dxa" w:w="8352"/>
            <w:vAlign w:val="top"/>
          </w:tcPr>
          <w:p>
            <w:r/>
            <w:r>
              <w:rPr>
                <w:b w:val="0"/>
                <w:sz w:val="18"/>
              </w:rPr>
              <w:t>Navigation</w:t>
            </w:r>
          </w:p>
        </w:tc>
      </w:tr>
    </w:tbl>
    <w:p/>
    <w:tbl>
      <w:tblPr>
        <w:tblStyle w:val="TableGrid"/>
        <w:tblW w:type="auto" w:w="0"/>
        <w:jc w:val="center"/>
        <w:tblLook w:firstColumn="1" w:firstRow="1" w:lastColumn="0" w:lastRow="0" w:noHBand="0" w:noVBand="1" w:val="04A0"/>
      </w:tblPr>
      <w:tblGrid>
        <w:gridCol w:w="5040"/>
        <w:gridCol w:w="5040"/>
      </w:tblGrid>
      <w:tr>
        <w:tc>
          <w:tcPr>
            <w:tcW w:type="dxa" w:w="2448"/>
            <w:vAlign w:val="top"/>
            <w:shd w:fill="D9EAF7"/>
          </w:tcPr>
          <w:p>
            <w:r/>
            <w:r>
              <w:rPr>
                <w:b/>
                <w:sz w:val="18"/>
              </w:rPr>
              <w:t>Section</w:t>
            </w:r>
          </w:p>
        </w:tc>
        <w:tc>
          <w:tcPr>
            <w:tcW w:type="dxa" w:w="8352"/>
            <w:vAlign w:val="top"/>
            <w:shd w:fill="D9EAF7"/>
          </w:tcPr>
          <w:p>
            <w:r/>
            <w:r>
              <w:rPr>
                <w:b/>
                <w:sz w:val="18"/>
              </w:rPr>
              <w:t>Details</w:t>
            </w:r>
          </w:p>
        </w:tc>
      </w:tr>
      <w:tr>
        <w:tc>
          <w:tcPr>
            <w:tcW w:type="dxa" w:w="2448"/>
            <w:vAlign w:val="top"/>
          </w:tcPr>
          <w:p>
            <w:r/>
            <w:r>
              <w:rPr>
                <w:b w:val="0"/>
                <w:sz w:val="18"/>
              </w:rPr>
              <w:t>Objective</w:t>
            </w:r>
          </w:p>
        </w:tc>
        <w:tc>
          <w:tcPr>
            <w:tcW w:type="dxa" w:w="8352"/>
            <w:vAlign w:val="top"/>
          </w:tcPr>
          <w:p>
            <w:r/>
            <w:r>
              <w:rPr>
                <w:b w:val="0"/>
                <w:sz w:val="18"/>
              </w:rPr>
              <w:t>Verify that user can navigate to the Test Cases page from the main navigation.</w:t>
            </w:r>
          </w:p>
        </w:tc>
      </w:tr>
      <w:tr>
        <w:tc>
          <w:tcPr>
            <w:tcW w:type="dxa" w:w="2448"/>
            <w:vAlign w:val="top"/>
          </w:tcPr>
          <w:p>
            <w:r/>
            <w:r>
              <w:rPr>
                <w:b w:val="0"/>
                <w:sz w:val="18"/>
              </w:rPr>
              <w:t>Preconditions</w:t>
            </w:r>
          </w:p>
        </w:tc>
        <w:tc>
          <w:tcPr>
            <w:tcW w:type="dxa" w:w="8352"/>
            <w:vAlign w:val="top"/>
          </w:tcPr>
          <w:p>
            <w:r/>
            <w:r>
              <w:rPr>
                <w:b w:val="0"/>
                <w:sz w:val="18"/>
              </w:rPr>
              <w:t>Application is available.</w:t>
            </w:r>
          </w:p>
        </w:tc>
      </w:tr>
      <w:tr>
        <w:tc>
          <w:tcPr>
            <w:tcW w:type="dxa" w:w="2448"/>
            <w:vAlign w:val="top"/>
          </w:tcPr>
          <w:p>
            <w:r/>
            <w:r>
              <w:rPr>
                <w:b w:val="0"/>
                <w:sz w:val="18"/>
              </w:rPr>
              <w:t>Test Data</w:t>
            </w:r>
          </w:p>
        </w:tc>
        <w:tc>
          <w:tcPr>
            <w:tcW w:type="dxa" w:w="8352"/>
            <w:vAlign w:val="top"/>
          </w:tcPr>
          <w:p>
            <w:r/>
            <w:r>
              <w:rPr>
                <w:b w:val="0"/>
                <w:sz w:val="18"/>
              </w:rPr>
              <w:t>None.</w:t>
            </w:r>
          </w:p>
        </w:tc>
      </w:tr>
      <w:tr>
        <w:tc>
          <w:tcPr>
            <w:tcW w:type="dxa" w:w="2448"/>
            <w:vAlign w:val="top"/>
          </w:tcPr>
          <w:p>
            <w:r/>
            <w:r>
              <w:rPr>
                <w:b w:val="0"/>
                <w:sz w:val="18"/>
              </w:rPr>
              <w:t>Test Steps</w:t>
            </w:r>
          </w:p>
        </w:tc>
        <w:tc>
          <w:tcPr>
            <w:tcW w:type="dxa" w:w="8352"/>
            <w:vAlign w:val="top"/>
          </w:tcPr>
          <w:p>
            <w:r/>
            <w:r>
              <w:rPr>
                <w:b w:val="0"/>
                <w:sz w:val="18"/>
              </w:rPr>
              <w:t>1. Navigate to the application home page.</w:t>
              <w:br/>
              <w:t>2. Click Test Cases.</w:t>
              <w:br/>
              <w:t>3. Verify the Test Cases page is loaded.</w:t>
            </w:r>
          </w:p>
        </w:tc>
      </w:tr>
      <w:tr>
        <w:tc>
          <w:tcPr>
            <w:tcW w:type="dxa" w:w="2448"/>
            <w:vAlign w:val="top"/>
          </w:tcPr>
          <w:p>
            <w:r/>
            <w:r>
              <w:rPr>
                <w:b w:val="0"/>
                <w:sz w:val="18"/>
              </w:rPr>
              <w:t>Expected Result</w:t>
            </w:r>
          </w:p>
        </w:tc>
        <w:tc>
          <w:tcPr>
            <w:tcW w:type="dxa" w:w="8352"/>
            <w:vAlign w:val="top"/>
          </w:tcPr>
          <w:p>
            <w:r/>
            <w:r>
              <w:rPr>
                <w:b w:val="0"/>
                <w:sz w:val="18"/>
              </w:rPr>
              <w:t>User is navigated to the Test Cases page successfully.</w:t>
            </w:r>
          </w:p>
        </w:tc>
      </w:tr>
    </w:tbl>
    <w:p>
      <w:pPr>
        <w:pStyle w:val="Heading2"/>
      </w:pPr>
      <w:r>
        <w:t>AE-TC-UI-008 - View all products and product details</w:t>
      </w:r>
    </w:p>
    <w:tbl>
      <w:tblPr>
        <w:tblStyle w:val="TableGrid"/>
        <w:tblW w:type="auto" w:w="0"/>
        <w:jc w:val="center"/>
        <w:tblLook w:firstColumn="1" w:firstRow="1" w:lastColumn="0" w:lastRow="0" w:noHBand="0" w:noVBand="1" w:val="04A0"/>
      </w:tblPr>
      <w:tblGrid>
        <w:gridCol w:w="5040"/>
        <w:gridCol w:w="5040"/>
      </w:tblGrid>
      <w:tr>
        <w:tc>
          <w:tcPr>
            <w:tcW w:type="dxa" w:w="2448"/>
            <w:vAlign w:val="top"/>
            <w:shd w:fill="D9EAF7"/>
          </w:tcPr>
          <w:p>
            <w:r/>
            <w:r>
              <w:rPr>
                <w:b/>
                <w:sz w:val="18"/>
              </w:rPr>
              <w:t>Field</w:t>
            </w:r>
          </w:p>
        </w:tc>
        <w:tc>
          <w:tcPr>
            <w:tcW w:type="dxa" w:w="8352"/>
            <w:vAlign w:val="top"/>
            <w:shd w:fill="D9EAF7"/>
          </w:tcPr>
          <w:p>
            <w:r/>
            <w:r>
              <w:rPr>
                <w:b/>
                <w:sz w:val="18"/>
              </w:rPr>
              <w:t>Value</w:t>
            </w:r>
          </w:p>
        </w:tc>
      </w:tr>
      <w:tr>
        <w:tc>
          <w:tcPr>
            <w:tcW w:type="dxa" w:w="2448"/>
            <w:vAlign w:val="top"/>
          </w:tcPr>
          <w:p>
            <w:r/>
            <w:r>
              <w:rPr>
                <w:b w:val="0"/>
                <w:sz w:val="18"/>
              </w:rPr>
              <w:t>Module</w:t>
            </w:r>
          </w:p>
        </w:tc>
        <w:tc>
          <w:tcPr>
            <w:tcW w:type="dxa" w:w="8352"/>
            <w:vAlign w:val="top"/>
          </w:tcPr>
          <w:p>
            <w:r/>
            <w:r>
              <w:rPr>
                <w:b w:val="0"/>
                <w:sz w:val="18"/>
              </w:rPr>
              <w:t>Products</w:t>
            </w:r>
          </w:p>
        </w:tc>
      </w:tr>
      <w:tr>
        <w:tc>
          <w:tcPr>
            <w:tcW w:type="dxa" w:w="2448"/>
            <w:vAlign w:val="top"/>
          </w:tcPr>
          <w:p>
            <w:r/>
            <w:r>
              <w:rPr>
                <w:b w:val="0"/>
                <w:sz w:val="18"/>
              </w:rPr>
              <w:t>Scenario Reference</w:t>
            </w:r>
          </w:p>
        </w:tc>
        <w:tc>
          <w:tcPr>
            <w:tcW w:type="dxa" w:w="8352"/>
            <w:vAlign w:val="top"/>
          </w:tcPr>
          <w:p>
            <w:r/>
            <w:r>
              <w:rPr>
                <w:b w:val="0"/>
                <w:sz w:val="18"/>
              </w:rPr>
              <w:t>AE-UI-008</w:t>
            </w:r>
          </w:p>
        </w:tc>
      </w:tr>
      <w:tr>
        <w:tc>
          <w:tcPr>
            <w:tcW w:type="dxa" w:w="2448"/>
            <w:vAlign w:val="top"/>
          </w:tcPr>
          <w:p>
            <w:r/>
            <w:r>
              <w:rPr>
                <w:b w:val="0"/>
                <w:sz w:val="18"/>
              </w:rPr>
              <w:t>Priority</w:t>
            </w:r>
          </w:p>
        </w:tc>
        <w:tc>
          <w:tcPr>
            <w:tcW w:type="dxa" w:w="8352"/>
            <w:vAlign w:val="top"/>
          </w:tcPr>
          <w:p>
            <w:r/>
            <w:r>
              <w:rPr>
                <w:b w:val="0"/>
                <w:sz w:val="18"/>
              </w:rPr>
              <w:t>High</w:t>
            </w:r>
          </w:p>
        </w:tc>
      </w:tr>
      <w:tr>
        <w:tc>
          <w:tcPr>
            <w:tcW w:type="dxa" w:w="2448"/>
            <w:vAlign w:val="top"/>
          </w:tcPr>
          <w:p>
            <w:r/>
            <w:r>
              <w:rPr>
                <w:b w:val="0"/>
                <w:sz w:val="18"/>
              </w:rPr>
              <w:t>Test Type</w:t>
            </w:r>
          </w:p>
        </w:tc>
        <w:tc>
          <w:tcPr>
            <w:tcW w:type="dxa" w:w="8352"/>
            <w:vAlign w:val="top"/>
          </w:tcPr>
          <w:p>
            <w:r/>
            <w:r>
              <w:rPr>
                <w:b w:val="0"/>
                <w:sz w:val="18"/>
              </w:rPr>
              <w:t>UI</w:t>
            </w:r>
          </w:p>
        </w:tc>
      </w:tr>
      <w:tr>
        <w:tc>
          <w:tcPr>
            <w:tcW w:type="dxa" w:w="2448"/>
            <w:vAlign w:val="top"/>
          </w:tcPr>
          <w:p>
            <w:r/>
            <w:r>
              <w:rPr>
                <w:b w:val="0"/>
                <w:sz w:val="18"/>
              </w:rPr>
              <w:t>Automation Status</w:t>
            </w:r>
          </w:p>
        </w:tc>
        <w:tc>
          <w:tcPr>
            <w:tcW w:type="dxa" w:w="8352"/>
            <w:vAlign w:val="top"/>
          </w:tcPr>
          <w:p>
            <w:r/>
            <w:r>
              <w:rPr>
                <w:b w:val="0"/>
                <w:sz w:val="18"/>
              </w:rPr>
              <w:t>Automated - Phase 1</w:t>
            </w:r>
          </w:p>
        </w:tc>
      </w:tr>
      <w:tr>
        <w:tc>
          <w:tcPr>
            <w:tcW w:type="dxa" w:w="2448"/>
            <w:vAlign w:val="top"/>
          </w:tcPr>
          <w:p>
            <w:r/>
            <w:r>
              <w:rPr>
                <w:b w:val="0"/>
                <w:sz w:val="18"/>
              </w:rPr>
              <w:t>Requirement / API Reference</w:t>
            </w:r>
          </w:p>
        </w:tc>
        <w:tc>
          <w:tcPr>
            <w:tcW w:type="dxa" w:w="8352"/>
            <w:vAlign w:val="top"/>
          </w:tcPr>
          <w:p>
            <w:r/>
            <w:r>
              <w:rPr>
                <w:b w:val="0"/>
                <w:sz w:val="18"/>
              </w:rPr>
              <w:t>FR-PR-001, FR-PR-002</w:t>
            </w:r>
          </w:p>
        </w:tc>
      </w:tr>
    </w:tbl>
    <w:p/>
    <w:tbl>
      <w:tblPr>
        <w:tblStyle w:val="TableGrid"/>
        <w:tblW w:type="auto" w:w="0"/>
        <w:jc w:val="center"/>
        <w:tblLook w:firstColumn="1" w:firstRow="1" w:lastColumn="0" w:lastRow="0" w:noHBand="0" w:noVBand="1" w:val="04A0"/>
      </w:tblPr>
      <w:tblGrid>
        <w:gridCol w:w="5040"/>
        <w:gridCol w:w="5040"/>
      </w:tblGrid>
      <w:tr>
        <w:tc>
          <w:tcPr>
            <w:tcW w:type="dxa" w:w="2448"/>
            <w:vAlign w:val="top"/>
            <w:shd w:fill="D9EAF7"/>
          </w:tcPr>
          <w:p>
            <w:r/>
            <w:r>
              <w:rPr>
                <w:b/>
                <w:sz w:val="18"/>
              </w:rPr>
              <w:t>Section</w:t>
            </w:r>
          </w:p>
        </w:tc>
        <w:tc>
          <w:tcPr>
            <w:tcW w:type="dxa" w:w="8352"/>
            <w:vAlign w:val="top"/>
            <w:shd w:fill="D9EAF7"/>
          </w:tcPr>
          <w:p>
            <w:r/>
            <w:r>
              <w:rPr>
                <w:b/>
                <w:sz w:val="18"/>
              </w:rPr>
              <w:t>Details</w:t>
            </w:r>
          </w:p>
        </w:tc>
      </w:tr>
      <w:tr>
        <w:tc>
          <w:tcPr>
            <w:tcW w:type="dxa" w:w="2448"/>
            <w:vAlign w:val="top"/>
          </w:tcPr>
          <w:p>
            <w:r/>
            <w:r>
              <w:rPr>
                <w:b w:val="0"/>
                <w:sz w:val="18"/>
              </w:rPr>
              <w:t>Objective</w:t>
            </w:r>
          </w:p>
        </w:tc>
        <w:tc>
          <w:tcPr>
            <w:tcW w:type="dxa" w:w="8352"/>
            <w:vAlign w:val="top"/>
          </w:tcPr>
          <w:p>
            <w:r/>
            <w:r>
              <w:rPr>
                <w:b w:val="0"/>
                <w:sz w:val="18"/>
              </w:rPr>
              <w:t>Verify that product listing and product detail information are displayed correctly.</w:t>
            </w:r>
          </w:p>
        </w:tc>
      </w:tr>
      <w:tr>
        <w:tc>
          <w:tcPr>
            <w:tcW w:type="dxa" w:w="2448"/>
            <w:vAlign w:val="top"/>
          </w:tcPr>
          <w:p>
            <w:r/>
            <w:r>
              <w:rPr>
                <w:b w:val="0"/>
                <w:sz w:val="18"/>
              </w:rPr>
              <w:t>Preconditions</w:t>
            </w:r>
          </w:p>
        </w:tc>
        <w:tc>
          <w:tcPr>
            <w:tcW w:type="dxa" w:w="8352"/>
            <w:vAlign w:val="top"/>
          </w:tcPr>
          <w:p>
            <w:r/>
            <w:r>
              <w:rPr>
                <w:b w:val="0"/>
                <w:sz w:val="18"/>
              </w:rPr>
              <w:t>Application is available and products exist.</w:t>
            </w:r>
          </w:p>
        </w:tc>
      </w:tr>
      <w:tr>
        <w:tc>
          <w:tcPr>
            <w:tcW w:type="dxa" w:w="2448"/>
            <w:vAlign w:val="top"/>
          </w:tcPr>
          <w:p>
            <w:r/>
            <w:r>
              <w:rPr>
                <w:b w:val="0"/>
                <w:sz w:val="18"/>
              </w:rPr>
              <w:t>Test Data</w:t>
            </w:r>
          </w:p>
        </w:tc>
        <w:tc>
          <w:tcPr>
            <w:tcW w:type="dxa" w:w="8352"/>
            <w:vAlign w:val="top"/>
          </w:tcPr>
          <w:p>
            <w:r/>
            <w:r>
              <w:rPr>
                <w:b w:val="0"/>
                <w:sz w:val="18"/>
              </w:rPr>
              <w:t>First available product.</w:t>
            </w:r>
          </w:p>
        </w:tc>
      </w:tr>
      <w:tr>
        <w:tc>
          <w:tcPr>
            <w:tcW w:type="dxa" w:w="2448"/>
            <w:vAlign w:val="top"/>
          </w:tcPr>
          <w:p>
            <w:r/>
            <w:r>
              <w:rPr>
                <w:b w:val="0"/>
                <w:sz w:val="18"/>
              </w:rPr>
              <w:t>Test Steps</w:t>
            </w:r>
          </w:p>
        </w:tc>
        <w:tc>
          <w:tcPr>
            <w:tcW w:type="dxa" w:w="8352"/>
            <w:vAlign w:val="top"/>
          </w:tcPr>
          <w:p>
            <w:r/>
            <w:r>
              <w:rPr>
                <w:b w:val="0"/>
                <w:sz w:val="18"/>
              </w:rPr>
              <w:t>1. Navigate to the application home page.</w:t>
              <w:br/>
              <w:t>2. Click Products.</w:t>
              <w:br/>
              <w:t>3. Verify ALL PRODUCTS page is displayed.</w:t>
              <w:br/>
              <w:t>4. Verify products list is visible.</w:t>
              <w:br/>
              <w:t>5. Click View Product for the first product.</w:t>
              <w:br/>
              <w:t>6. Verify product detail page is displayed.</w:t>
            </w:r>
          </w:p>
        </w:tc>
      </w:tr>
      <w:tr>
        <w:tc>
          <w:tcPr>
            <w:tcW w:type="dxa" w:w="2448"/>
            <w:vAlign w:val="top"/>
          </w:tcPr>
          <w:p>
            <w:r/>
            <w:r>
              <w:rPr>
                <w:b w:val="0"/>
                <w:sz w:val="18"/>
              </w:rPr>
              <w:t>Expected Result</w:t>
            </w:r>
          </w:p>
        </w:tc>
        <w:tc>
          <w:tcPr>
            <w:tcW w:type="dxa" w:w="8352"/>
            <w:vAlign w:val="top"/>
          </w:tcPr>
          <w:p>
            <w:r/>
            <w:r>
              <w:rPr>
                <w:b w:val="0"/>
                <w:sz w:val="18"/>
              </w:rPr>
              <w:t>Product detail page shows product name, category, price, availability, condition, and brand.</w:t>
            </w:r>
          </w:p>
        </w:tc>
      </w:tr>
    </w:tbl>
    <w:p>
      <w:pPr>
        <w:pStyle w:val="Heading2"/>
      </w:pPr>
      <w:r>
        <w:t>AE-TC-UI-009 - Search product</w:t>
      </w:r>
    </w:p>
    <w:tbl>
      <w:tblPr>
        <w:tblStyle w:val="TableGrid"/>
        <w:tblW w:type="auto" w:w="0"/>
        <w:jc w:val="center"/>
        <w:tblLook w:firstColumn="1" w:firstRow="1" w:lastColumn="0" w:lastRow="0" w:noHBand="0" w:noVBand="1" w:val="04A0"/>
      </w:tblPr>
      <w:tblGrid>
        <w:gridCol w:w="5040"/>
        <w:gridCol w:w="5040"/>
      </w:tblGrid>
      <w:tr>
        <w:tc>
          <w:tcPr>
            <w:tcW w:type="dxa" w:w="2448"/>
            <w:vAlign w:val="top"/>
            <w:shd w:fill="D9EAF7"/>
          </w:tcPr>
          <w:p>
            <w:r/>
            <w:r>
              <w:rPr>
                <w:b/>
                <w:sz w:val="18"/>
              </w:rPr>
              <w:t>Field</w:t>
            </w:r>
          </w:p>
        </w:tc>
        <w:tc>
          <w:tcPr>
            <w:tcW w:type="dxa" w:w="8352"/>
            <w:vAlign w:val="top"/>
            <w:shd w:fill="D9EAF7"/>
          </w:tcPr>
          <w:p>
            <w:r/>
            <w:r>
              <w:rPr>
                <w:b/>
                <w:sz w:val="18"/>
              </w:rPr>
              <w:t>Value</w:t>
            </w:r>
          </w:p>
        </w:tc>
      </w:tr>
      <w:tr>
        <w:tc>
          <w:tcPr>
            <w:tcW w:type="dxa" w:w="2448"/>
            <w:vAlign w:val="top"/>
          </w:tcPr>
          <w:p>
            <w:r/>
            <w:r>
              <w:rPr>
                <w:b w:val="0"/>
                <w:sz w:val="18"/>
              </w:rPr>
              <w:t>Module</w:t>
            </w:r>
          </w:p>
        </w:tc>
        <w:tc>
          <w:tcPr>
            <w:tcW w:type="dxa" w:w="8352"/>
            <w:vAlign w:val="top"/>
          </w:tcPr>
          <w:p>
            <w:r/>
            <w:r>
              <w:rPr>
                <w:b w:val="0"/>
                <w:sz w:val="18"/>
              </w:rPr>
              <w:t>Products/Search</w:t>
            </w:r>
          </w:p>
        </w:tc>
      </w:tr>
      <w:tr>
        <w:tc>
          <w:tcPr>
            <w:tcW w:type="dxa" w:w="2448"/>
            <w:vAlign w:val="top"/>
          </w:tcPr>
          <w:p>
            <w:r/>
            <w:r>
              <w:rPr>
                <w:b w:val="0"/>
                <w:sz w:val="18"/>
              </w:rPr>
              <w:t>Scenario Reference</w:t>
            </w:r>
          </w:p>
        </w:tc>
        <w:tc>
          <w:tcPr>
            <w:tcW w:type="dxa" w:w="8352"/>
            <w:vAlign w:val="top"/>
          </w:tcPr>
          <w:p>
            <w:r/>
            <w:r>
              <w:rPr>
                <w:b w:val="0"/>
                <w:sz w:val="18"/>
              </w:rPr>
              <w:t>AE-UI-009</w:t>
            </w:r>
          </w:p>
        </w:tc>
      </w:tr>
      <w:tr>
        <w:tc>
          <w:tcPr>
            <w:tcW w:type="dxa" w:w="2448"/>
            <w:vAlign w:val="top"/>
          </w:tcPr>
          <w:p>
            <w:r/>
            <w:r>
              <w:rPr>
                <w:b w:val="0"/>
                <w:sz w:val="18"/>
              </w:rPr>
              <w:t>Priority</w:t>
            </w:r>
          </w:p>
        </w:tc>
        <w:tc>
          <w:tcPr>
            <w:tcW w:type="dxa" w:w="8352"/>
            <w:vAlign w:val="top"/>
          </w:tcPr>
          <w:p>
            <w:r/>
            <w:r>
              <w:rPr>
                <w:b w:val="0"/>
                <w:sz w:val="18"/>
              </w:rPr>
              <w:t>High</w:t>
            </w:r>
          </w:p>
        </w:tc>
      </w:tr>
      <w:tr>
        <w:tc>
          <w:tcPr>
            <w:tcW w:type="dxa" w:w="2448"/>
            <w:vAlign w:val="top"/>
          </w:tcPr>
          <w:p>
            <w:r/>
            <w:r>
              <w:rPr>
                <w:b w:val="0"/>
                <w:sz w:val="18"/>
              </w:rPr>
              <w:t>Test Type</w:t>
            </w:r>
          </w:p>
        </w:tc>
        <w:tc>
          <w:tcPr>
            <w:tcW w:type="dxa" w:w="8352"/>
            <w:vAlign w:val="top"/>
          </w:tcPr>
          <w:p>
            <w:r/>
            <w:r>
              <w:rPr>
                <w:b w:val="0"/>
                <w:sz w:val="18"/>
              </w:rPr>
              <w:t>UI</w:t>
            </w:r>
          </w:p>
        </w:tc>
      </w:tr>
      <w:tr>
        <w:tc>
          <w:tcPr>
            <w:tcW w:type="dxa" w:w="2448"/>
            <w:vAlign w:val="top"/>
          </w:tcPr>
          <w:p>
            <w:r/>
            <w:r>
              <w:rPr>
                <w:b w:val="0"/>
                <w:sz w:val="18"/>
              </w:rPr>
              <w:t>Automation Status</w:t>
            </w:r>
          </w:p>
        </w:tc>
        <w:tc>
          <w:tcPr>
            <w:tcW w:type="dxa" w:w="8352"/>
            <w:vAlign w:val="top"/>
          </w:tcPr>
          <w:p>
            <w:r/>
            <w:r>
              <w:rPr>
                <w:b w:val="0"/>
                <w:sz w:val="18"/>
              </w:rPr>
              <w:t>Automated - Phase 1</w:t>
            </w:r>
          </w:p>
        </w:tc>
      </w:tr>
      <w:tr>
        <w:tc>
          <w:tcPr>
            <w:tcW w:type="dxa" w:w="2448"/>
            <w:vAlign w:val="top"/>
          </w:tcPr>
          <w:p>
            <w:r/>
            <w:r>
              <w:rPr>
                <w:b w:val="0"/>
                <w:sz w:val="18"/>
              </w:rPr>
              <w:t>Requirement / API Reference</w:t>
            </w:r>
          </w:p>
        </w:tc>
        <w:tc>
          <w:tcPr>
            <w:tcW w:type="dxa" w:w="8352"/>
            <w:vAlign w:val="top"/>
          </w:tcPr>
          <w:p>
            <w:r/>
            <w:r>
              <w:rPr>
                <w:b w:val="0"/>
                <w:sz w:val="18"/>
              </w:rPr>
              <w:t>FR-PR-003, FR-PR-004</w:t>
            </w:r>
          </w:p>
        </w:tc>
      </w:tr>
    </w:tbl>
    <w:p/>
    <w:tbl>
      <w:tblPr>
        <w:tblStyle w:val="TableGrid"/>
        <w:tblW w:type="auto" w:w="0"/>
        <w:jc w:val="center"/>
        <w:tblLook w:firstColumn="1" w:firstRow="1" w:lastColumn="0" w:lastRow="0" w:noHBand="0" w:noVBand="1" w:val="04A0"/>
      </w:tblPr>
      <w:tblGrid>
        <w:gridCol w:w="5040"/>
        <w:gridCol w:w="5040"/>
      </w:tblGrid>
      <w:tr>
        <w:tc>
          <w:tcPr>
            <w:tcW w:type="dxa" w:w="2448"/>
            <w:vAlign w:val="top"/>
            <w:shd w:fill="D9EAF7"/>
          </w:tcPr>
          <w:p>
            <w:r/>
            <w:r>
              <w:rPr>
                <w:b/>
                <w:sz w:val="18"/>
              </w:rPr>
              <w:t>Section</w:t>
            </w:r>
          </w:p>
        </w:tc>
        <w:tc>
          <w:tcPr>
            <w:tcW w:type="dxa" w:w="8352"/>
            <w:vAlign w:val="top"/>
            <w:shd w:fill="D9EAF7"/>
          </w:tcPr>
          <w:p>
            <w:r/>
            <w:r>
              <w:rPr>
                <w:b/>
                <w:sz w:val="18"/>
              </w:rPr>
              <w:t>Details</w:t>
            </w:r>
          </w:p>
        </w:tc>
      </w:tr>
      <w:tr>
        <w:tc>
          <w:tcPr>
            <w:tcW w:type="dxa" w:w="2448"/>
            <w:vAlign w:val="top"/>
          </w:tcPr>
          <w:p>
            <w:r/>
            <w:r>
              <w:rPr>
                <w:b w:val="0"/>
                <w:sz w:val="18"/>
              </w:rPr>
              <w:t>Objective</w:t>
            </w:r>
          </w:p>
        </w:tc>
        <w:tc>
          <w:tcPr>
            <w:tcW w:type="dxa" w:w="8352"/>
            <w:vAlign w:val="top"/>
          </w:tcPr>
          <w:p>
            <w:r/>
            <w:r>
              <w:rPr>
                <w:b w:val="0"/>
                <w:sz w:val="18"/>
              </w:rPr>
              <w:t>Verify that product search returns results relevant to the search keyword.</w:t>
            </w:r>
          </w:p>
        </w:tc>
      </w:tr>
      <w:tr>
        <w:tc>
          <w:tcPr>
            <w:tcW w:type="dxa" w:w="2448"/>
            <w:vAlign w:val="top"/>
          </w:tcPr>
          <w:p>
            <w:r/>
            <w:r>
              <w:rPr>
                <w:b w:val="0"/>
                <w:sz w:val="18"/>
              </w:rPr>
              <w:t>Preconditions</w:t>
            </w:r>
          </w:p>
        </w:tc>
        <w:tc>
          <w:tcPr>
            <w:tcW w:type="dxa" w:w="8352"/>
            <w:vAlign w:val="top"/>
          </w:tcPr>
          <w:p>
            <w:r/>
            <w:r>
              <w:rPr>
                <w:b w:val="0"/>
                <w:sz w:val="18"/>
              </w:rPr>
              <w:t>Application is available and product search page is accessible.</w:t>
            </w:r>
          </w:p>
        </w:tc>
      </w:tr>
      <w:tr>
        <w:tc>
          <w:tcPr>
            <w:tcW w:type="dxa" w:w="2448"/>
            <w:vAlign w:val="top"/>
          </w:tcPr>
          <w:p>
            <w:r/>
            <w:r>
              <w:rPr>
                <w:b w:val="0"/>
                <w:sz w:val="18"/>
              </w:rPr>
              <w:t>Test Data</w:t>
            </w:r>
          </w:p>
        </w:tc>
        <w:tc>
          <w:tcPr>
            <w:tcW w:type="dxa" w:w="8352"/>
            <w:vAlign w:val="top"/>
          </w:tcPr>
          <w:p>
            <w:r/>
            <w:r>
              <w:rPr>
                <w:b w:val="0"/>
                <w:sz w:val="18"/>
              </w:rPr>
              <w:t>Search keyword: top / tshirt / jean.</w:t>
            </w:r>
          </w:p>
        </w:tc>
      </w:tr>
      <w:tr>
        <w:tc>
          <w:tcPr>
            <w:tcW w:type="dxa" w:w="2448"/>
            <w:vAlign w:val="top"/>
          </w:tcPr>
          <w:p>
            <w:r/>
            <w:r>
              <w:rPr>
                <w:b w:val="0"/>
                <w:sz w:val="18"/>
              </w:rPr>
              <w:t>Test Steps</w:t>
            </w:r>
          </w:p>
        </w:tc>
        <w:tc>
          <w:tcPr>
            <w:tcW w:type="dxa" w:w="8352"/>
            <w:vAlign w:val="top"/>
          </w:tcPr>
          <w:p>
            <w:r/>
            <w:r>
              <w:rPr>
                <w:b w:val="0"/>
                <w:sz w:val="18"/>
              </w:rPr>
              <w:t>1. Navigate to the application home page.</w:t>
              <w:br/>
              <w:t>2. Click Products.</w:t>
              <w:br/>
              <w:t>3. Verify ALL PRODUCTS page is displayed.</w:t>
              <w:br/>
              <w:t>4. Enter a valid product keyword in the search box.</w:t>
              <w:br/>
              <w:t>5. Click Search.</w:t>
            </w:r>
          </w:p>
        </w:tc>
      </w:tr>
      <w:tr>
        <w:tc>
          <w:tcPr>
            <w:tcW w:type="dxa" w:w="2448"/>
            <w:vAlign w:val="top"/>
          </w:tcPr>
          <w:p>
            <w:r/>
            <w:r>
              <w:rPr>
                <w:b w:val="0"/>
                <w:sz w:val="18"/>
              </w:rPr>
              <w:t>Expected Result</w:t>
            </w:r>
          </w:p>
        </w:tc>
        <w:tc>
          <w:tcPr>
            <w:tcW w:type="dxa" w:w="8352"/>
            <w:vAlign w:val="top"/>
          </w:tcPr>
          <w:p>
            <w:r/>
            <w:r>
              <w:rPr>
                <w:b w:val="0"/>
                <w:sz w:val="18"/>
              </w:rPr>
              <w:t>SEARCHED PRODUCTS is displayed and returned products are relevant to the keyword.</w:t>
            </w:r>
          </w:p>
        </w:tc>
      </w:tr>
    </w:tbl>
    <w:p>
      <w:pPr>
        <w:pStyle w:val="Heading2"/>
      </w:pPr>
      <w:r>
        <w:t>AE-TC-UI-010 - Subscribe from Home page</w:t>
      </w:r>
    </w:p>
    <w:tbl>
      <w:tblPr>
        <w:tblStyle w:val="TableGrid"/>
        <w:tblW w:type="auto" w:w="0"/>
        <w:jc w:val="center"/>
        <w:tblLook w:firstColumn="1" w:firstRow="1" w:lastColumn="0" w:lastRow="0" w:noHBand="0" w:noVBand="1" w:val="04A0"/>
      </w:tblPr>
      <w:tblGrid>
        <w:gridCol w:w="5040"/>
        <w:gridCol w:w="5040"/>
      </w:tblGrid>
      <w:tr>
        <w:tc>
          <w:tcPr>
            <w:tcW w:type="dxa" w:w="2448"/>
            <w:vAlign w:val="top"/>
            <w:shd w:fill="D9EAF7"/>
          </w:tcPr>
          <w:p>
            <w:r/>
            <w:r>
              <w:rPr>
                <w:b/>
                <w:sz w:val="18"/>
              </w:rPr>
              <w:t>Field</w:t>
            </w:r>
          </w:p>
        </w:tc>
        <w:tc>
          <w:tcPr>
            <w:tcW w:type="dxa" w:w="8352"/>
            <w:vAlign w:val="top"/>
            <w:shd w:fill="D9EAF7"/>
          </w:tcPr>
          <w:p>
            <w:r/>
            <w:r>
              <w:rPr>
                <w:b/>
                <w:sz w:val="18"/>
              </w:rPr>
              <w:t>Value</w:t>
            </w:r>
          </w:p>
        </w:tc>
      </w:tr>
      <w:tr>
        <w:tc>
          <w:tcPr>
            <w:tcW w:type="dxa" w:w="2448"/>
            <w:vAlign w:val="top"/>
          </w:tcPr>
          <w:p>
            <w:r/>
            <w:r>
              <w:rPr>
                <w:b w:val="0"/>
                <w:sz w:val="18"/>
              </w:rPr>
              <w:t>Module</w:t>
            </w:r>
          </w:p>
        </w:tc>
        <w:tc>
          <w:tcPr>
            <w:tcW w:type="dxa" w:w="8352"/>
            <w:vAlign w:val="top"/>
          </w:tcPr>
          <w:p>
            <w:r/>
            <w:r>
              <w:rPr>
                <w:b w:val="0"/>
                <w:sz w:val="18"/>
              </w:rPr>
              <w:t>Subscription</w:t>
            </w:r>
          </w:p>
        </w:tc>
      </w:tr>
      <w:tr>
        <w:tc>
          <w:tcPr>
            <w:tcW w:type="dxa" w:w="2448"/>
            <w:vAlign w:val="top"/>
          </w:tcPr>
          <w:p>
            <w:r/>
            <w:r>
              <w:rPr>
                <w:b w:val="0"/>
                <w:sz w:val="18"/>
              </w:rPr>
              <w:t>Scenario Reference</w:t>
            </w:r>
          </w:p>
        </w:tc>
        <w:tc>
          <w:tcPr>
            <w:tcW w:type="dxa" w:w="8352"/>
            <w:vAlign w:val="top"/>
          </w:tcPr>
          <w:p>
            <w:r/>
            <w:r>
              <w:rPr>
                <w:b w:val="0"/>
                <w:sz w:val="18"/>
              </w:rPr>
              <w:t>AE-UI-010</w:t>
            </w:r>
          </w:p>
        </w:tc>
      </w:tr>
      <w:tr>
        <w:tc>
          <w:tcPr>
            <w:tcW w:type="dxa" w:w="2448"/>
            <w:vAlign w:val="top"/>
          </w:tcPr>
          <w:p>
            <w:r/>
            <w:r>
              <w:rPr>
                <w:b w:val="0"/>
                <w:sz w:val="18"/>
              </w:rPr>
              <w:t>Priority</w:t>
            </w:r>
          </w:p>
        </w:tc>
        <w:tc>
          <w:tcPr>
            <w:tcW w:type="dxa" w:w="8352"/>
            <w:vAlign w:val="top"/>
          </w:tcPr>
          <w:p>
            <w:r/>
            <w:r>
              <w:rPr>
                <w:b w:val="0"/>
                <w:sz w:val="18"/>
              </w:rPr>
              <w:t>Medium</w:t>
            </w:r>
          </w:p>
        </w:tc>
      </w:tr>
      <w:tr>
        <w:tc>
          <w:tcPr>
            <w:tcW w:type="dxa" w:w="2448"/>
            <w:vAlign w:val="top"/>
          </w:tcPr>
          <w:p>
            <w:r/>
            <w:r>
              <w:rPr>
                <w:b w:val="0"/>
                <w:sz w:val="18"/>
              </w:rPr>
              <w:t>Test Type</w:t>
            </w:r>
          </w:p>
        </w:tc>
        <w:tc>
          <w:tcPr>
            <w:tcW w:type="dxa" w:w="8352"/>
            <w:vAlign w:val="top"/>
          </w:tcPr>
          <w:p>
            <w:r/>
            <w:r>
              <w:rPr>
                <w:b w:val="0"/>
                <w:sz w:val="18"/>
              </w:rPr>
              <w:t>UI</w:t>
            </w:r>
          </w:p>
        </w:tc>
      </w:tr>
      <w:tr>
        <w:tc>
          <w:tcPr>
            <w:tcW w:type="dxa" w:w="2448"/>
            <w:vAlign w:val="top"/>
          </w:tcPr>
          <w:p>
            <w:r/>
            <w:r>
              <w:rPr>
                <w:b w:val="0"/>
                <w:sz w:val="18"/>
              </w:rPr>
              <w:t>Automation Status</w:t>
            </w:r>
          </w:p>
        </w:tc>
        <w:tc>
          <w:tcPr>
            <w:tcW w:type="dxa" w:w="8352"/>
            <w:vAlign w:val="top"/>
          </w:tcPr>
          <w:p>
            <w:r/>
            <w:r>
              <w:rPr>
                <w:b w:val="0"/>
                <w:sz w:val="18"/>
              </w:rPr>
              <w:t>Automated - Phase 1</w:t>
            </w:r>
          </w:p>
        </w:tc>
      </w:tr>
      <w:tr>
        <w:tc>
          <w:tcPr>
            <w:tcW w:type="dxa" w:w="2448"/>
            <w:vAlign w:val="top"/>
          </w:tcPr>
          <w:p>
            <w:r/>
            <w:r>
              <w:rPr>
                <w:b w:val="0"/>
                <w:sz w:val="18"/>
              </w:rPr>
              <w:t>Requirement / API Reference</w:t>
            </w:r>
          </w:p>
        </w:tc>
        <w:tc>
          <w:tcPr>
            <w:tcW w:type="dxa" w:w="8352"/>
            <w:vAlign w:val="top"/>
          </w:tcPr>
          <w:p>
            <w:r/>
            <w:r>
              <w:rPr>
                <w:b w:val="0"/>
                <w:sz w:val="18"/>
              </w:rPr>
              <w:t>FR-HM-007</w:t>
            </w:r>
          </w:p>
        </w:tc>
      </w:tr>
    </w:tbl>
    <w:p/>
    <w:tbl>
      <w:tblPr>
        <w:tblStyle w:val="TableGrid"/>
        <w:tblW w:type="auto" w:w="0"/>
        <w:jc w:val="center"/>
        <w:tblLook w:firstColumn="1" w:firstRow="1" w:lastColumn="0" w:lastRow="0" w:noHBand="0" w:noVBand="1" w:val="04A0"/>
      </w:tblPr>
      <w:tblGrid>
        <w:gridCol w:w="5040"/>
        <w:gridCol w:w="5040"/>
      </w:tblGrid>
      <w:tr>
        <w:tc>
          <w:tcPr>
            <w:tcW w:type="dxa" w:w="2448"/>
            <w:vAlign w:val="top"/>
            <w:shd w:fill="D9EAF7"/>
          </w:tcPr>
          <w:p>
            <w:r/>
            <w:r>
              <w:rPr>
                <w:b/>
                <w:sz w:val="18"/>
              </w:rPr>
              <w:t>Section</w:t>
            </w:r>
          </w:p>
        </w:tc>
        <w:tc>
          <w:tcPr>
            <w:tcW w:type="dxa" w:w="8352"/>
            <w:vAlign w:val="top"/>
            <w:shd w:fill="D9EAF7"/>
          </w:tcPr>
          <w:p>
            <w:r/>
            <w:r>
              <w:rPr>
                <w:b/>
                <w:sz w:val="18"/>
              </w:rPr>
              <w:t>Details</w:t>
            </w:r>
          </w:p>
        </w:tc>
      </w:tr>
      <w:tr>
        <w:tc>
          <w:tcPr>
            <w:tcW w:type="dxa" w:w="2448"/>
            <w:vAlign w:val="top"/>
          </w:tcPr>
          <w:p>
            <w:r/>
            <w:r>
              <w:rPr>
                <w:b w:val="0"/>
                <w:sz w:val="18"/>
              </w:rPr>
              <w:t>Objective</w:t>
            </w:r>
          </w:p>
        </w:tc>
        <w:tc>
          <w:tcPr>
            <w:tcW w:type="dxa" w:w="8352"/>
            <w:vAlign w:val="top"/>
          </w:tcPr>
          <w:p>
            <w:r/>
            <w:r>
              <w:rPr>
                <w:b w:val="0"/>
                <w:sz w:val="18"/>
              </w:rPr>
              <w:t>Verify that a user can subscribe from the Home page footer.</w:t>
            </w:r>
          </w:p>
        </w:tc>
      </w:tr>
      <w:tr>
        <w:tc>
          <w:tcPr>
            <w:tcW w:type="dxa" w:w="2448"/>
            <w:vAlign w:val="top"/>
          </w:tcPr>
          <w:p>
            <w:r/>
            <w:r>
              <w:rPr>
                <w:b w:val="0"/>
                <w:sz w:val="18"/>
              </w:rPr>
              <w:t>Preconditions</w:t>
            </w:r>
          </w:p>
        </w:tc>
        <w:tc>
          <w:tcPr>
            <w:tcW w:type="dxa" w:w="8352"/>
            <w:vAlign w:val="top"/>
          </w:tcPr>
          <w:p>
            <w:r/>
            <w:r>
              <w:rPr>
                <w:b w:val="0"/>
                <w:sz w:val="18"/>
              </w:rPr>
              <w:t>Application home page is available.</w:t>
            </w:r>
          </w:p>
        </w:tc>
      </w:tr>
      <w:tr>
        <w:tc>
          <w:tcPr>
            <w:tcW w:type="dxa" w:w="2448"/>
            <w:vAlign w:val="top"/>
          </w:tcPr>
          <w:p>
            <w:r/>
            <w:r>
              <w:rPr>
                <w:b w:val="0"/>
                <w:sz w:val="18"/>
              </w:rPr>
              <w:t>Test Data</w:t>
            </w:r>
          </w:p>
        </w:tc>
        <w:tc>
          <w:tcPr>
            <w:tcW w:type="dxa" w:w="8352"/>
            <w:vAlign w:val="top"/>
          </w:tcPr>
          <w:p>
            <w:r/>
            <w:r>
              <w:rPr>
                <w:b w:val="0"/>
                <w:sz w:val="18"/>
              </w:rPr>
              <w:t>Valid email address.</w:t>
            </w:r>
          </w:p>
        </w:tc>
      </w:tr>
      <w:tr>
        <w:tc>
          <w:tcPr>
            <w:tcW w:type="dxa" w:w="2448"/>
            <w:vAlign w:val="top"/>
          </w:tcPr>
          <w:p>
            <w:r/>
            <w:r>
              <w:rPr>
                <w:b w:val="0"/>
                <w:sz w:val="18"/>
              </w:rPr>
              <w:t>Test Steps</w:t>
            </w:r>
          </w:p>
        </w:tc>
        <w:tc>
          <w:tcPr>
            <w:tcW w:type="dxa" w:w="8352"/>
            <w:vAlign w:val="top"/>
          </w:tcPr>
          <w:p>
            <w:r/>
            <w:r>
              <w:rPr>
                <w:b w:val="0"/>
                <w:sz w:val="18"/>
              </w:rPr>
              <w:t>1. Navigate to the application home page.</w:t>
              <w:br/>
              <w:t>2. Scroll down to the footer.</w:t>
              <w:br/>
              <w:t>3. Verify SUBSCRIPTION is displayed.</w:t>
              <w:br/>
              <w:t>4. Enter valid email in subscription input.</w:t>
              <w:br/>
              <w:t>5. Click the arrow/submit button.</w:t>
            </w:r>
          </w:p>
        </w:tc>
      </w:tr>
      <w:tr>
        <w:tc>
          <w:tcPr>
            <w:tcW w:type="dxa" w:w="2448"/>
            <w:vAlign w:val="top"/>
          </w:tcPr>
          <w:p>
            <w:r/>
            <w:r>
              <w:rPr>
                <w:b w:val="0"/>
                <w:sz w:val="18"/>
              </w:rPr>
              <w:t>Expected Result</w:t>
            </w:r>
          </w:p>
        </w:tc>
        <w:tc>
          <w:tcPr>
            <w:tcW w:type="dxa" w:w="8352"/>
            <w:vAlign w:val="top"/>
          </w:tcPr>
          <w:p>
            <w:r/>
            <w:r>
              <w:rPr>
                <w:b w:val="0"/>
                <w:sz w:val="18"/>
              </w:rPr>
              <w:t>Success message You have been successfully subscribed! is displayed.</w:t>
            </w:r>
          </w:p>
        </w:tc>
      </w:tr>
    </w:tbl>
    <w:p>
      <w:pPr>
        <w:pStyle w:val="Heading2"/>
      </w:pPr>
      <w:r>
        <w:t>AE-TC-UI-011 - Subscribe from Cart page</w:t>
      </w:r>
    </w:p>
    <w:tbl>
      <w:tblPr>
        <w:tblStyle w:val="TableGrid"/>
        <w:tblW w:type="auto" w:w="0"/>
        <w:jc w:val="center"/>
        <w:tblLook w:firstColumn="1" w:firstRow="1" w:lastColumn="0" w:lastRow="0" w:noHBand="0" w:noVBand="1" w:val="04A0"/>
      </w:tblPr>
      <w:tblGrid>
        <w:gridCol w:w="5040"/>
        <w:gridCol w:w="5040"/>
      </w:tblGrid>
      <w:tr>
        <w:tc>
          <w:tcPr>
            <w:tcW w:type="dxa" w:w="2448"/>
            <w:vAlign w:val="top"/>
            <w:shd w:fill="D9EAF7"/>
          </w:tcPr>
          <w:p>
            <w:r/>
            <w:r>
              <w:rPr>
                <w:b/>
                <w:sz w:val="18"/>
              </w:rPr>
              <w:t>Field</w:t>
            </w:r>
          </w:p>
        </w:tc>
        <w:tc>
          <w:tcPr>
            <w:tcW w:type="dxa" w:w="8352"/>
            <w:vAlign w:val="top"/>
            <w:shd w:fill="D9EAF7"/>
          </w:tcPr>
          <w:p>
            <w:r/>
            <w:r>
              <w:rPr>
                <w:b/>
                <w:sz w:val="18"/>
              </w:rPr>
              <w:t>Value</w:t>
            </w:r>
          </w:p>
        </w:tc>
      </w:tr>
      <w:tr>
        <w:tc>
          <w:tcPr>
            <w:tcW w:type="dxa" w:w="2448"/>
            <w:vAlign w:val="top"/>
          </w:tcPr>
          <w:p>
            <w:r/>
            <w:r>
              <w:rPr>
                <w:b w:val="0"/>
                <w:sz w:val="18"/>
              </w:rPr>
              <w:t>Module</w:t>
            </w:r>
          </w:p>
        </w:tc>
        <w:tc>
          <w:tcPr>
            <w:tcW w:type="dxa" w:w="8352"/>
            <w:vAlign w:val="top"/>
          </w:tcPr>
          <w:p>
            <w:r/>
            <w:r>
              <w:rPr>
                <w:b w:val="0"/>
                <w:sz w:val="18"/>
              </w:rPr>
              <w:t>Subscription/Cart</w:t>
            </w:r>
          </w:p>
        </w:tc>
      </w:tr>
      <w:tr>
        <w:tc>
          <w:tcPr>
            <w:tcW w:type="dxa" w:w="2448"/>
            <w:vAlign w:val="top"/>
          </w:tcPr>
          <w:p>
            <w:r/>
            <w:r>
              <w:rPr>
                <w:b w:val="0"/>
                <w:sz w:val="18"/>
              </w:rPr>
              <w:t>Scenario Reference</w:t>
            </w:r>
          </w:p>
        </w:tc>
        <w:tc>
          <w:tcPr>
            <w:tcW w:type="dxa" w:w="8352"/>
            <w:vAlign w:val="top"/>
          </w:tcPr>
          <w:p>
            <w:r/>
            <w:r>
              <w:rPr>
                <w:b w:val="0"/>
                <w:sz w:val="18"/>
              </w:rPr>
              <w:t>AE-UI-011</w:t>
            </w:r>
          </w:p>
        </w:tc>
      </w:tr>
      <w:tr>
        <w:tc>
          <w:tcPr>
            <w:tcW w:type="dxa" w:w="2448"/>
            <w:vAlign w:val="top"/>
          </w:tcPr>
          <w:p>
            <w:r/>
            <w:r>
              <w:rPr>
                <w:b w:val="0"/>
                <w:sz w:val="18"/>
              </w:rPr>
              <w:t>Priority</w:t>
            </w:r>
          </w:p>
        </w:tc>
        <w:tc>
          <w:tcPr>
            <w:tcW w:type="dxa" w:w="8352"/>
            <w:vAlign w:val="top"/>
          </w:tcPr>
          <w:p>
            <w:r/>
            <w:r>
              <w:rPr>
                <w:b w:val="0"/>
                <w:sz w:val="18"/>
              </w:rPr>
              <w:t>Medium</w:t>
            </w:r>
          </w:p>
        </w:tc>
      </w:tr>
      <w:tr>
        <w:tc>
          <w:tcPr>
            <w:tcW w:type="dxa" w:w="2448"/>
            <w:vAlign w:val="top"/>
          </w:tcPr>
          <w:p>
            <w:r/>
            <w:r>
              <w:rPr>
                <w:b w:val="0"/>
                <w:sz w:val="18"/>
              </w:rPr>
              <w:t>Test Type</w:t>
            </w:r>
          </w:p>
        </w:tc>
        <w:tc>
          <w:tcPr>
            <w:tcW w:type="dxa" w:w="8352"/>
            <w:vAlign w:val="top"/>
          </w:tcPr>
          <w:p>
            <w:r/>
            <w:r>
              <w:rPr>
                <w:b w:val="0"/>
                <w:sz w:val="18"/>
              </w:rPr>
              <w:t>UI</w:t>
            </w:r>
          </w:p>
        </w:tc>
      </w:tr>
      <w:tr>
        <w:tc>
          <w:tcPr>
            <w:tcW w:type="dxa" w:w="2448"/>
            <w:vAlign w:val="top"/>
          </w:tcPr>
          <w:p>
            <w:r/>
            <w:r>
              <w:rPr>
                <w:b w:val="0"/>
                <w:sz w:val="18"/>
              </w:rPr>
              <w:t>Automation Status</w:t>
            </w:r>
          </w:p>
        </w:tc>
        <w:tc>
          <w:tcPr>
            <w:tcW w:type="dxa" w:w="8352"/>
            <w:vAlign w:val="top"/>
          </w:tcPr>
          <w:p>
            <w:r/>
            <w:r>
              <w:rPr>
                <w:b w:val="0"/>
                <w:sz w:val="18"/>
              </w:rPr>
              <w:t>Automated - Phase 1</w:t>
            </w:r>
          </w:p>
        </w:tc>
      </w:tr>
      <w:tr>
        <w:tc>
          <w:tcPr>
            <w:tcW w:type="dxa" w:w="2448"/>
            <w:vAlign w:val="top"/>
          </w:tcPr>
          <w:p>
            <w:r/>
            <w:r>
              <w:rPr>
                <w:b w:val="0"/>
                <w:sz w:val="18"/>
              </w:rPr>
              <w:t>Requirement / API Reference</w:t>
            </w:r>
          </w:p>
        </w:tc>
        <w:tc>
          <w:tcPr>
            <w:tcW w:type="dxa" w:w="8352"/>
            <w:vAlign w:val="top"/>
          </w:tcPr>
          <w:p>
            <w:r/>
            <w:r>
              <w:rPr>
                <w:b w:val="0"/>
                <w:sz w:val="18"/>
              </w:rPr>
              <w:t>FR-HM-007</w:t>
            </w:r>
          </w:p>
        </w:tc>
      </w:tr>
    </w:tbl>
    <w:p/>
    <w:tbl>
      <w:tblPr>
        <w:tblStyle w:val="TableGrid"/>
        <w:tblW w:type="auto" w:w="0"/>
        <w:jc w:val="center"/>
        <w:tblLook w:firstColumn="1" w:firstRow="1" w:lastColumn="0" w:lastRow="0" w:noHBand="0" w:noVBand="1" w:val="04A0"/>
      </w:tblPr>
      <w:tblGrid>
        <w:gridCol w:w="5040"/>
        <w:gridCol w:w="5040"/>
      </w:tblGrid>
      <w:tr>
        <w:tc>
          <w:tcPr>
            <w:tcW w:type="dxa" w:w="2448"/>
            <w:vAlign w:val="top"/>
            <w:shd w:fill="D9EAF7"/>
          </w:tcPr>
          <w:p>
            <w:r/>
            <w:r>
              <w:rPr>
                <w:b/>
                <w:sz w:val="18"/>
              </w:rPr>
              <w:t>Section</w:t>
            </w:r>
          </w:p>
        </w:tc>
        <w:tc>
          <w:tcPr>
            <w:tcW w:type="dxa" w:w="8352"/>
            <w:vAlign w:val="top"/>
            <w:shd w:fill="D9EAF7"/>
          </w:tcPr>
          <w:p>
            <w:r/>
            <w:r>
              <w:rPr>
                <w:b/>
                <w:sz w:val="18"/>
              </w:rPr>
              <w:t>Details</w:t>
            </w:r>
          </w:p>
        </w:tc>
      </w:tr>
      <w:tr>
        <w:tc>
          <w:tcPr>
            <w:tcW w:type="dxa" w:w="2448"/>
            <w:vAlign w:val="top"/>
          </w:tcPr>
          <w:p>
            <w:r/>
            <w:r>
              <w:rPr>
                <w:b w:val="0"/>
                <w:sz w:val="18"/>
              </w:rPr>
              <w:t>Objective</w:t>
            </w:r>
          </w:p>
        </w:tc>
        <w:tc>
          <w:tcPr>
            <w:tcW w:type="dxa" w:w="8352"/>
            <w:vAlign w:val="top"/>
          </w:tcPr>
          <w:p>
            <w:r/>
            <w:r>
              <w:rPr>
                <w:b w:val="0"/>
                <w:sz w:val="18"/>
              </w:rPr>
              <w:t>Verify that a user can subscribe from the Cart page footer.</w:t>
            </w:r>
          </w:p>
        </w:tc>
      </w:tr>
      <w:tr>
        <w:tc>
          <w:tcPr>
            <w:tcW w:type="dxa" w:w="2448"/>
            <w:vAlign w:val="top"/>
          </w:tcPr>
          <w:p>
            <w:r/>
            <w:r>
              <w:rPr>
                <w:b w:val="0"/>
                <w:sz w:val="18"/>
              </w:rPr>
              <w:t>Preconditions</w:t>
            </w:r>
          </w:p>
        </w:tc>
        <w:tc>
          <w:tcPr>
            <w:tcW w:type="dxa" w:w="8352"/>
            <w:vAlign w:val="top"/>
          </w:tcPr>
          <w:p>
            <w:r/>
            <w:r>
              <w:rPr>
                <w:b w:val="0"/>
                <w:sz w:val="18"/>
              </w:rPr>
              <w:t>Application is available.</w:t>
            </w:r>
          </w:p>
        </w:tc>
      </w:tr>
      <w:tr>
        <w:tc>
          <w:tcPr>
            <w:tcW w:type="dxa" w:w="2448"/>
            <w:vAlign w:val="top"/>
          </w:tcPr>
          <w:p>
            <w:r/>
            <w:r>
              <w:rPr>
                <w:b w:val="0"/>
                <w:sz w:val="18"/>
              </w:rPr>
              <w:t>Test Data</w:t>
            </w:r>
          </w:p>
        </w:tc>
        <w:tc>
          <w:tcPr>
            <w:tcW w:type="dxa" w:w="8352"/>
            <w:vAlign w:val="top"/>
          </w:tcPr>
          <w:p>
            <w:r/>
            <w:r>
              <w:rPr>
                <w:b w:val="0"/>
                <w:sz w:val="18"/>
              </w:rPr>
              <w:t>Valid email address.</w:t>
            </w:r>
          </w:p>
        </w:tc>
      </w:tr>
      <w:tr>
        <w:tc>
          <w:tcPr>
            <w:tcW w:type="dxa" w:w="2448"/>
            <w:vAlign w:val="top"/>
          </w:tcPr>
          <w:p>
            <w:r/>
            <w:r>
              <w:rPr>
                <w:b w:val="0"/>
                <w:sz w:val="18"/>
              </w:rPr>
              <w:t>Test Steps</w:t>
            </w:r>
          </w:p>
        </w:tc>
        <w:tc>
          <w:tcPr>
            <w:tcW w:type="dxa" w:w="8352"/>
            <w:vAlign w:val="top"/>
          </w:tcPr>
          <w:p>
            <w:r/>
            <w:r>
              <w:rPr>
                <w:b w:val="0"/>
                <w:sz w:val="18"/>
              </w:rPr>
              <w:t>1. Navigate to the application home page.</w:t>
              <w:br/>
              <w:t>2. Click Cart.</w:t>
              <w:br/>
              <w:t>3. Scroll down to the footer.</w:t>
              <w:br/>
              <w:t>4. Verify SUBSCRIPTION is displayed.</w:t>
              <w:br/>
              <w:t>5. Enter valid email and submit.</w:t>
            </w:r>
          </w:p>
        </w:tc>
      </w:tr>
      <w:tr>
        <w:tc>
          <w:tcPr>
            <w:tcW w:type="dxa" w:w="2448"/>
            <w:vAlign w:val="top"/>
          </w:tcPr>
          <w:p>
            <w:r/>
            <w:r>
              <w:rPr>
                <w:b w:val="0"/>
                <w:sz w:val="18"/>
              </w:rPr>
              <w:t>Expected Result</w:t>
            </w:r>
          </w:p>
        </w:tc>
        <w:tc>
          <w:tcPr>
            <w:tcW w:type="dxa" w:w="8352"/>
            <w:vAlign w:val="top"/>
          </w:tcPr>
          <w:p>
            <w:r/>
            <w:r>
              <w:rPr>
                <w:b w:val="0"/>
                <w:sz w:val="18"/>
              </w:rPr>
              <w:t>Success message You have been successfully subscribed! is displayed.</w:t>
            </w:r>
          </w:p>
        </w:tc>
      </w:tr>
    </w:tbl>
    <w:p>
      <w:pPr>
        <w:pStyle w:val="Heading2"/>
      </w:pPr>
      <w:r>
        <w:t>AE-TC-UI-012 - Add multiple products to cart</w:t>
      </w:r>
    </w:p>
    <w:tbl>
      <w:tblPr>
        <w:tblStyle w:val="TableGrid"/>
        <w:tblW w:type="auto" w:w="0"/>
        <w:jc w:val="center"/>
        <w:tblLook w:firstColumn="1" w:firstRow="1" w:lastColumn="0" w:lastRow="0" w:noHBand="0" w:noVBand="1" w:val="04A0"/>
      </w:tblPr>
      <w:tblGrid>
        <w:gridCol w:w="5040"/>
        <w:gridCol w:w="5040"/>
      </w:tblGrid>
      <w:tr>
        <w:tc>
          <w:tcPr>
            <w:tcW w:type="dxa" w:w="2448"/>
            <w:vAlign w:val="top"/>
            <w:shd w:fill="D9EAF7"/>
          </w:tcPr>
          <w:p>
            <w:r/>
            <w:r>
              <w:rPr>
                <w:b/>
                <w:sz w:val="18"/>
              </w:rPr>
              <w:t>Field</w:t>
            </w:r>
          </w:p>
        </w:tc>
        <w:tc>
          <w:tcPr>
            <w:tcW w:type="dxa" w:w="8352"/>
            <w:vAlign w:val="top"/>
            <w:shd w:fill="D9EAF7"/>
          </w:tcPr>
          <w:p>
            <w:r/>
            <w:r>
              <w:rPr>
                <w:b/>
                <w:sz w:val="18"/>
              </w:rPr>
              <w:t>Value</w:t>
            </w:r>
          </w:p>
        </w:tc>
      </w:tr>
      <w:tr>
        <w:tc>
          <w:tcPr>
            <w:tcW w:type="dxa" w:w="2448"/>
            <w:vAlign w:val="top"/>
          </w:tcPr>
          <w:p>
            <w:r/>
            <w:r>
              <w:rPr>
                <w:b w:val="0"/>
                <w:sz w:val="18"/>
              </w:rPr>
              <w:t>Module</w:t>
            </w:r>
          </w:p>
        </w:tc>
        <w:tc>
          <w:tcPr>
            <w:tcW w:type="dxa" w:w="8352"/>
            <w:vAlign w:val="top"/>
          </w:tcPr>
          <w:p>
            <w:r/>
            <w:r>
              <w:rPr>
                <w:b w:val="0"/>
                <w:sz w:val="18"/>
              </w:rPr>
              <w:t>Cart</w:t>
            </w:r>
          </w:p>
        </w:tc>
      </w:tr>
      <w:tr>
        <w:tc>
          <w:tcPr>
            <w:tcW w:type="dxa" w:w="2448"/>
            <w:vAlign w:val="top"/>
          </w:tcPr>
          <w:p>
            <w:r/>
            <w:r>
              <w:rPr>
                <w:b w:val="0"/>
                <w:sz w:val="18"/>
              </w:rPr>
              <w:t>Scenario Reference</w:t>
            </w:r>
          </w:p>
        </w:tc>
        <w:tc>
          <w:tcPr>
            <w:tcW w:type="dxa" w:w="8352"/>
            <w:vAlign w:val="top"/>
          </w:tcPr>
          <w:p>
            <w:r/>
            <w:r>
              <w:rPr>
                <w:b w:val="0"/>
                <w:sz w:val="18"/>
              </w:rPr>
              <w:t>AE-UI-012</w:t>
            </w:r>
          </w:p>
        </w:tc>
      </w:tr>
      <w:tr>
        <w:tc>
          <w:tcPr>
            <w:tcW w:type="dxa" w:w="2448"/>
            <w:vAlign w:val="top"/>
          </w:tcPr>
          <w:p>
            <w:r/>
            <w:r>
              <w:rPr>
                <w:b w:val="0"/>
                <w:sz w:val="18"/>
              </w:rPr>
              <w:t>Priority</w:t>
            </w:r>
          </w:p>
        </w:tc>
        <w:tc>
          <w:tcPr>
            <w:tcW w:type="dxa" w:w="8352"/>
            <w:vAlign w:val="top"/>
          </w:tcPr>
          <w:p>
            <w:r/>
            <w:r>
              <w:rPr>
                <w:b w:val="0"/>
                <w:sz w:val="18"/>
              </w:rPr>
              <w:t>High</w:t>
            </w:r>
          </w:p>
        </w:tc>
      </w:tr>
      <w:tr>
        <w:tc>
          <w:tcPr>
            <w:tcW w:type="dxa" w:w="2448"/>
            <w:vAlign w:val="top"/>
          </w:tcPr>
          <w:p>
            <w:r/>
            <w:r>
              <w:rPr>
                <w:b w:val="0"/>
                <w:sz w:val="18"/>
              </w:rPr>
              <w:t>Test Type</w:t>
            </w:r>
          </w:p>
        </w:tc>
        <w:tc>
          <w:tcPr>
            <w:tcW w:type="dxa" w:w="8352"/>
            <w:vAlign w:val="top"/>
          </w:tcPr>
          <w:p>
            <w:r/>
            <w:r>
              <w:rPr>
                <w:b w:val="0"/>
                <w:sz w:val="18"/>
              </w:rPr>
              <w:t>UI</w:t>
            </w:r>
          </w:p>
        </w:tc>
      </w:tr>
      <w:tr>
        <w:tc>
          <w:tcPr>
            <w:tcW w:type="dxa" w:w="2448"/>
            <w:vAlign w:val="top"/>
          </w:tcPr>
          <w:p>
            <w:r/>
            <w:r>
              <w:rPr>
                <w:b w:val="0"/>
                <w:sz w:val="18"/>
              </w:rPr>
              <w:t>Automation Status</w:t>
            </w:r>
          </w:p>
        </w:tc>
        <w:tc>
          <w:tcPr>
            <w:tcW w:type="dxa" w:w="8352"/>
            <w:vAlign w:val="top"/>
          </w:tcPr>
          <w:p>
            <w:r/>
            <w:r>
              <w:rPr>
                <w:b w:val="0"/>
                <w:sz w:val="18"/>
              </w:rPr>
              <w:t>Automated - Phase 1</w:t>
            </w:r>
          </w:p>
        </w:tc>
      </w:tr>
      <w:tr>
        <w:tc>
          <w:tcPr>
            <w:tcW w:type="dxa" w:w="2448"/>
            <w:vAlign w:val="top"/>
          </w:tcPr>
          <w:p>
            <w:r/>
            <w:r>
              <w:rPr>
                <w:b w:val="0"/>
                <w:sz w:val="18"/>
              </w:rPr>
              <w:t>Requirement / API Reference</w:t>
            </w:r>
          </w:p>
        </w:tc>
        <w:tc>
          <w:tcPr>
            <w:tcW w:type="dxa" w:w="8352"/>
            <w:vAlign w:val="top"/>
          </w:tcPr>
          <w:p>
            <w:r/>
            <w:r>
              <w:rPr>
                <w:b w:val="0"/>
                <w:sz w:val="18"/>
              </w:rPr>
              <w:t>FR-CT-001, FR-CT-004</w:t>
            </w:r>
          </w:p>
        </w:tc>
      </w:tr>
    </w:tbl>
    <w:p/>
    <w:tbl>
      <w:tblPr>
        <w:tblStyle w:val="TableGrid"/>
        <w:tblW w:type="auto" w:w="0"/>
        <w:jc w:val="center"/>
        <w:tblLook w:firstColumn="1" w:firstRow="1" w:lastColumn="0" w:lastRow="0" w:noHBand="0" w:noVBand="1" w:val="04A0"/>
      </w:tblPr>
      <w:tblGrid>
        <w:gridCol w:w="5040"/>
        <w:gridCol w:w="5040"/>
      </w:tblGrid>
      <w:tr>
        <w:tc>
          <w:tcPr>
            <w:tcW w:type="dxa" w:w="2448"/>
            <w:vAlign w:val="top"/>
            <w:shd w:fill="D9EAF7"/>
          </w:tcPr>
          <w:p>
            <w:r/>
            <w:r>
              <w:rPr>
                <w:b/>
                <w:sz w:val="18"/>
              </w:rPr>
              <w:t>Section</w:t>
            </w:r>
          </w:p>
        </w:tc>
        <w:tc>
          <w:tcPr>
            <w:tcW w:type="dxa" w:w="8352"/>
            <w:vAlign w:val="top"/>
            <w:shd w:fill="D9EAF7"/>
          </w:tcPr>
          <w:p>
            <w:r/>
            <w:r>
              <w:rPr>
                <w:b/>
                <w:sz w:val="18"/>
              </w:rPr>
              <w:t>Details</w:t>
            </w:r>
          </w:p>
        </w:tc>
      </w:tr>
      <w:tr>
        <w:tc>
          <w:tcPr>
            <w:tcW w:type="dxa" w:w="2448"/>
            <w:vAlign w:val="top"/>
          </w:tcPr>
          <w:p>
            <w:r/>
            <w:r>
              <w:rPr>
                <w:b w:val="0"/>
                <w:sz w:val="18"/>
              </w:rPr>
              <w:t>Objective</w:t>
            </w:r>
          </w:p>
        </w:tc>
        <w:tc>
          <w:tcPr>
            <w:tcW w:type="dxa" w:w="8352"/>
            <w:vAlign w:val="top"/>
          </w:tcPr>
          <w:p>
            <w:r/>
            <w:r>
              <w:rPr>
                <w:b w:val="0"/>
                <w:sz w:val="18"/>
              </w:rPr>
              <w:t>Verify that multiple products can be added to cart and cart pricing details are accurate.</w:t>
            </w:r>
          </w:p>
        </w:tc>
      </w:tr>
      <w:tr>
        <w:tc>
          <w:tcPr>
            <w:tcW w:type="dxa" w:w="2448"/>
            <w:vAlign w:val="top"/>
          </w:tcPr>
          <w:p>
            <w:r/>
            <w:r>
              <w:rPr>
                <w:b w:val="0"/>
                <w:sz w:val="18"/>
              </w:rPr>
              <w:t>Preconditions</w:t>
            </w:r>
          </w:p>
        </w:tc>
        <w:tc>
          <w:tcPr>
            <w:tcW w:type="dxa" w:w="8352"/>
            <w:vAlign w:val="top"/>
          </w:tcPr>
          <w:p>
            <w:r/>
            <w:r>
              <w:rPr>
                <w:b w:val="0"/>
                <w:sz w:val="18"/>
              </w:rPr>
              <w:t>Application is available and at least two products exist.</w:t>
            </w:r>
          </w:p>
        </w:tc>
      </w:tr>
      <w:tr>
        <w:tc>
          <w:tcPr>
            <w:tcW w:type="dxa" w:w="2448"/>
            <w:vAlign w:val="top"/>
          </w:tcPr>
          <w:p>
            <w:r/>
            <w:r>
              <w:rPr>
                <w:b w:val="0"/>
                <w:sz w:val="18"/>
              </w:rPr>
              <w:t>Test Data</w:t>
            </w:r>
          </w:p>
        </w:tc>
        <w:tc>
          <w:tcPr>
            <w:tcW w:type="dxa" w:w="8352"/>
            <w:vAlign w:val="top"/>
          </w:tcPr>
          <w:p>
            <w:r/>
            <w:r>
              <w:rPr>
                <w:b w:val="0"/>
                <w:sz w:val="18"/>
              </w:rPr>
              <w:t>First and second product from product list.</w:t>
            </w:r>
          </w:p>
        </w:tc>
      </w:tr>
      <w:tr>
        <w:tc>
          <w:tcPr>
            <w:tcW w:type="dxa" w:w="2448"/>
            <w:vAlign w:val="top"/>
          </w:tcPr>
          <w:p>
            <w:r/>
            <w:r>
              <w:rPr>
                <w:b w:val="0"/>
                <w:sz w:val="18"/>
              </w:rPr>
              <w:t>Test Steps</w:t>
            </w:r>
          </w:p>
        </w:tc>
        <w:tc>
          <w:tcPr>
            <w:tcW w:type="dxa" w:w="8352"/>
            <w:vAlign w:val="top"/>
          </w:tcPr>
          <w:p>
            <w:r/>
            <w:r>
              <w:rPr>
                <w:b w:val="0"/>
                <w:sz w:val="18"/>
              </w:rPr>
              <w:t>1. Navigate to the home page.</w:t>
              <w:br/>
              <w:t>2. Click Products.</w:t>
              <w:br/>
              <w:t>3. Hover over the first product and click Add to cart.</w:t>
              <w:br/>
              <w:t>4. Click Continue Shopping.</w:t>
              <w:br/>
              <w:t>5. Hover over the second product and click Add to cart.</w:t>
              <w:br/>
              <w:t>6. Click View Cart.</w:t>
            </w:r>
          </w:p>
        </w:tc>
      </w:tr>
      <w:tr>
        <w:tc>
          <w:tcPr>
            <w:tcW w:type="dxa" w:w="2448"/>
            <w:vAlign w:val="top"/>
          </w:tcPr>
          <w:p>
            <w:r/>
            <w:r>
              <w:rPr>
                <w:b w:val="0"/>
                <w:sz w:val="18"/>
              </w:rPr>
              <w:t>Expected Result</w:t>
            </w:r>
          </w:p>
        </w:tc>
        <w:tc>
          <w:tcPr>
            <w:tcW w:type="dxa" w:w="8352"/>
            <w:vAlign w:val="top"/>
          </w:tcPr>
          <w:p>
            <w:r/>
            <w:r>
              <w:rPr>
                <w:b w:val="0"/>
                <w:sz w:val="18"/>
              </w:rPr>
              <w:t>Both products are displayed in the cart with correct price, quantity, and total price.</w:t>
            </w:r>
          </w:p>
        </w:tc>
      </w:tr>
    </w:tbl>
    <w:p>
      <w:pPr>
        <w:pStyle w:val="Heading2"/>
      </w:pPr>
      <w:r>
        <w:t>AE-TC-UI-013 - Verify product quantity in cart</w:t>
      </w:r>
    </w:p>
    <w:tbl>
      <w:tblPr>
        <w:tblStyle w:val="TableGrid"/>
        <w:tblW w:type="auto" w:w="0"/>
        <w:jc w:val="center"/>
        <w:tblLook w:firstColumn="1" w:firstRow="1" w:lastColumn="0" w:lastRow="0" w:noHBand="0" w:noVBand="1" w:val="04A0"/>
      </w:tblPr>
      <w:tblGrid>
        <w:gridCol w:w="5040"/>
        <w:gridCol w:w="5040"/>
      </w:tblGrid>
      <w:tr>
        <w:tc>
          <w:tcPr>
            <w:tcW w:type="dxa" w:w="2448"/>
            <w:vAlign w:val="top"/>
            <w:shd w:fill="D9EAF7"/>
          </w:tcPr>
          <w:p>
            <w:r/>
            <w:r>
              <w:rPr>
                <w:b/>
                <w:sz w:val="18"/>
              </w:rPr>
              <w:t>Field</w:t>
            </w:r>
          </w:p>
        </w:tc>
        <w:tc>
          <w:tcPr>
            <w:tcW w:type="dxa" w:w="8352"/>
            <w:vAlign w:val="top"/>
            <w:shd w:fill="D9EAF7"/>
          </w:tcPr>
          <w:p>
            <w:r/>
            <w:r>
              <w:rPr>
                <w:b/>
                <w:sz w:val="18"/>
              </w:rPr>
              <w:t>Value</w:t>
            </w:r>
          </w:p>
        </w:tc>
      </w:tr>
      <w:tr>
        <w:tc>
          <w:tcPr>
            <w:tcW w:type="dxa" w:w="2448"/>
            <w:vAlign w:val="top"/>
          </w:tcPr>
          <w:p>
            <w:r/>
            <w:r>
              <w:rPr>
                <w:b w:val="0"/>
                <w:sz w:val="18"/>
              </w:rPr>
              <w:t>Module</w:t>
            </w:r>
          </w:p>
        </w:tc>
        <w:tc>
          <w:tcPr>
            <w:tcW w:type="dxa" w:w="8352"/>
            <w:vAlign w:val="top"/>
          </w:tcPr>
          <w:p>
            <w:r/>
            <w:r>
              <w:rPr>
                <w:b w:val="0"/>
                <w:sz w:val="18"/>
              </w:rPr>
              <w:t>Cart</w:t>
            </w:r>
          </w:p>
        </w:tc>
      </w:tr>
      <w:tr>
        <w:tc>
          <w:tcPr>
            <w:tcW w:type="dxa" w:w="2448"/>
            <w:vAlign w:val="top"/>
          </w:tcPr>
          <w:p>
            <w:r/>
            <w:r>
              <w:rPr>
                <w:b w:val="0"/>
                <w:sz w:val="18"/>
              </w:rPr>
              <w:t>Scenario Reference</w:t>
            </w:r>
          </w:p>
        </w:tc>
        <w:tc>
          <w:tcPr>
            <w:tcW w:type="dxa" w:w="8352"/>
            <w:vAlign w:val="top"/>
          </w:tcPr>
          <w:p>
            <w:r/>
            <w:r>
              <w:rPr>
                <w:b w:val="0"/>
                <w:sz w:val="18"/>
              </w:rPr>
              <w:t>AE-UI-013</w:t>
            </w:r>
          </w:p>
        </w:tc>
      </w:tr>
      <w:tr>
        <w:tc>
          <w:tcPr>
            <w:tcW w:type="dxa" w:w="2448"/>
            <w:vAlign w:val="top"/>
          </w:tcPr>
          <w:p>
            <w:r/>
            <w:r>
              <w:rPr>
                <w:b w:val="0"/>
                <w:sz w:val="18"/>
              </w:rPr>
              <w:t>Priority</w:t>
            </w:r>
          </w:p>
        </w:tc>
        <w:tc>
          <w:tcPr>
            <w:tcW w:type="dxa" w:w="8352"/>
            <w:vAlign w:val="top"/>
          </w:tcPr>
          <w:p>
            <w:r/>
            <w:r>
              <w:rPr>
                <w:b w:val="0"/>
                <w:sz w:val="18"/>
              </w:rPr>
              <w:t>High</w:t>
            </w:r>
          </w:p>
        </w:tc>
      </w:tr>
      <w:tr>
        <w:tc>
          <w:tcPr>
            <w:tcW w:type="dxa" w:w="2448"/>
            <w:vAlign w:val="top"/>
          </w:tcPr>
          <w:p>
            <w:r/>
            <w:r>
              <w:rPr>
                <w:b w:val="0"/>
                <w:sz w:val="18"/>
              </w:rPr>
              <w:t>Test Type</w:t>
            </w:r>
          </w:p>
        </w:tc>
        <w:tc>
          <w:tcPr>
            <w:tcW w:type="dxa" w:w="8352"/>
            <w:vAlign w:val="top"/>
          </w:tcPr>
          <w:p>
            <w:r/>
            <w:r>
              <w:rPr>
                <w:b w:val="0"/>
                <w:sz w:val="18"/>
              </w:rPr>
              <w:t>UI</w:t>
            </w:r>
          </w:p>
        </w:tc>
      </w:tr>
      <w:tr>
        <w:tc>
          <w:tcPr>
            <w:tcW w:type="dxa" w:w="2448"/>
            <w:vAlign w:val="top"/>
          </w:tcPr>
          <w:p>
            <w:r/>
            <w:r>
              <w:rPr>
                <w:b w:val="0"/>
                <w:sz w:val="18"/>
              </w:rPr>
              <w:t>Automation Status</w:t>
            </w:r>
          </w:p>
        </w:tc>
        <w:tc>
          <w:tcPr>
            <w:tcW w:type="dxa" w:w="8352"/>
            <w:vAlign w:val="top"/>
          </w:tcPr>
          <w:p>
            <w:r/>
            <w:r>
              <w:rPr>
                <w:b w:val="0"/>
                <w:sz w:val="18"/>
              </w:rPr>
              <w:t>Automated - Phase 1</w:t>
            </w:r>
          </w:p>
        </w:tc>
      </w:tr>
      <w:tr>
        <w:tc>
          <w:tcPr>
            <w:tcW w:type="dxa" w:w="2448"/>
            <w:vAlign w:val="top"/>
          </w:tcPr>
          <w:p>
            <w:r/>
            <w:r>
              <w:rPr>
                <w:b w:val="0"/>
                <w:sz w:val="18"/>
              </w:rPr>
              <w:t>Requirement / API Reference</w:t>
            </w:r>
          </w:p>
        </w:tc>
        <w:tc>
          <w:tcPr>
            <w:tcW w:type="dxa" w:w="8352"/>
            <w:vAlign w:val="top"/>
          </w:tcPr>
          <w:p>
            <w:r/>
            <w:r>
              <w:rPr>
                <w:b w:val="0"/>
                <w:sz w:val="18"/>
              </w:rPr>
              <w:t>FR-CT-002</w:t>
            </w:r>
          </w:p>
        </w:tc>
      </w:tr>
    </w:tbl>
    <w:p/>
    <w:tbl>
      <w:tblPr>
        <w:tblStyle w:val="TableGrid"/>
        <w:tblW w:type="auto" w:w="0"/>
        <w:jc w:val="center"/>
        <w:tblLook w:firstColumn="1" w:firstRow="1" w:lastColumn="0" w:lastRow="0" w:noHBand="0" w:noVBand="1" w:val="04A0"/>
      </w:tblPr>
      <w:tblGrid>
        <w:gridCol w:w="5040"/>
        <w:gridCol w:w="5040"/>
      </w:tblGrid>
      <w:tr>
        <w:tc>
          <w:tcPr>
            <w:tcW w:type="dxa" w:w="2448"/>
            <w:vAlign w:val="top"/>
            <w:shd w:fill="D9EAF7"/>
          </w:tcPr>
          <w:p>
            <w:r/>
            <w:r>
              <w:rPr>
                <w:b/>
                <w:sz w:val="18"/>
              </w:rPr>
              <w:t>Section</w:t>
            </w:r>
          </w:p>
        </w:tc>
        <w:tc>
          <w:tcPr>
            <w:tcW w:type="dxa" w:w="8352"/>
            <w:vAlign w:val="top"/>
            <w:shd w:fill="D9EAF7"/>
          </w:tcPr>
          <w:p>
            <w:r/>
            <w:r>
              <w:rPr>
                <w:b/>
                <w:sz w:val="18"/>
              </w:rPr>
              <w:t>Details</w:t>
            </w:r>
          </w:p>
        </w:tc>
      </w:tr>
      <w:tr>
        <w:tc>
          <w:tcPr>
            <w:tcW w:type="dxa" w:w="2448"/>
            <w:vAlign w:val="top"/>
          </w:tcPr>
          <w:p>
            <w:r/>
            <w:r>
              <w:rPr>
                <w:b w:val="0"/>
                <w:sz w:val="18"/>
              </w:rPr>
              <w:t>Objective</w:t>
            </w:r>
          </w:p>
        </w:tc>
        <w:tc>
          <w:tcPr>
            <w:tcW w:type="dxa" w:w="8352"/>
            <w:vAlign w:val="top"/>
          </w:tcPr>
          <w:p>
            <w:r/>
            <w:r>
              <w:rPr>
                <w:b w:val="0"/>
                <w:sz w:val="18"/>
              </w:rPr>
              <w:t>Verify that selected product quantity is correctly reflected in the cart.</w:t>
            </w:r>
          </w:p>
        </w:tc>
      </w:tr>
      <w:tr>
        <w:tc>
          <w:tcPr>
            <w:tcW w:type="dxa" w:w="2448"/>
            <w:vAlign w:val="top"/>
          </w:tcPr>
          <w:p>
            <w:r/>
            <w:r>
              <w:rPr>
                <w:b w:val="0"/>
                <w:sz w:val="18"/>
              </w:rPr>
              <w:t>Preconditions</w:t>
            </w:r>
          </w:p>
        </w:tc>
        <w:tc>
          <w:tcPr>
            <w:tcW w:type="dxa" w:w="8352"/>
            <w:vAlign w:val="top"/>
          </w:tcPr>
          <w:p>
            <w:r/>
            <w:r>
              <w:rPr>
                <w:b w:val="0"/>
                <w:sz w:val="18"/>
              </w:rPr>
              <w:t>Application is available and product detail page is accessible.</w:t>
            </w:r>
          </w:p>
        </w:tc>
      </w:tr>
      <w:tr>
        <w:tc>
          <w:tcPr>
            <w:tcW w:type="dxa" w:w="2448"/>
            <w:vAlign w:val="top"/>
          </w:tcPr>
          <w:p>
            <w:r/>
            <w:r>
              <w:rPr>
                <w:b w:val="0"/>
                <w:sz w:val="18"/>
              </w:rPr>
              <w:t>Test Data</w:t>
            </w:r>
          </w:p>
        </w:tc>
        <w:tc>
          <w:tcPr>
            <w:tcW w:type="dxa" w:w="8352"/>
            <w:vAlign w:val="top"/>
          </w:tcPr>
          <w:p>
            <w:r/>
            <w:r>
              <w:rPr>
                <w:b w:val="0"/>
                <w:sz w:val="18"/>
              </w:rPr>
              <w:t>Quantity: 4.</w:t>
            </w:r>
          </w:p>
        </w:tc>
      </w:tr>
      <w:tr>
        <w:tc>
          <w:tcPr>
            <w:tcW w:type="dxa" w:w="2448"/>
            <w:vAlign w:val="top"/>
          </w:tcPr>
          <w:p>
            <w:r/>
            <w:r>
              <w:rPr>
                <w:b w:val="0"/>
                <w:sz w:val="18"/>
              </w:rPr>
              <w:t>Test Steps</w:t>
            </w:r>
          </w:p>
        </w:tc>
        <w:tc>
          <w:tcPr>
            <w:tcW w:type="dxa" w:w="8352"/>
            <w:vAlign w:val="top"/>
          </w:tcPr>
          <w:p>
            <w:r/>
            <w:r>
              <w:rPr>
                <w:b w:val="0"/>
                <w:sz w:val="18"/>
              </w:rPr>
              <w:t>1. Navigate to the home page.</w:t>
              <w:br/>
              <w:t>2. Click View Product for any product.</w:t>
              <w:br/>
              <w:t>3. Verify product detail page is opened.</w:t>
              <w:br/>
              <w:t>4. Change quantity to 4.</w:t>
              <w:br/>
              <w:t>5. Click Add to cart.</w:t>
              <w:br/>
              <w:t>6. Click View Cart.</w:t>
            </w:r>
          </w:p>
        </w:tc>
      </w:tr>
      <w:tr>
        <w:tc>
          <w:tcPr>
            <w:tcW w:type="dxa" w:w="2448"/>
            <w:vAlign w:val="top"/>
          </w:tcPr>
          <w:p>
            <w:r/>
            <w:r>
              <w:rPr>
                <w:b w:val="0"/>
                <w:sz w:val="18"/>
              </w:rPr>
              <w:t>Expected Result</w:t>
            </w:r>
          </w:p>
        </w:tc>
        <w:tc>
          <w:tcPr>
            <w:tcW w:type="dxa" w:w="8352"/>
            <w:vAlign w:val="top"/>
          </w:tcPr>
          <w:p>
            <w:r/>
            <w:r>
              <w:rPr>
                <w:b w:val="0"/>
                <w:sz w:val="18"/>
              </w:rPr>
              <w:t>Product is displayed in cart with exact quantity 4.</w:t>
            </w:r>
          </w:p>
        </w:tc>
      </w:tr>
    </w:tbl>
    <w:p>
      <w:pPr>
        <w:pStyle w:val="Heading2"/>
      </w:pPr>
      <w:r>
        <w:t>AE-TC-UI-014 - Place order - register during checkout</w:t>
      </w:r>
    </w:p>
    <w:tbl>
      <w:tblPr>
        <w:tblStyle w:val="TableGrid"/>
        <w:tblW w:type="auto" w:w="0"/>
        <w:jc w:val="center"/>
        <w:tblLook w:firstColumn="1" w:firstRow="1" w:lastColumn="0" w:lastRow="0" w:noHBand="0" w:noVBand="1" w:val="04A0"/>
      </w:tblPr>
      <w:tblGrid>
        <w:gridCol w:w="5040"/>
        <w:gridCol w:w="5040"/>
      </w:tblGrid>
      <w:tr>
        <w:tc>
          <w:tcPr>
            <w:tcW w:type="dxa" w:w="2448"/>
            <w:vAlign w:val="top"/>
            <w:shd w:fill="D9EAF7"/>
          </w:tcPr>
          <w:p>
            <w:r/>
            <w:r>
              <w:rPr>
                <w:b/>
                <w:sz w:val="18"/>
              </w:rPr>
              <w:t>Field</w:t>
            </w:r>
          </w:p>
        </w:tc>
        <w:tc>
          <w:tcPr>
            <w:tcW w:type="dxa" w:w="8352"/>
            <w:vAlign w:val="top"/>
            <w:shd w:fill="D9EAF7"/>
          </w:tcPr>
          <w:p>
            <w:r/>
            <w:r>
              <w:rPr>
                <w:b/>
                <w:sz w:val="18"/>
              </w:rPr>
              <w:t>Value</w:t>
            </w:r>
          </w:p>
        </w:tc>
      </w:tr>
      <w:tr>
        <w:tc>
          <w:tcPr>
            <w:tcW w:type="dxa" w:w="2448"/>
            <w:vAlign w:val="top"/>
          </w:tcPr>
          <w:p>
            <w:r/>
            <w:r>
              <w:rPr>
                <w:b w:val="0"/>
                <w:sz w:val="18"/>
              </w:rPr>
              <w:t>Module</w:t>
            </w:r>
          </w:p>
        </w:tc>
        <w:tc>
          <w:tcPr>
            <w:tcW w:type="dxa" w:w="8352"/>
            <w:vAlign w:val="top"/>
          </w:tcPr>
          <w:p>
            <w:r/>
            <w:r>
              <w:rPr>
                <w:b w:val="0"/>
                <w:sz w:val="18"/>
              </w:rPr>
              <w:t>Checkout</w:t>
            </w:r>
          </w:p>
        </w:tc>
      </w:tr>
      <w:tr>
        <w:tc>
          <w:tcPr>
            <w:tcW w:type="dxa" w:w="2448"/>
            <w:vAlign w:val="top"/>
          </w:tcPr>
          <w:p>
            <w:r/>
            <w:r>
              <w:rPr>
                <w:b w:val="0"/>
                <w:sz w:val="18"/>
              </w:rPr>
              <w:t>Scenario Reference</w:t>
            </w:r>
          </w:p>
        </w:tc>
        <w:tc>
          <w:tcPr>
            <w:tcW w:type="dxa" w:w="8352"/>
            <w:vAlign w:val="top"/>
          </w:tcPr>
          <w:p>
            <w:r/>
            <w:r>
              <w:rPr>
                <w:b w:val="0"/>
                <w:sz w:val="18"/>
              </w:rPr>
              <w:t>AE-UI-014</w:t>
            </w:r>
          </w:p>
        </w:tc>
      </w:tr>
      <w:tr>
        <w:tc>
          <w:tcPr>
            <w:tcW w:type="dxa" w:w="2448"/>
            <w:vAlign w:val="top"/>
          </w:tcPr>
          <w:p>
            <w:r/>
            <w:r>
              <w:rPr>
                <w:b w:val="0"/>
                <w:sz w:val="18"/>
              </w:rPr>
              <w:t>Priority</w:t>
            </w:r>
          </w:p>
        </w:tc>
        <w:tc>
          <w:tcPr>
            <w:tcW w:type="dxa" w:w="8352"/>
            <w:vAlign w:val="top"/>
          </w:tcPr>
          <w:p>
            <w:r/>
            <w:r>
              <w:rPr>
                <w:b w:val="0"/>
                <w:sz w:val="18"/>
              </w:rPr>
              <w:t>High</w:t>
            </w:r>
          </w:p>
        </w:tc>
      </w:tr>
      <w:tr>
        <w:tc>
          <w:tcPr>
            <w:tcW w:type="dxa" w:w="2448"/>
            <w:vAlign w:val="top"/>
          </w:tcPr>
          <w:p>
            <w:r/>
            <w:r>
              <w:rPr>
                <w:b w:val="0"/>
                <w:sz w:val="18"/>
              </w:rPr>
              <w:t>Test Type</w:t>
            </w:r>
          </w:p>
        </w:tc>
        <w:tc>
          <w:tcPr>
            <w:tcW w:type="dxa" w:w="8352"/>
            <w:vAlign w:val="top"/>
          </w:tcPr>
          <w:p>
            <w:r/>
            <w:r>
              <w:rPr>
                <w:b w:val="0"/>
                <w:sz w:val="18"/>
              </w:rPr>
              <w:t>UI / E2E</w:t>
            </w:r>
          </w:p>
        </w:tc>
      </w:tr>
      <w:tr>
        <w:tc>
          <w:tcPr>
            <w:tcW w:type="dxa" w:w="2448"/>
            <w:vAlign w:val="top"/>
          </w:tcPr>
          <w:p>
            <w:r/>
            <w:r>
              <w:rPr>
                <w:b w:val="0"/>
                <w:sz w:val="18"/>
              </w:rPr>
              <w:t>Automation Status</w:t>
            </w:r>
          </w:p>
        </w:tc>
        <w:tc>
          <w:tcPr>
            <w:tcW w:type="dxa" w:w="8352"/>
            <w:vAlign w:val="top"/>
          </w:tcPr>
          <w:p>
            <w:r/>
            <w:r>
              <w:rPr>
                <w:b w:val="0"/>
                <w:sz w:val="18"/>
              </w:rPr>
              <w:t>Automated - Phase 1</w:t>
            </w:r>
          </w:p>
        </w:tc>
      </w:tr>
      <w:tr>
        <w:tc>
          <w:tcPr>
            <w:tcW w:type="dxa" w:w="2448"/>
            <w:vAlign w:val="top"/>
          </w:tcPr>
          <w:p>
            <w:r/>
            <w:r>
              <w:rPr>
                <w:b w:val="0"/>
                <w:sz w:val="18"/>
              </w:rPr>
              <w:t>Requirement / API Reference</w:t>
            </w:r>
          </w:p>
        </w:tc>
        <w:tc>
          <w:tcPr>
            <w:tcW w:type="dxa" w:w="8352"/>
            <w:vAlign w:val="top"/>
          </w:tcPr>
          <w:p>
            <w:r/>
            <w:r>
              <w:rPr>
                <w:b w:val="0"/>
                <w:sz w:val="18"/>
              </w:rPr>
              <w:t>FR-CO-001 to FR-CO-006</w:t>
            </w:r>
          </w:p>
        </w:tc>
      </w:tr>
    </w:tbl>
    <w:p/>
    <w:tbl>
      <w:tblPr>
        <w:tblStyle w:val="TableGrid"/>
        <w:tblW w:type="auto" w:w="0"/>
        <w:jc w:val="center"/>
        <w:tblLook w:firstColumn="1" w:firstRow="1" w:lastColumn="0" w:lastRow="0" w:noHBand="0" w:noVBand="1" w:val="04A0"/>
      </w:tblPr>
      <w:tblGrid>
        <w:gridCol w:w="5040"/>
        <w:gridCol w:w="5040"/>
      </w:tblGrid>
      <w:tr>
        <w:tc>
          <w:tcPr>
            <w:tcW w:type="dxa" w:w="2448"/>
            <w:vAlign w:val="top"/>
            <w:shd w:fill="D9EAF7"/>
          </w:tcPr>
          <w:p>
            <w:r/>
            <w:r>
              <w:rPr>
                <w:b/>
                <w:sz w:val="18"/>
              </w:rPr>
              <w:t>Section</w:t>
            </w:r>
          </w:p>
        </w:tc>
        <w:tc>
          <w:tcPr>
            <w:tcW w:type="dxa" w:w="8352"/>
            <w:vAlign w:val="top"/>
            <w:shd w:fill="D9EAF7"/>
          </w:tcPr>
          <w:p>
            <w:r/>
            <w:r>
              <w:rPr>
                <w:b/>
                <w:sz w:val="18"/>
              </w:rPr>
              <w:t>Details</w:t>
            </w:r>
          </w:p>
        </w:tc>
      </w:tr>
      <w:tr>
        <w:tc>
          <w:tcPr>
            <w:tcW w:type="dxa" w:w="2448"/>
            <w:vAlign w:val="top"/>
          </w:tcPr>
          <w:p>
            <w:r/>
            <w:r>
              <w:rPr>
                <w:b w:val="0"/>
                <w:sz w:val="18"/>
              </w:rPr>
              <w:t>Objective</w:t>
            </w:r>
          </w:p>
        </w:tc>
        <w:tc>
          <w:tcPr>
            <w:tcW w:type="dxa" w:w="8352"/>
            <w:vAlign w:val="top"/>
          </w:tcPr>
          <w:p>
            <w:r/>
            <w:r>
              <w:rPr>
                <w:b w:val="0"/>
                <w:sz w:val="18"/>
              </w:rPr>
              <w:t>Verify guest user can register during checkout and complete order placement.</w:t>
            </w:r>
          </w:p>
        </w:tc>
      </w:tr>
      <w:tr>
        <w:tc>
          <w:tcPr>
            <w:tcW w:type="dxa" w:w="2448"/>
            <w:vAlign w:val="top"/>
          </w:tcPr>
          <w:p>
            <w:r/>
            <w:r>
              <w:rPr>
                <w:b w:val="0"/>
                <w:sz w:val="18"/>
              </w:rPr>
              <w:t>Preconditions</w:t>
            </w:r>
          </w:p>
        </w:tc>
        <w:tc>
          <w:tcPr>
            <w:tcW w:type="dxa" w:w="8352"/>
            <w:vAlign w:val="top"/>
          </w:tcPr>
          <w:p>
            <w:r/>
            <w:r>
              <w:rPr>
                <w:b w:val="0"/>
                <w:sz w:val="18"/>
              </w:rPr>
              <w:t>Application is available. Test email must be unique.</w:t>
            </w:r>
          </w:p>
        </w:tc>
      </w:tr>
      <w:tr>
        <w:tc>
          <w:tcPr>
            <w:tcW w:type="dxa" w:w="2448"/>
            <w:vAlign w:val="top"/>
          </w:tcPr>
          <w:p>
            <w:r/>
            <w:r>
              <w:rPr>
                <w:b w:val="0"/>
                <w:sz w:val="18"/>
              </w:rPr>
              <w:t>Test Data</w:t>
            </w:r>
          </w:p>
        </w:tc>
        <w:tc>
          <w:tcPr>
            <w:tcW w:type="dxa" w:w="8352"/>
            <w:vAlign w:val="top"/>
          </w:tcPr>
          <w:p>
            <w:r/>
            <w:r>
              <w:rPr>
                <w:b w:val="0"/>
                <w:sz w:val="18"/>
              </w:rPr>
              <w:t>Product, new account data, address, payment details.</w:t>
            </w:r>
          </w:p>
        </w:tc>
      </w:tr>
      <w:tr>
        <w:tc>
          <w:tcPr>
            <w:tcW w:type="dxa" w:w="2448"/>
            <w:vAlign w:val="top"/>
          </w:tcPr>
          <w:p>
            <w:r/>
            <w:r>
              <w:rPr>
                <w:b w:val="0"/>
                <w:sz w:val="18"/>
              </w:rPr>
              <w:t>Test Steps</w:t>
            </w:r>
          </w:p>
        </w:tc>
        <w:tc>
          <w:tcPr>
            <w:tcW w:type="dxa" w:w="8352"/>
            <w:vAlign w:val="top"/>
          </w:tcPr>
          <w:p>
            <w:r/>
            <w:r>
              <w:rPr>
                <w:b w:val="0"/>
                <w:sz w:val="18"/>
              </w:rPr>
              <w:t>1. Navigate to the home page.</w:t>
              <w:br/>
              <w:t>2. Add product(s) to cart.</w:t>
              <w:br/>
              <w:t>3. Open Cart and verify cart page is displayed.</w:t>
              <w:br/>
              <w:t>4. Click Proceed To Checkout.</w:t>
              <w:br/>
              <w:t>5. Click Register / Login.</w:t>
              <w:br/>
              <w:t>6. Create account using valid details.</w:t>
              <w:br/>
              <w:t>7. Verify ACCOUNT CREATED! and click Continue.</w:t>
              <w:br/>
              <w:t>8. Verify Logged in as username.</w:t>
              <w:br/>
              <w:t>9. Return to Cart and click Proceed To Checkout.</w:t>
              <w:br/>
              <w:t>10. Verify Address Details and Review Your Order.</w:t>
              <w:br/>
              <w:t>11. Enter order comment and click Place Order.</w:t>
              <w:br/>
              <w:t>12. Enter payment details and click Pay and Confirm Order.</w:t>
              <w:br/>
              <w:t>13. Verify order success message.</w:t>
              <w:br/>
              <w:t>14. Delete account and verify ACCOUNT DELETED!.</w:t>
            </w:r>
          </w:p>
        </w:tc>
      </w:tr>
      <w:tr>
        <w:tc>
          <w:tcPr>
            <w:tcW w:type="dxa" w:w="2448"/>
            <w:vAlign w:val="top"/>
          </w:tcPr>
          <w:p>
            <w:r/>
            <w:r>
              <w:rPr>
                <w:b w:val="0"/>
                <w:sz w:val="18"/>
              </w:rPr>
              <w:t>Expected Result</w:t>
            </w:r>
          </w:p>
        </w:tc>
        <w:tc>
          <w:tcPr>
            <w:tcW w:type="dxa" w:w="8352"/>
            <w:vAlign w:val="top"/>
          </w:tcPr>
          <w:p>
            <w:r/>
            <w:r>
              <w:rPr>
                <w:b w:val="0"/>
                <w:sz w:val="18"/>
              </w:rPr>
              <w:t>Order is placed successfully after registration during checkout, and account cleanup is completed.</w:t>
            </w:r>
          </w:p>
        </w:tc>
      </w:tr>
    </w:tbl>
    <w:p>
      <w:pPr>
        <w:pStyle w:val="Heading2"/>
      </w:pPr>
      <w:r>
        <w:t>AE-TC-UI-015 - Place order - register before checkout</w:t>
      </w:r>
    </w:p>
    <w:tbl>
      <w:tblPr>
        <w:tblStyle w:val="TableGrid"/>
        <w:tblW w:type="auto" w:w="0"/>
        <w:jc w:val="center"/>
        <w:tblLook w:firstColumn="1" w:firstRow="1" w:lastColumn="0" w:lastRow="0" w:noHBand="0" w:noVBand="1" w:val="04A0"/>
      </w:tblPr>
      <w:tblGrid>
        <w:gridCol w:w="5040"/>
        <w:gridCol w:w="5040"/>
      </w:tblGrid>
      <w:tr>
        <w:tc>
          <w:tcPr>
            <w:tcW w:type="dxa" w:w="2448"/>
            <w:vAlign w:val="top"/>
            <w:shd w:fill="D9EAF7"/>
          </w:tcPr>
          <w:p>
            <w:r/>
            <w:r>
              <w:rPr>
                <w:b/>
                <w:sz w:val="18"/>
              </w:rPr>
              <w:t>Field</w:t>
            </w:r>
          </w:p>
        </w:tc>
        <w:tc>
          <w:tcPr>
            <w:tcW w:type="dxa" w:w="8352"/>
            <w:vAlign w:val="top"/>
            <w:shd w:fill="D9EAF7"/>
          </w:tcPr>
          <w:p>
            <w:r/>
            <w:r>
              <w:rPr>
                <w:b/>
                <w:sz w:val="18"/>
              </w:rPr>
              <w:t>Value</w:t>
            </w:r>
          </w:p>
        </w:tc>
      </w:tr>
      <w:tr>
        <w:tc>
          <w:tcPr>
            <w:tcW w:type="dxa" w:w="2448"/>
            <w:vAlign w:val="top"/>
          </w:tcPr>
          <w:p>
            <w:r/>
            <w:r>
              <w:rPr>
                <w:b w:val="0"/>
                <w:sz w:val="18"/>
              </w:rPr>
              <w:t>Module</w:t>
            </w:r>
          </w:p>
        </w:tc>
        <w:tc>
          <w:tcPr>
            <w:tcW w:type="dxa" w:w="8352"/>
            <w:vAlign w:val="top"/>
          </w:tcPr>
          <w:p>
            <w:r/>
            <w:r>
              <w:rPr>
                <w:b w:val="0"/>
                <w:sz w:val="18"/>
              </w:rPr>
              <w:t>Checkout</w:t>
            </w:r>
          </w:p>
        </w:tc>
      </w:tr>
      <w:tr>
        <w:tc>
          <w:tcPr>
            <w:tcW w:type="dxa" w:w="2448"/>
            <w:vAlign w:val="top"/>
          </w:tcPr>
          <w:p>
            <w:r/>
            <w:r>
              <w:rPr>
                <w:b w:val="0"/>
                <w:sz w:val="18"/>
              </w:rPr>
              <w:t>Scenario Reference</w:t>
            </w:r>
          </w:p>
        </w:tc>
        <w:tc>
          <w:tcPr>
            <w:tcW w:type="dxa" w:w="8352"/>
            <w:vAlign w:val="top"/>
          </w:tcPr>
          <w:p>
            <w:r/>
            <w:r>
              <w:rPr>
                <w:b w:val="0"/>
                <w:sz w:val="18"/>
              </w:rPr>
              <w:t>AE-UI-015</w:t>
            </w:r>
          </w:p>
        </w:tc>
      </w:tr>
      <w:tr>
        <w:tc>
          <w:tcPr>
            <w:tcW w:type="dxa" w:w="2448"/>
            <w:vAlign w:val="top"/>
          </w:tcPr>
          <w:p>
            <w:r/>
            <w:r>
              <w:rPr>
                <w:b w:val="0"/>
                <w:sz w:val="18"/>
              </w:rPr>
              <w:t>Priority</w:t>
            </w:r>
          </w:p>
        </w:tc>
        <w:tc>
          <w:tcPr>
            <w:tcW w:type="dxa" w:w="8352"/>
            <w:vAlign w:val="top"/>
          </w:tcPr>
          <w:p>
            <w:r/>
            <w:r>
              <w:rPr>
                <w:b w:val="0"/>
                <w:sz w:val="18"/>
              </w:rPr>
              <w:t>High</w:t>
            </w:r>
          </w:p>
        </w:tc>
      </w:tr>
      <w:tr>
        <w:tc>
          <w:tcPr>
            <w:tcW w:type="dxa" w:w="2448"/>
            <w:vAlign w:val="top"/>
          </w:tcPr>
          <w:p>
            <w:r/>
            <w:r>
              <w:rPr>
                <w:b w:val="0"/>
                <w:sz w:val="18"/>
              </w:rPr>
              <w:t>Test Type</w:t>
            </w:r>
          </w:p>
        </w:tc>
        <w:tc>
          <w:tcPr>
            <w:tcW w:type="dxa" w:w="8352"/>
            <w:vAlign w:val="top"/>
          </w:tcPr>
          <w:p>
            <w:r/>
            <w:r>
              <w:rPr>
                <w:b w:val="0"/>
                <w:sz w:val="18"/>
              </w:rPr>
              <w:t>UI / E2E</w:t>
            </w:r>
          </w:p>
        </w:tc>
      </w:tr>
      <w:tr>
        <w:tc>
          <w:tcPr>
            <w:tcW w:type="dxa" w:w="2448"/>
            <w:vAlign w:val="top"/>
          </w:tcPr>
          <w:p>
            <w:r/>
            <w:r>
              <w:rPr>
                <w:b w:val="0"/>
                <w:sz w:val="18"/>
              </w:rPr>
              <w:t>Automation Status</w:t>
            </w:r>
          </w:p>
        </w:tc>
        <w:tc>
          <w:tcPr>
            <w:tcW w:type="dxa" w:w="8352"/>
            <w:vAlign w:val="top"/>
          </w:tcPr>
          <w:p>
            <w:r/>
            <w:r>
              <w:rPr>
                <w:b w:val="0"/>
                <w:sz w:val="18"/>
              </w:rPr>
              <w:t>Automated - Phase 1</w:t>
            </w:r>
          </w:p>
        </w:tc>
      </w:tr>
      <w:tr>
        <w:tc>
          <w:tcPr>
            <w:tcW w:type="dxa" w:w="2448"/>
            <w:vAlign w:val="top"/>
          </w:tcPr>
          <w:p>
            <w:r/>
            <w:r>
              <w:rPr>
                <w:b w:val="0"/>
                <w:sz w:val="18"/>
              </w:rPr>
              <w:t>Requirement / API Reference</w:t>
            </w:r>
          </w:p>
        </w:tc>
        <w:tc>
          <w:tcPr>
            <w:tcW w:type="dxa" w:w="8352"/>
            <w:vAlign w:val="top"/>
          </w:tcPr>
          <w:p>
            <w:r/>
            <w:r>
              <w:rPr>
                <w:b w:val="0"/>
                <w:sz w:val="18"/>
              </w:rPr>
              <w:t>FR-CO-001 to FR-CO-006</w:t>
            </w:r>
          </w:p>
        </w:tc>
      </w:tr>
    </w:tbl>
    <w:p/>
    <w:tbl>
      <w:tblPr>
        <w:tblStyle w:val="TableGrid"/>
        <w:tblW w:type="auto" w:w="0"/>
        <w:jc w:val="center"/>
        <w:tblLook w:firstColumn="1" w:firstRow="1" w:lastColumn="0" w:lastRow="0" w:noHBand="0" w:noVBand="1" w:val="04A0"/>
      </w:tblPr>
      <w:tblGrid>
        <w:gridCol w:w="5040"/>
        <w:gridCol w:w="5040"/>
      </w:tblGrid>
      <w:tr>
        <w:tc>
          <w:tcPr>
            <w:tcW w:type="dxa" w:w="2448"/>
            <w:vAlign w:val="top"/>
            <w:shd w:fill="D9EAF7"/>
          </w:tcPr>
          <w:p>
            <w:r/>
            <w:r>
              <w:rPr>
                <w:b/>
                <w:sz w:val="18"/>
              </w:rPr>
              <w:t>Section</w:t>
            </w:r>
          </w:p>
        </w:tc>
        <w:tc>
          <w:tcPr>
            <w:tcW w:type="dxa" w:w="8352"/>
            <w:vAlign w:val="top"/>
            <w:shd w:fill="D9EAF7"/>
          </w:tcPr>
          <w:p>
            <w:r/>
            <w:r>
              <w:rPr>
                <w:b/>
                <w:sz w:val="18"/>
              </w:rPr>
              <w:t>Details</w:t>
            </w:r>
          </w:p>
        </w:tc>
      </w:tr>
      <w:tr>
        <w:tc>
          <w:tcPr>
            <w:tcW w:type="dxa" w:w="2448"/>
            <w:vAlign w:val="top"/>
          </w:tcPr>
          <w:p>
            <w:r/>
            <w:r>
              <w:rPr>
                <w:b w:val="0"/>
                <w:sz w:val="18"/>
              </w:rPr>
              <w:t>Objective</w:t>
            </w:r>
          </w:p>
        </w:tc>
        <w:tc>
          <w:tcPr>
            <w:tcW w:type="dxa" w:w="8352"/>
            <w:vAlign w:val="top"/>
          </w:tcPr>
          <w:p>
            <w:r/>
            <w:r>
              <w:rPr>
                <w:b w:val="0"/>
                <w:sz w:val="18"/>
              </w:rPr>
              <w:t>Verify newly registered user can complete checkout after adding products.</w:t>
            </w:r>
          </w:p>
        </w:tc>
      </w:tr>
      <w:tr>
        <w:tc>
          <w:tcPr>
            <w:tcW w:type="dxa" w:w="2448"/>
            <w:vAlign w:val="top"/>
          </w:tcPr>
          <w:p>
            <w:r/>
            <w:r>
              <w:rPr>
                <w:b w:val="0"/>
                <w:sz w:val="18"/>
              </w:rPr>
              <w:t>Preconditions</w:t>
            </w:r>
          </w:p>
        </w:tc>
        <w:tc>
          <w:tcPr>
            <w:tcW w:type="dxa" w:w="8352"/>
            <w:vAlign w:val="top"/>
          </w:tcPr>
          <w:p>
            <w:r/>
            <w:r>
              <w:rPr>
                <w:b w:val="0"/>
                <w:sz w:val="18"/>
              </w:rPr>
              <w:t>Application is available. Unique user email is available.</w:t>
            </w:r>
          </w:p>
        </w:tc>
      </w:tr>
      <w:tr>
        <w:tc>
          <w:tcPr>
            <w:tcW w:type="dxa" w:w="2448"/>
            <w:vAlign w:val="top"/>
          </w:tcPr>
          <w:p>
            <w:r/>
            <w:r>
              <w:rPr>
                <w:b w:val="0"/>
                <w:sz w:val="18"/>
              </w:rPr>
              <w:t>Test Data</w:t>
            </w:r>
          </w:p>
        </w:tc>
        <w:tc>
          <w:tcPr>
            <w:tcW w:type="dxa" w:w="8352"/>
            <w:vAlign w:val="top"/>
          </w:tcPr>
          <w:p>
            <w:r/>
            <w:r>
              <w:rPr>
                <w:b w:val="0"/>
                <w:sz w:val="18"/>
              </w:rPr>
              <w:t>New account data, product, address, payment details.</w:t>
            </w:r>
          </w:p>
        </w:tc>
      </w:tr>
      <w:tr>
        <w:tc>
          <w:tcPr>
            <w:tcW w:type="dxa" w:w="2448"/>
            <w:vAlign w:val="top"/>
          </w:tcPr>
          <w:p>
            <w:r/>
            <w:r>
              <w:rPr>
                <w:b w:val="0"/>
                <w:sz w:val="18"/>
              </w:rPr>
              <w:t>Test Steps</w:t>
            </w:r>
          </w:p>
        </w:tc>
        <w:tc>
          <w:tcPr>
            <w:tcW w:type="dxa" w:w="8352"/>
            <w:vAlign w:val="top"/>
          </w:tcPr>
          <w:p>
            <w:r/>
            <w:r>
              <w:rPr>
                <w:b w:val="0"/>
                <w:sz w:val="18"/>
              </w:rPr>
              <w:t>1. Navigate to the home page.</w:t>
              <w:br/>
              <w:t>2. Click Signup / Login and create a new account.</w:t>
              <w:br/>
              <w:t>3. Verify ACCOUNT CREATED! and Logged in as username.</w:t>
              <w:br/>
              <w:t>4. Add product(s) to cart.</w:t>
              <w:br/>
              <w:t>5. Open Cart and verify cart page is displayed.</w:t>
              <w:br/>
              <w:t>6. Click Proceed To Checkout.</w:t>
              <w:br/>
              <w:t>7. Verify Address Details and Review Your Order.</w:t>
              <w:br/>
              <w:t>8. Enter order comment and click Place Order.</w:t>
              <w:br/>
              <w:t>9. Enter payment details and confirm payment.</w:t>
              <w:br/>
              <w:t>10. Verify order success message.</w:t>
              <w:br/>
              <w:t>11. Delete account.</w:t>
            </w:r>
          </w:p>
        </w:tc>
      </w:tr>
      <w:tr>
        <w:tc>
          <w:tcPr>
            <w:tcW w:type="dxa" w:w="2448"/>
            <w:vAlign w:val="top"/>
          </w:tcPr>
          <w:p>
            <w:r/>
            <w:r>
              <w:rPr>
                <w:b w:val="0"/>
                <w:sz w:val="18"/>
              </w:rPr>
              <w:t>Expected Result</w:t>
            </w:r>
          </w:p>
        </w:tc>
        <w:tc>
          <w:tcPr>
            <w:tcW w:type="dxa" w:w="8352"/>
            <w:vAlign w:val="top"/>
          </w:tcPr>
          <w:p>
            <w:r/>
            <w:r>
              <w:rPr>
                <w:b w:val="0"/>
                <w:sz w:val="18"/>
              </w:rPr>
              <w:t>Registered user completes checkout successfully and account is deleted.</w:t>
            </w:r>
          </w:p>
        </w:tc>
      </w:tr>
    </w:tbl>
    <w:p>
      <w:pPr>
        <w:pStyle w:val="Heading2"/>
      </w:pPr>
      <w:r>
        <w:t>AE-TC-UI-016 - Place order - login before checkout</w:t>
      </w:r>
    </w:p>
    <w:tbl>
      <w:tblPr>
        <w:tblStyle w:val="TableGrid"/>
        <w:tblW w:type="auto" w:w="0"/>
        <w:jc w:val="center"/>
        <w:tblLook w:firstColumn="1" w:firstRow="1" w:lastColumn="0" w:lastRow="0" w:noHBand="0" w:noVBand="1" w:val="04A0"/>
      </w:tblPr>
      <w:tblGrid>
        <w:gridCol w:w="5040"/>
        <w:gridCol w:w="5040"/>
      </w:tblGrid>
      <w:tr>
        <w:tc>
          <w:tcPr>
            <w:tcW w:type="dxa" w:w="2448"/>
            <w:vAlign w:val="top"/>
            <w:shd w:fill="D9EAF7"/>
          </w:tcPr>
          <w:p>
            <w:r/>
            <w:r>
              <w:rPr>
                <w:b/>
                <w:sz w:val="18"/>
              </w:rPr>
              <w:t>Field</w:t>
            </w:r>
          </w:p>
        </w:tc>
        <w:tc>
          <w:tcPr>
            <w:tcW w:type="dxa" w:w="8352"/>
            <w:vAlign w:val="top"/>
            <w:shd w:fill="D9EAF7"/>
          </w:tcPr>
          <w:p>
            <w:r/>
            <w:r>
              <w:rPr>
                <w:b/>
                <w:sz w:val="18"/>
              </w:rPr>
              <w:t>Value</w:t>
            </w:r>
          </w:p>
        </w:tc>
      </w:tr>
      <w:tr>
        <w:tc>
          <w:tcPr>
            <w:tcW w:type="dxa" w:w="2448"/>
            <w:vAlign w:val="top"/>
          </w:tcPr>
          <w:p>
            <w:r/>
            <w:r>
              <w:rPr>
                <w:b w:val="0"/>
                <w:sz w:val="18"/>
              </w:rPr>
              <w:t>Module</w:t>
            </w:r>
          </w:p>
        </w:tc>
        <w:tc>
          <w:tcPr>
            <w:tcW w:type="dxa" w:w="8352"/>
            <w:vAlign w:val="top"/>
          </w:tcPr>
          <w:p>
            <w:r/>
            <w:r>
              <w:rPr>
                <w:b w:val="0"/>
                <w:sz w:val="18"/>
              </w:rPr>
              <w:t>Checkout</w:t>
            </w:r>
          </w:p>
        </w:tc>
      </w:tr>
      <w:tr>
        <w:tc>
          <w:tcPr>
            <w:tcW w:type="dxa" w:w="2448"/>
            <w:vAlign w:val="top"/>
          </w:tcPr>
          <w:p>
            <w:r/>
            <w:r>
              <w:rPr>
                <w:b w:val="0"/>
                <w:sz w:val="18"/>
              </w:rPr>
              <w:t>Scenario Reference</w:t>
            </w:r>
          </w:p>
        </w:tc>
        <w:tc>
          <w:tcPr>
            <w:tcW w:type="dxa" w:w="8352"/>
            <w:vAlign w:val="top"/>
          </w:tcPr>
          <w:p>
            <w:r/>
            <w:r>
              <w:rPr>
                <w:b w:val="0"/>
                <w:sz w:val="18"/>
              </w:rPr>
              <w:t>AE-UI-016</w:t>
            </w:r>
          </w:p>
        </w:tc>
      </w:tr>
      <w:tr>
        <w:tc>
          <w:tcPr>
            <w:tcW w:type="dxa" w:w="2448"/>
            <w:vAlign w:val="top"/>
          </w:tcPr>
          <w:p>
            <w:r/>
            <w:r>
              <w:rPr>
                <w:b w:val="0"/>
                <w:sz w:val="18"/>
              </w:rPr>
              <w:t>Priority</w:t>
            </w:r>
          </w:p>
        </w:tc>
        <w:tc>
          <w:tcPr>
            <w:tcW w:type="dxa" w:w="8352"/>
            <w:vAlign w:val="top"/>
          </w:tcPr>
          <w:p>
            <w:r/>
            <w:r>
              <w:rPr>
                <w:b w:val="0"/>
                <w:sz w:val="18"/>
              </w:rPr>
              <w:t>High</w:t>
            </w:r>
          </w:p>
        </w:tc>
      </w:tr>
      <w:tr>
        <w:tc>
          <w:tcPr>
            <w:tcW w:type="dxa" w:w="2448"/>
            <w:vAlign w:val="top"/>
          </w:tcPr>
          <w:p>
            <w:r/>
            <w:r>
              <w:rPr>
                <w:b w:val="0"/>
                <w:sz w:val="18"/>
              </w:rPr>
              <w:t>Test Type</w:t>
            </w:r>
          </w:p>
        </w:tc>
        <w:tc>
          <w:tcPr>
            <w:tcW w:type="dxa" w:w="8352"/>
            <w:vAlign w:val="top"/>
          </w:tcPr>
          <w:p>
            <w:r/>
            <w:r>
              <w:rPr>
                <w:b w:val="0"/>
                <w:sz w:val="18"/>
              </w:rPr>
              <w:t>UI / E2E</w:t>
            </w:r>
          </w:p>
        </w:tc>
      </w:tr>
      <w:tr>
        <w:tc>
          <w:tcPr>
            <w:tcW w:type="dxa" w:w="2448"/>
            <w:vAlign w:val="top"/>
          </w:tcPr>
          <w:p>
            <w:r/>
            <w:r>
              <w:rPr>
                <w:b w:val="0"/>
                <w:sz w:val="18"/>
              </w:rPr>
              <w:t>Automation Status</w:t>
            </w:r>
          </w:p>
        </w:tc>
        <w:tc>
          <w:tcPr>
            <w:tcW w:type="dxa" w:w="8352"/>
            <w:vAlign w:val="top"/>
          </w:tcPr>
          <w:p>
            <w:r/>
            <w:r>
              <w:rPr>
                <w:b w:val="0"/>
                <w:sz w:val="18"/>
              </w:rPr>
              <w:t>Automated - Phase 1</w:t>
            </w:r>
          </w:p>
        </w:tc>
      </w:tr>
      <w:tr>
        <w:tc>
          <w:tcPr>
            <w:tcW w:type="dxa" w:w="2448"/>
            <w:vAlign w:val="top"/>
          </w:tcPr>
          <w:p>
            <w:r/>
            <w:r>
              <w:rPr>
                <w:b w:val="0"/>
                <w:sz w:val="18"/>
              </w:rPr>
              <w:t>Requirement / API Reference</w:t>
            </w:r>
          </w:p>
        </w:tc>
        <w:tc>
          <w:tcPr>
            <w:tcW w:type="dxa" w:w="8352"/>
            <w:vAlign w:val="top"/>
          </w:tcPr>
          <w:p>
            <w:r/>
            <w:r>
              <w:rPr>
                <w:b w:val="0"/>
                <w:sz w:val="18"/>
              </w:rPr>
              <w:t>FR-CO-001 to FR-CO-006</w:t>
            </w:r>
          </w:p>
        </w:tc>
      </w:tr>
    </w:tbl>
    <w:p/>
    <w:tbl>
      <w:tblPr>
        <w:tblStyle w:val="TableGrid"/>
        <w:tblW w:type="auto" w:w="0"/>
        <w:jc w:val="center"/>
        <w:tblLook w:firstColumn="1" w:firstRow="1" w:lastColumn="0" w:lastRow="0" w:noHBand="0" w:noVBand="1" w:val="04A0"/>
      </w:tblPr>
      <w:tblGrid>
        <w:gridCol w:w="5040"/>
        <w:gridCol w:w="5040"/>
      </w:tblGrid>
      <w:tr>
        <w:tc>
          <w:tcPr>
            <w:tcW w:type="dxa" w:w="2448"/>
            <w:vAlign w:val="top"/>
            <w:shd w:fill="D9EAF7"/>
          </w:tcPr>
          <w:p>
            <w:r/>
            <w:r>
              <w:rPr>
                <w:b/>
                <w:sz w:val="18"/>
              </w:rPr>
              <w:t>Section</w:t>
            </w:r>
          </w:p>
        </w:tc>
        <w:tc>
          <w:tcPr>
            <w:tcW w:type="dxa" w:w="8352"/>
            <w:vAlign w:val="top"/>
            <w:shd w:fill="D9EAF7"/>
          </w:tcPr>
          <w:p>
            <w:r/>
            <w:r>
              <w:rPr>
                <w:b/>
                <w:sz w:val="18"/>
              </w:rPr>
              <w:t>Details</w:t>
            </w:r>
          </w:p>
        </w:tc>
      </w:tr>
      <w:tr>
        <w:tc>
          <w:tcPr>
            <w:tcW w:type="dxa" w:w="2448"/>
            <w:vAlign w:val="top"/>
          </w:tcPr>
          <w:p>
            <w:r/>
            <w:r>
              <w:rPr>
                <w:b w:val="0"/>
                <w:sz w:val="18"/>
              </w:rPr>
              <w:t>Objective</w:t>
            </w:r>
          </w:p>
        </w:tc>
        <w:tc>
          <w:tcPr>
            <w:tcW w:type="dxa" w:w="8352"/>
            <w:vAlign w:val="top"/>
          </w:tcPr>
          <w:p>
            <w:r/>
            <w:r>
              <w:rPr>
                <w:b w:val="0"/>
                <w:sz w:val="18"/>
              </w:rPr>
              <w:t>Verify existing logged-in user can complete checkout successfully.</w:t>
            </w:r>
          </w:p>
        </w:tc>
      </w:tr>
      <w:tr>
        <w:tc>
          <w:tcPr>
            <w:tcW w:type="dxa" w:w="2448"/>
            <w:vAlign w:val="top"/>
          </w:tcPr>
          <w:p>
            <w:r/>
            <w:r>
              <w:rPr>
                <w:b w:val="0"/>
                <w:sz w:val="18"/>
              </w:rPr>
              <w:t>Preconditions</w:t>
            </w:r>
          </w:p>
        </w:tc>
        <w:tc>
          <w:tcPr>
            <w:tcW w:type="dxa" w:w="8352"/>
            <w:vAlign w:val="top"/>
          </w:tcPr>
          <w:p>
            <w:r/>
            <w:r>
              <w:rPr>
                <w:b w:val="0"/>
                <w:sz w:val="18"/>
              </w:rPr>
              <w:t>Registered active user exists.</w:t>
            </w:r>
          </w:p>
        </w:tc>
      </w:tr>
      <w:tr>
        <w:tc>
          <w:tcPr>
            <w:tcW w:type="dxa" w:w="2448"/>
            <w:vAlign w:val="top"/>
          </w:tcPr>
          <w:p>
            <w:r/>
            <w:r>
              <w:rPr>
                <w:b w:val="0"/>
                <w:sz w:val="18"/>
              </w:rPr>
              <w:t>Test Data</w:t>
            </w:r>
          </w:p>
        </w:tc>
        <w:tc>
          <w:tcPr>
            <w:tcW w:type="dxa" w:w="8352"/>
            <w:vAlign w:val="top"/>
          </w:tcPr>
          <w:p>
            <w:r/>
            <w:r>
              <w:rPr>
                <w:b w:val="0"/>
                <w:sz w:val="18"/>
              </w:rPr>
              <w:t>Valid login credentials, product, payment details.</w:t>
            </w:r>
          </w:p>
        </w:tc>
      </w:tr>
      <w:tr>
        <w:tc>
          <w:tcPr>
            <w:tcW w:type="dxa" w:w="2448"/>
            <w:vAlign w:val="top"/>
          </w:tcPr>
          <w:p>
            <w:r/>
            <w:r>
              <w:rPr>
                <w:b w:val="0"/>
                <w:sz w:val="18"/>
              </w:rPr>
              <w:t>Test Steps</w:t>
            </w:r>
          </w:p>
        </w:tc>
        <w:tc>
          <w:tcPr>
            <w:tcW w:type="dxa" w:w="8352"/>
            <w:vAlign w:val="top"/>
          </w:tcPr>
          <w:p>
            <w:r/>
            <w:r>
              <w:rPr>
                <w:b w:val="0"/>
                <w:sz w:val="18"/>
              </w:rPr>
              <w:t>1. Navigate to the home page.</w:t>
              <w:br/>
              <w:t>2. Click Signup / Login.</w:t>
              <w:br/>
              <w:t>3. Log in using valid credentials.</w:t>
              <w:br/>
              <w:t>4. Verify Logged in as username.</w:t>
              <w:br/>
              <w:t>5. Add product(s) to cart.</w:t>
              <w:br/>
              <w:t>6. Open Cart and click Proceed To Checkout.</w:t>
              <w:br/>
              <w:t>7. Verify Address Details and Review Your Order.</w:t>
              <w:br/>
              <w:t>8. Enter order comment and click Place Order.</w:t>
              <w:br/>
              <w:t>9. Enter payment details and confirm payment.</w:t>
              <w:br/>
              <w:t>10. Verify order success message.</w:t>
            </w:r>
          </w:p>
        </w:tc>
      </w:tr>
      <w:tr>
        <w:tc>
          <w:tcPr>
            <w:tcW w:type="dxa" w:w="2448"/>
            <w:vAlign w:val="top"/>
          </w:tcPr>
          <w:p>
            <w:r/>
            <w:r>
              <w:rPr>
                <w:b w:val="0"/>
                <w:sz w:val="18"/>
              </w:rPr>
              <w:t>Expected Result</w:t>
            </w:r>
          </w:p>
        </w:tc>
        <w:tc>
          <w:tcPr>
            <w:tcW w:type="dxa" w:w="8352"/>
            <w:vAlign w:val="top"/>
          </w:tcPr>
          <w:p>
            <w:r/>
            <w:r>
              <w:rPr>
                <w:b w:val="0"/>
                <w:sz w:val="18"/>
              </w:rPr>
              <w:t>Logged-in user places the order successfully.</w:t>
            </w:r>
          </w:p>
        </w:tc>
      </w:tr>
    </w:tbl>
    <w:p>
      <w:pPr>
        <w:pStyle w:val="Heading2"/>
      </w:pPr>
      <w:r>
        <w:t>AE-TC-UI-017 - Remove product from cart</w:t>
      </w:r>
    </w:p>
    <w:tbl>
      <w:tblPr>
        <w:tblStyle w:val="TableGrid"/>
        <w:tblW w:type="auto" w:w="0"/>
        <w:jc w:val="center"/>
        <w:tblLook w:firstColumn="1" w:firstRow="1" w:lastColumn="0" w:lastRow="0" w:noHBand="0" w:noVBand="1" w:val="04A0"/>
      </w:tblPr>
      <w:tblGrid>
        <w:gridCol w:w="5040"/>
        <w:gridCol w:w="5040"/>
      </w:tblGrid>
      <w:tr>
        <w:tc>
          <w:tcPr>
            <w:tcW w:type="dxa" w:w="2448"/>
            <w:vAlign w:val="top"/>
            <w:shd w:fill="D9EAF7"/>
          </w:tcPr>
          <w:p>
            <w:r/>
            <w:r>
              <w:rPr>
                <w:b/>
                <w:sz w:val="18"/>
              </w:rPr>
              <w:t>Field</w:t>
            </w:r>
          </w:p>
        </w:tc>
        <w:tc>
          <w:tcPr>
            <w:tcW w:type="dxa" w:w="8352"/>
            <w:vAlign w:val="top"/>
            <w:shd w:fill="D9EAF7"/>
          </w:tcPr>
          <w:p>
            <w:r/>
            <w:r>
              <w:rPr>
                <w:b/>
                <w:sz w:val="18"/>
              </w:rPr>
              <w:t>Value</w:t>
            </w:r>
          </w:p>
        </w:tc>
      </w:tr>
      <w:tr>
        <w:tc>
          <w:tcPr>
            <w:tcW w:type="dxa" w:w="2448"/>
            <w:vAlign w:val="top"/>
          </w:tcPr>
          <w:p>
            <w:r/>
            <w:r>
              <w:rPr>
                <w:b w:val="0"/>
                <w:sz w:val="18"/>
              </w:rPr>
              <w:t>Module</w:t>
            </w:r>
          </w:p>
        </w:tc>
        <w:tc>
          <w:tcPr>
            <w:tcW w:type="dxa" w:w="8352"/>
            <w:vAlign w:val="top"/>
          </w:tcPr>
          <w:p>
            <w:r/>
            <w:r>
              <w:rPr>
                <w:b w:val="0"/>
                <w:sz w:val="18"/>
              </w:rPr>
              <w:t>Cart</w:t>
            </w:r>
          </w:p>
        </w:tc>
      </w:tr>
      <w:tr>
        <w:tc>
          <w:tcPr>
            <w:tcW w:type="dxa" w:w="2448"/>
            <w:vAlign w:val="top"/>
          </w:tcPr>
          <w:p>
            <w:r/>
            <w:r>
              <w:rPr>
                <w:b w:val="0"/>
                <w:sz w:val="18"/>
              </w:rPr>
              <w:t>Scenario Reference</w:t>
            </w:r>
          </w:p>
        </w:tc>
        <w:tc>
          <w:tcPr>
            <w:tcW w:type="dxa" w:w="8352"/>
            <w:vAlign w:val="top"/>
          </w:tcPr>
          <w:p>
            <w:r/>
            <w:r>
              <w:rPr>
                <w:b w:val="0"/>
                <w:sz w:val="18"/>
              </w:rPr>
              <w:t>AE-UI-017</w:t>
            </w:r>
          </w:p>
        </w:tc>
      </w:tr>
      <w:tr>
        <w:tc>
          <w:tcPr>
            <w:tcW w:type="dxa" w:w="2448"/>
            <w:vAlign w:val="top"/>
          </w:tcPr>
          <w:p>
            <w:r/>
            <w:r>
              <w:rPr>
                <w:b w:val="0"/>
                <w:sz w:val="18"/>
              </w:rPr>
              <w:t>Priority</w:t>
            </w:r>
          </w:p>
        </w:tc>
        <w:tc>
          <w:tcPr>
            <w:tcW w:type="dxa" w:w="8352"/>
            <w:vAlign w:val="top"/>
          </w:tcPr>
          <w:p>
            <w:r/>
            <w:r>
              <w:rPr>
                <w:b w:val="0"/>
                <w:sz w:val="18"/>
              </w:rPr>
              <w:t>High</w:t>
            </w:r>
          </w:p>
        </w:tc>
      </w:tr>
      <w:tr>
        <w:tc>
          <w:tcPr>
            <w:tcW w:type="dxa" w:w="2448"/>
            <w:vAlign w:val="top"/>
          </w:tcPr>
          <w:p>
            <w:r/>
            <w:r>
              <w:rPr>
                <w:b w:val="0"/>
                <w:sz w:val="18"/>
              </w:rPr>
              <w:t>Test Type</w:t>
            </w:r>
          </w:p>
        </w:tc>
        <w:tc>
          <w:tcPr>
            <w:tcW w:type="dxa" w:w="8352"/>
            <w:vAlign w:val="top"/>
          </w:tcPr>
          <w:p>
            <w:r/>
            <w:r>
              <w:rPr>
                <w:b w:val="0"/>
                <w:sz w:val="18"/>
              </w:rPr>
              <w:t>UI</w:t>
            </w:r>
          </w:p>
        </w:tc>
      </w:tr>
      <w:tr>
        <w:tc>
          <w:tcPr>
            <w:tcW w:type="dxa" w:w="2448"/>
            <w:vAlign w:val="top"/>
          </w:tcPr>
          <w:p>
            <w:r/>
            <w:r>
              <w:rPr>
                <w:b w:val="0"/>
                <w:sz w:val="18"/>
              </w:rPr>
              <w:t>Automation Status</w:t>
            </w:r>
          </w:p>
        </w:tc>
        <w:tc>
          <w:tcPr>
            <w:tcW w:type="dxa" w:w="8352"/>
            <w:vAlign w:val="top"/>
          </w:tcPr>
          <w:p>
            <w:r/>
            <w:r>
              <w:rPr>
                <w:b w:val="0"/>
                <w:sz w:val="18"/>
              </w:rPr>
              <w:t>Automated - Phase 1</w:t>
            </w:r>
          </w:p>
        </w:tc>
      </w:tr>
      <w:tr>
        <w:tc>
          <w:tcPr>
            <w:tcW w:type="dxa" w:w="2448"/>
            <w:vAlign w:val="top"/>
          </w:tcPr>
          <w:p>
            <w:r/>
            <w:r>
              <w:rPr>
                <w:b w:val="0"/>
                <w:sz w:val="18"/>
              </w:rPr>
              <w:t>Requirement / API Reference</w:t>
            </w:r>
          </w:p>
        </w:tc>
        <w:tc>
          <w:tcPr>
            <w:tcW w:type="dxa" w:w="8352"/>
            <w:vAlign w:val="top"/>
          </w:tcPr>
          <w:p>
            <w:r/>
            <w:r>
              <w:rPr>
                <w:b w:val="0"/>
                <w:sz w:val="18"/>
              </w:rPr>
              <w:t>FR-CT-003</w:t>
            </w:r>
          </w:p>
        </w:tc>
      </w:tr>
    </w:tbl>
    <w:p/>
    <w:tbl>
      <w:tblPr>
        <w:tblStyle w:val="TableGrid"/>
        <w:tblW w:type="auto" w:w="0"/>
        <w:jc w:val="center"/>
        <w:tblLook w:firstColumn="1" w:firstRow="1" w:lastColumn="0" w:lastRow="0" w:noHBand="0" w:noVBand="1" w:val="04A0"/>
      </w:tblPr>
      <w:tblGrid>
        <w:gridCol w:w="5040"/>
        <w:gridCol w:w="5040"/>
      </w:tblGrid>
      <w:tr>
        <w:tc>
          <w:tcPr>
            <w:tcW w:type="dxa" w:w="2448"/>
            <w:vAlign w:val="top"/>
            <w:shd w:fill="D9EAF7"/>
          </w:tcPr>
          <w:p>
            <w:r/>
            <w:r>
              <w:rPr>
                <w:b/>
                <w:sz w:val="18"/>
              </w:rPr>
              <w:t>Section</w:t>
            </w:r>
          </w:p>
        </w:tc>
        <w:tc>
          <w:tcPr>
            <w:tcW w:type="dxa" w:w="8352"/>
            <w:vAlign w:val="top"/>
            <w:shd w:fill="D9EAF7"/>
          </w:tcPr>
          <w:p>
            <w:r/>
            <w:r>
              <w:rPr>
                <w:b/>
                <w:sz w:val="18"/>
              </w:rPr>
              <w:t>Details</w:t>
            </w:r>
          </w:p>
        </w:tc>
      </w:tr>
      <w:tr>
        <w:tc>
          <w:tcPr>
            <w:tcW w:type="dxa" w:w="2448"/>
            <w:vAlign w:val="top"/>
          </w:tcPr>
          <w:p>
            <w:r/>
            <w:r>
              <w:rPr>
                <w:b w:val="0"/>
                <w:sz w:val="18"/>
              </w:rPr>
              <w:t>Objective</w:t>
            </w:r>
          </w:p>
        </w:tc>
        <w:tc>
          <w:tcPr>
            <w:tcW w:type="dxa" w:w="8352"/>
            <w:vAlign w:val="top"/>
          </w:tcPr>
          <w:p>
            <w:r/>
            <w:r>
              <w:rPr>
                <w:b w:val="0"/>
                <w:sz w:val="18"/>
              </w:rPr>
              <w:t>Verify that a product can be removed from the cart.</w:t>
            </w:r>
          </w:p>
        </w:tc>
      </w:tr>
      <w:tr>
        <w:tc>
          <w:tcPr>
            <w:tcW w:type="dxa" w:w="2448"/>
            <w:vAlign w:val="top"/>
          </w:tcPr>
          <w:p>
            <w:r/>
            <w:r>
              <w:rPr>
                <w:b w:val="0"/>
                <w:sz w:val="18"/>
              </w:rPr>
              <w:t>Preconditions</w:t>
            </w:r>
          </w:p>
        </w:tc>
        <w:tc>
          <w:tcPr>
            <w:tcW w:type="dxa" w:w="8352"/>
            <w:vAlign w:val="top"/>
          </w:tcPr>
          <w:p>
            <w:r/>
            <w:r>
              <w:rPr>
                <w:b w:val="0"/>
                <w:sz w:val="18"/>
              </w:rPr>
              <w:t>At least one product is added to cart.</w:t>
            </w:r>
          </w:p>
        </w:tc>
      </w:tr>
      <w:tr>
        <w:tc>
          <w:tcPr>
            <w:tcW w:type="dxa" w:w="2448"/>
            <w:vAlign w:val="top"/>
          </w:tcPr>
          <w:p>
            <w:r/>
            <w:r>
              <w:rPr>
                <w:b w:val="0"/>
                <w:sz w:val="18"/>
              </w:rPr>
              <w:t>Test Data</w:t>
            </w:r>
          </w:p>
        </w:tc>
        <w:tc>
          <w:tcPr>
            <w:tcW w:type="dxa" w:w="8352"/>
            <w:vAlign w:val="top"/>
          </w:tcPr>
          <w:p>
            <w:r/>
            <w:r>
              <w:rPr>
                <w:b w:val="0"/>
                <w:sz w:val="18"/>
              </w:rPr>
              <w:t>Any product.</w:t>
            </w:r>
          </w:p>
        </w:tc>
      </w:tr>
      <w:tr>
        <w:tc>
          <w:tcPr>
            <w:tcW w:type="dxa" w:w="2448"/>
            <w:vAlign w:val="top"/>
          </w:tcPr>
          <w:p>
            <w:r/>
            <w:r>
              <w:rPr>
                <w:b w:val="0"/>
                <w:sz w:val="18"/>
              </w:rPr>
              <w:t>Test Steps</w:t>
            </w:r>
          </w:p>
        </w:tc>
        <w:tc>
          <w:tcPr>
            <w:tcW w:type="dxa" w:w="8352"/>
            <w:vAlign w:val="top"/>
          </w:tcPr>
          <w:p>
            <w:r/>
            <w:r>
              <w:rPr>
                <w:b w:val="0"/>
                <w:sz w:val="18"/>
              </w:rPr>
              <w:t>1. Navigate to the home page.</w:t>
              <w:br/>
              <w:t>2. Add product to cart.</w:t>
              <w:br/>
              <w:t>3. Click Cart.</w:t>
              <w:br/>
              <w:t>4. Verify cart page is displayed.</w:t>
              <w:br/>
              <w:t>5. Click X/remove button for the selected product.</w:t>
            </w:r>
          </w:p>
        </w:tc>
      </w:tr>
      <w:tr>
        <w:tc>
          <w:tcPr>
            <w:tcW w:type="dxa" w:w="2448"/>
            <w:vAlign w:val="top"/>
          </w:tcPr>
          <w:p>
            <w:r/>
            <w:r>
              <w:rPr>
                <w:b w:val="0"/>
                <w:sz w:val="18"/>
              </w:rPr>
              <w:t>Expected Result</w:t>
            </w:r>
          </w:p>
        </w:tc>
        <w:tc>
          <w:tcPr>
            <w:tcW w:type="dxa" w:w="8352"/>
            <w:vAlign w:val="top"/>
          </w:tcPr>
          <w:p>
            <w:r/>
            <w:r>
              <w:rPr>
                <w:b w:val="0"/>
                <w:sz w:val="18"/>
              </w:rPr>
              <w:t>Selected product is removed and no longer displayed in the cart.</w:t>
            </w:r>
          </w:p>
        </w:tc>
      </w:tr>
    </w:tbl>
    <w:p>
      <w:pPr>
        <w:pStyle w:val="Heading2"/>
      </w:pPr>
      <w:r>
        <w:t>AE-TC-UI-018 - View category products</w:t>
      </w:r>
    </w:p>
    <w:tbl>
      <w:tblPr>
        <w:tblStyle w:val="TableGrid"/>
        <w:tblW w:type="auto" w:w="0"/>
        <w:jc w:val="center"/>
        <w:tblLook w:firstColumn="1" w:firstRow="1" w:lastColumn="0" w:lastRow="0" w:noHBand="0" w:noVBand="1" w:val="04A0"/>
      </w:tblPr>
      <w:tblGrid>
        <w:gridCol w:w="5040"/>
        <w:gridCol w:w="5040"/>
      </w:tblGrid>
      <w:tr>
        <w:tc>
          <w:tcPr>
            <w:tcW w:type="dxa" w:w="2448"/>
            <w:vAlign w:val="top"/>
            <w:shd w:fill="D9EAF7"/>
          </w:tcPr>
          <w:p>
            <w:r/>
            <w:r>
              <w:rPr>
                <w:b/>
                <w:sz w:val="18"/>
              </w:rPr>
              <w:t>Field</w:t>
            </w:r>
          </w:p>
        </w:tc>
        <w:tc>
          <w:tcPr>
            <w:tcW w:type="dxa" w:w="8352"/>
            <w:vAlign w:val="top"/>
            <w:shd w:fill="D9EAF7"/>
          </w:tcPr>
          <w:p>
            <w:r/>
            <w:r>
              <w:rPr>
                <w:b/>
                <w:sz w:val="18"/>
              </w:rPr>
              <w:t>Value</w:t>
            </w:r>
          </w:p>
        </w:tc>
      </w:tr>
      <w:tr>
        <w:tc>
          <w:tcPr>
            <w:tcW w:type="dxa" w:w="2448"/>
            <w:vAlign w:val="top"/>
          </w:tcPr>
          <w:p>
            <w:r/>
            <w:r>
              <w:rPr>
                <w:b w:val="0"/>
                <w:sz w:val="18"/>
              </w:rPr>
              <w:t>Module</w:t>
            </w:r>
          </w:p>
        </w:tc>
        <w:tc>
          <w:tcPr>
            <w:tcW w:type="dxa" w:w="8352"/>
            <w:vAlign w:val="top"/>
          </w:tcPr>
          <w:p>
            <w:r/>
            <w:r>
              <w:rPr>
                <w:b w:val="0"/>
                <w:sz w:val="18"/>
              </w:rPr>
              <w:t>Products/Category</w:t>
            </w:r>
          </w:p>
        </w:tc>
      </w:tr>
      <w:tr>
        <w:tc>
          <w:tcPr>
            <w:tcW w:type="dxa" w:w="2448"/>
            <w:vAlign w:val="top"/>
          </w:tcPr>
          <w:p>
            <w:r/>
            <w:r>
              <w:rPr>
                <w:b w:val="0"/>
                <w:sz w:val="18"/>
              </w:rPr>
              <w:t>Scenario Reference</w:t>
            </w:r>
          </w:p>
        </w:tc>
        <w:tc>
          <w:tcPr>
            <w:tcW w:type="dxa" w:w="8352"/>
            <w:vAlign w:val="top"/>
          </w:tcPr>
          <w:p>
            <w:r/>
            <w:r>
              <w:rPr>
                <w:b w:val="0"/>
                <w:sz w:val="18"/>
              </w:rPr>
              <w:t>AE-UI-018</w:t>
            </w:r>
          </w:p>
        </w:tc>
      </w:tr>
      <w:tr>
        <w:tc>
          <w:tcPr>
            <w:tcW w:type="dxa" w:w="2448"/>
            <w:vAlign w:val="top"/>
          </w:tcPr>
          <w:p>
            <w:r/>
            <w:r>
              <w:rPr>
                <w:b w:val="0"/>
                <w:sz w:val="18"/>
              </w:rPr>
              <w:t>Priority</w:t>
            </w:r>
          </w:p>
        </w:tc>
        <w:tc>
          <w:tcPr>
            <w:tcW w:type="dxa" w:w="8352"/>
            <w:vAlign w:val="top"/>
          </w:tcPr>
          <w:p>
            <w:r/>
            <w:r>
              <w:rPr>
                <w:b w:val="0"/>
                <w:sz w:val="18"/>
              </w:rPr>
              <w:t>Medium</w:t>
            </w:r>
          </w:p>
        </w:tc>
      </w:tr>
      <w:tr>
        <w:tc>
          <w:tcPr>
            <w:tcW w:type="dxa" w:w="2448"/>
            <w:vAlign w:val="top"/>
          </w:tcPr>
          <w:p>
            <w:r/>
            <w:r>
              <w:rPr>
                <w:b w:val="0"/>
                <w:sz w:val="18"/>
              </w:rPr>
              <w:t>Test Type</w:t>
            </w:r>
          </w:p>
        </w:tc>
        <w:tc>
          <w:tcPr>
            <w:tcW w:type="dxa" w:w="8352"/>
            <w:vAlign w:val="top"/>
          </w:tcPr>
          <w:p>
            <w:r/>
            <w:r>
              <w:rPr>
                <w:b w:val="0"/>
                <w:sz w:val="18"/>
              </w:rPr>
              <w:t>UI</w:t>
            </w:r>
          </w:p>
        </w:tc>
      </w:tr>
      <w:tr>
        <w:tc>
          <w:tcPr>
            <w:tcW w:type="dxa" w:w="2448"/>
            <w:vAlign w:val="top"/>
          </w:tcPr>
          <w:p>
            <w:r/>
            <w:r>
              <w:rPr>
                <w:b w:val="0"/>
                <w:sz w:val="18"/>
              </w:rPr>
              <w:t>Automation Status</w:t>
            </w:r>
          </w:p>
        </w:tc>
        <w:tc>
          <w:tcPr>
            <w:tcW w:type="dxa" w:w="8352"/>
            <w:vAlign w:val="top"/>
          </w:tcPr>
          <w:p>
            <w:r/>
            <w:r>
              <w:rPr>
                <w:b w:val="0"/>
                <w:sz w:val="18"/>
              </w:rPr>
              <w:t>Automated - Phase 1</w:t>
            </w:r>
          </w:p>
        </w:tc>
      </w:tr>
      <w:tr>
        <w:tc>
          <w:tcPr>
            <w:tcW w:type="dxa" w:w="2448"/>
            <w:vAlign w:val="top"/>
          </w:tcPr>
          <w:p>
            <w:r/>
            <w:r>
              <w:rPr>
                <w:b w:val="0"/>
                <w:sz w:val="18"/>
              </w:rPr>
              <w:t>Requirement / API Reference</w:t>
            </w:r>
          </w:p>
        </w:tc>
        <w:tc>
          <w:tcPr>
            <w:tcW w:type="dxa" w:w="8352"/>
            <w:vAlign w:val="top"/>
          </w:tcPr>
          <w:p>
            <w:r/>
            <w:r>
              <w:rPr>
                <w:b w:val="0"/>
                <w:sz w:val="18"/>
              </w:rPr>
              <w:t>FR-PR-005</w:t>
            </w:r>
          </w:p>
        </w:tc>
      </w:tr>
    </w:tbl>
    <w:p/>
    <w:tbl>
      <w:tblPr>
        <w:tblStyle w:val="TableGrid"/>
        <w:tblW w:type="auto" w:w="0"/>
        <w:jc w:val="center"/>
        <w:tblLook w:firstColumn="1" w:firstRow="1" w:lastColumn="0" w:lastRow="0" w:noHBand="0" w:noVBand="1" w:val="04A0"/>
      </w:tblPr>
      <w:tblGrid>
        <w:gridCol w:w="5040"/>
        <w:gridCol w:w="5040"/>
      </w:tblGrid>
      <w:tr>
        <w:tc>
          <w:tcPr>
            <w:tcW w:type="dxa" w:w="2448"/>
            <w:vAlign w:val="top"/>
            <w:shd w:fill="D9EAF7"/>
          </w:tcPr>
          <w:p>
            <w:r/>
            <w:r>
              <w:rPr>
                <w:b/>
                <w:sz w:val="18"/>
              </w:rPr>
              <w:t>Section</w:t>
            </w:r>
          </w:p>
        </w:tc>
        <w:tc>
          <w:tcPr>
            <w:tcW w:type="dxa" w:w="8352"/>
            <w:vAlign w:val="top"/>
            <w:shd w:fill="D9EAF7"/>
          </w:tcPr>
          <w:p>
            <w:r/>
            <w:r>
              <w:rPr>
                <w:b/>
                <w:sz w:val="18"/>
              </w:rPr>
              <w:t>Details</w:t>
            </w:r>
          </w:p>
        </w:tc>
      </w:tr>
      <w:tr>
        <w:tc>
          <w:tcPr>
            <w:tcW w:type="dxa" w:w="2448"/>
            <w:vAlign w:val="top"/>
          </w:tcPr>
          <w:p>
            <w:r/>
            <w:r>
              <w:rPr>
                <w:b w:val="0"/>
                <w:sz w:val="18"/>
              </w:rPr>
              <w:t>Objective</w:t>
            </w:r>
          </w:p>
        </w:tc>
        <w:tc>
          <w:tcPr>
            <w:tcW w:type="dxa" w:w="8352"/>
            <w:vAlign w:val="top"/>
          </w:tcPr>
          <w:p>
            <w:r/>
            <w:r>
              <w:rPr>
                <w:b w:val="0"/>
                <w:sz w:val="18"/>
              </w:rPr>
              <w:t>Verify category navigation and category-specific product listing.</w:t>
            </w:r>
          </w:p>
        </w:tc>
      </w:tr>
      <w:tr>
        <w:tc>
          <w:tcPr>
            <w:tcW w:type="dxa" w:w="2448"/>
            <w:vAlign w:val="top"/>
          </w:tcPr>
          <w:p>
            <w:r/>
            <w:r>
              <w:rPr>
                <w:b w:val="0"/>
                <w:sz w:val="18"/>
              </w:rPr>
              <w:t>Preconditions</w:t>
            </w:r>
          </w:p>
        </w:tc>
        <w:tc>
          <w:tcPr>
            <w:tcW w:type="dxa" w:w="8352"/>
            <w:vAlign w:val="top"/>
          </w:tcPr>
          <w:p>
            <w:r/>
            <w:r>
              <w:rPr>
                <w:b w:val="0"/>
                <w:sz w:val="18"/>
              </w:rPr>
              <w:t>Application is available and categories exist.</w:t>
            </w:r>
          </w:p>
        </w:tc>
      </w:tr>
      <w:tr>
        <w:tc>
          <w:tcPr>
            <w:tcW w:type="dxa" w:w="2448"/>
            <w:vAlign w:val="top"/>
          </w:tcPr>
          <w:p>
            <w:r/>
            <w:r>
              <w:rPr>
                <w:b w:val="0"/>
                <w:sz w:val="18"/>
              </w:rPr>
              <w:t>Test Data</w:t>
            </w:r>
          </w:p>
        </w:tc>
        <w:tc>
          <w:tcPr>
            <w:tcW w:type="dxa" w:w="8352"/>
            <w:vAlign w:val="top"/>
          </w:tcPr>
          <w:p>
            <w:r/>
            <w:r>
              <w:rPr>
                <w:b w:val="0"/>
                <w:sz w:val="18"/>
              </w:rPr>
              <w:t>Women &gt; Dress category and any Men sub-category.</w:t>
            </w:r>
          </w:p>
        </w:tc>
      </w:tr>
      <w:tr>
        <w:tc>
          <w:tcPr>
            <w:tcW w:type="dxa" w:w="2448"/>
            <w:vAlign w:val="top"/>
          </w:tcPr>
          <w:p>
            <w:r/>
            <w:r>
              <w:rPr>
                <w:b w:val="0"/>
                <w:sz w:val="18"/>
              </w:rPr>
              <w:t>Test Steps</w:t>
            </w:r>
          </w:p>
        </w:tc>
        <w:tc>
          <w:tcPr>
            <w:tcW w:type="dxa" w:w="8352"/>
            <w:vAlign w:val="top"/>
          </w:tcPr>
          <w:p>
            <w:r/>
            <w:r>
              <w:rPr>
                <w:b w:val="0"/>
                <w:sz w:val="18"/>
              </w:rPr>
              <w:t>1. Navigate to the home page.</w:t>
              <w:br/>
              <w:t>2. Verify categories are visible on the left sidebar.</w:t>
              <w:br/>
              <w:t>3. Click Women category.</w:t>
              <w:br/>
              <w:t>4. Click a sub-category such as Dress.</w:t>
              <w:br/>
              <w:t>5. Verify category product page is displayed.</w:t>
              <w:br/>
              <w:t>6. Click another sub-category under Men.</w:t>
            </w:r>
          </w:p>
        </w:tc>
      </w:tr>
      <w:tr>
        <w:tc>
          <w:tcPr>
            <w:tcW w:type="dxa" w:w="2448"/>
            <w:vAlign w:val="top"/>
          </w:tcPr>
          <w:p>
            <w:r/>
            <w:r>
              <w:rPr>
                <w:b w:val="0"/>
                <w:sz w:val="18"/>
              </w:rPr>
              <w:t>Expected Result</w:t>
            </w:r>
          </w:p>
        </w:tc>
        <w:tc>
          <w:tcPr>
            <w:tcW w:type="dxa" w:w="8352"/>
            <w:vAlign w:val="top"/>
          </w:tcPr>
          <w:p>
            <w:r/>
            <w:r>
              <w:rPr>
                <w:b w:val="0"/>
                <w:sz w:val="18"/>
              </w:rPr>
              <w:t>Correct category product page is displayed for selected category/sub-category.</w:t>
            </w:r>
          </w:p>
        </w:tc>
      </w:tr>
    </w:tbl>
    <w:p>
      <w:pPr>
        <w:pStyle w:val="Heading2"/>
      </w:pPr>
      <w:r>
        <w:t>AE-TC-UI-019 - View brand products</w:t>
      </w:r>
    </w:p>
    <w:tbl>
      <w:tblPr>
        <w:tblStyle w:val="TableGrid"/>
        <w:tblW w:type="auto" w:w="0"/>
        <w:jc w:val="center"/>
        <w:tblLook w:firstColumn="1" w:firstRow="1" w:lastColumn="0" w:lastRow="0" w:noHBand="0" w:noVBand="1" w:val="04A0"/>
      </w:tblPr>
      <w:tblGrid>
        <w:gridCol w:w="5040"/>
        <w:gridCol w:w="5040"/>
      </w:tblGrid>
      <w:tr>
        <w:tc>
          <w:tcPr>
            <w:tcW w:type="dxa" w:w="2448"/>
            <w:vAlign w:val="top"/>
            <w:shd w:fill="D9EAF7"/>
          </w:tcPr>
          <w:p>
            <w:r/>
            <w:r>
              <w:rPr>
                <w:b/>
                <w:sz w:val="18"/>
              </w:rPr>
              <w:t>Field</w:t>
            </w:r>
          </w:p>
        </w:tc>
        <w:tc>
          <w:tcPr>
            <w:tcW w:type="dxa" w:w="8352"/>
            <w:vAlign w:val="top"/>
            <w:shd w:fill="D9EAF7"/>
          </w:tcPr>
          <w:p>
            <w:r/>
            <w:r>
              <w:rPr>
                <w:b/>
                <w:sz w:val="18"/>
              </w:rPr>
              <w:t>Value</w:t>
            </w:r>
          </w:p>
        </w:tc>
      </w:tr>
      <w:tr>
        <w:tc>
          <w:tcPr>
            <w:tcW w:type="dxa" w:w="2448"/>
            <w:vAlign w:val="top"/>
          </w:tcPr>
          <w:p>
            <w:r/>
            <w:r>
              <w:rPr>
                <w:b w:val="0"/>
                <w:sz w:val="18"/>
              </w:rPr>
              <w:t>Module</w:t>
            </w:r>
          </w:p>
        </w:tc>
        <w:tc>
          <w:tcPr>
            <w:tcW w:type="dxa" w:w="8352"/>
            <w:vAlign w:val="top"/>
          </w:tcPr>
          <w:p>
            <w:r/>
            <w:r>
              <w:rPr>
                <w:b w:val="0"/>
                <w:sz w:val="18"/>
              </w:rPr>
              <w:t>Products/Brand</w:t>
            </w:r>
          </w:p>
        </w:tc>
      </w:tr>
      <w:tr>
        <w:tc>
          <w:tcPr>
            <w:tcW w:type="dxa" w:w="2448"/>
            <w:vAlign w:val="top"/>
          </w:tcPr>
          <w:p>
            <w:r/>
            <w:r>
              <w:rPr>
                <w:b w:val="0"/>
                <w:sz w:val="18"/>
              </w:rPr>
              <w:t>Scenario Reference</w:t>
            </w:r>
          </w:p>
        </w:tc>
        <w:tc>
          <w:tcPr>
            <w:tcW w:type="dxa" w:w="8352"/>
            <w:vAlign w:val="top"/>
          </w:tcPr>
          <w:p>
            <w:r/>
            <w:r>
              <w:rPr>
                <w:b w:val="0"/>
                <w:sz w:val="18"/>
              </w:rPr>
              <w:t>AE-UI-019</w:t>
            </w:r>
          </w:p>
        </w:tc>
      </w:tr>
      <w:tr>
        <w:tc>
          <w:tcPr>
            <w:tcW w:type="dxa" w:w="2448"/>
            <w:vAlign w:val="top"/>
          </w:tcPr>
          <w:p>
            <w:r/>
            <w:r>
              <w:rPr>
                <w:b w:val="0"/>
                <w:sz w:val="18"/>
              </w:rPr>
              <w:t>Priority</w:t>
            </w:r>
          </w:p>
        </w:tc>
        <w:tc>
          <w:tcPr>
            <w:tcW w:type="dxa" w:w="8352"/>
            <w:vAlign w:val="top"/>
          </w:tcPr>
          <w:p>
            <w:r/>
            <w:r>
              <w:rPr>
                <w:b w:val="0"/>
                <w:sz w:val="18"/>
              </w:rPr>
              <w:t>Medium</w:t>
            </w:r>
          </w:p>
        </w:tc>
      </w:tr>
      <w:tr>
        <w:tc>
          <w:tcPr>
            <w:tcW w:type="dxa" w:w="2448"/>
            <w:vAlign w:val="top"/>
          </w:tcPr>
          <w:p>
            <w:r/>
            <w:r>
              <w:rPr>
                <w:b w:val="0"/>
                <w:sz w:val="18"/>
              </w:rPr>
              <w:t>Test Type</w:t>
            </w:r>
          </w:p>
        </w:tc>
        <w:tc>
          <w:tcPr>
            <w:tcW w:type="dxa" w:w="8352"/>
            <w:vAlign w:val="top"/>
          </w:tcPr>
          <w:p>
            <w:r/>
            <w:r>
              <w:rPr>
                <w:b w:val="0"/>
                <w:sz w:val="18"/>
              </w:rPr>
              <w:t>UI</w:t>
            </w:r>
          </w:p>
        </w:tc>
      </w:tr>
      <w:tr>
        <w:tc>
          <w:tcPr>
            <w:tcW w:type="dxa" w:w="2448"/>
            <w:vAlign w:val="top"/>
          </w:tcPr>
          <w:p>
            <w:r/>
            <w:r>
              <w:rPr>
                <w:b w:val="0"/>
                <w:sz w:val="18"/>
              </w:rPr>
              <w:t>Automation Status</w:t>
            </w:r>
          </w:p>
        </w:tc>
        <w:tc>
          <w:tcPr>
            <w:tcW w:type="dxa" w:w="8352"/>
            <w:vAlign w:val="top"/>
          </w:tcPr>
          <w:p>
            <w:r/>
            <w:r>
              <w:rPr>
                <w:b w:val="0"/>
                <w:sz w:val="18"/>
              </w:rPr>
              <w:t>Automated - Phase 1</w:t>
            </w:r>
          </w:p>
        </w:tc>
      </w:tr>
      <w:tr>
        <w:tc>
          <w:tcPr>
            <w:tcW w:type="dxa" w:w="2448"/>
            <w:vAlign w:val="top"/>
          </w:tcPr>
          <w:p>
            <w:r/>
            <w:r>
              <w:rPr>
                <w:b w:val="0"/>
                <w:sz w:val="18"/>
              </w:rPr>
              <w:t>Requirement / API Reference</w:t>
            </w:r>
          </w:p>
        </w:tc>
        <w:tc>
          <w:tcPr>
            <w:tcW w:type="dxa" w:w="8352"/>
            <w:vAlign w:val="top"/>
          </w:tcPr>
          <w:p>
            <w:r/>
            <w:r>
              <w:rPr>
                <w:b w:val="0"/>
                <w:sz w:val="18"/>
              </w:rPr>
              <w:t>FR-PR-006</w:t>
            </w:r>
          </w:p>
        </w:tc>
      </w:tr>
    </w:tbl>
    <w:p/>
    <w:tbl>
      <w:tblPr>
        <w:tblStyle w:val="TableGrid"/>
        <w:tblW w:type="auto" w:w="0"/>
        <w:jc w:val="center"/>
        <w:tblLook w:firstColumn="1" w:firstRow="1" w:lastColumn="0" w:lastRow="0" w:noHBand="0" w:noVBand="1" w:val="04A0"/>
      </w:tblPr>
      <w:tblGrid>
        <w:gridCol w:w="5040"/>
        <w:gridCol w:w="5040"/>
      </w:tblGrid>
      <w:tr>
        <w:tc>
          <w:tcPr>
            <w:tcW w:type="dxa" w:w="2448"/>
            <w:vAlign w:val="top"/>
            <w:shd w:fill="D9EAF7"/>
          </w:tcPr>
          <w:p>
            <w:r/>
            <w:r>
              <w:rPr>
                <w:b/>
                <w:sz w:val="18"/>
              </w:rPr>
              <w:t>Section</w:t>
            </w:r>
          </w:p>
        </w:tc>
        <w:tc>
          <w:tcPr>
            <w:tcW w:type="dxa" w:w="8352"/>
            <w:vAlign w:val="top"/>
            <w:shd w:fill="D9EAF7"/>
          </w:tcPr>
          <w:p>
            <w:r/>
            <w:r>
              <w:rPr>
                <w:b/>
                <w:sz w:val="18"/>
              </w:rPr>
              <w:t>Details</w:t>
            </w:r>
          </w:p>
        </w:tc>
      </w:tr>
      <w:tr>
        <w:tc>
          <w:tcPr>
            <w:tcW w:type="dxa" w:w="2448"/>
            <w:vAlign w:val="top"/>
          </w:tcPr>
          <w:p>
            <w:r/>
            <w:r>
              <w:rPr>
                <w:b w:val="0"/>
                <w:sz w:val="18"/>
              </w:rPr>
              <w:t>Objective</w:t>
            </w:r>
          </w:p>
        </w:tc>
        <w:tc>
          <w:tcPr>
            <w:tcW w:type="dxa" w:w="8352"/>
            <w:vAlign w:val="top"/>
          </w:tcPr>
          <w:p>
            <w:r/>
            <w:r>
              <w:rPr>
                <w:b w:val="0"/>
                <w:sz w:val="18"/>
              </w:rPr>
              <w:t>Verify brand filtering and navigation between brand product pages.</w:t>
            </w:r>
          </w:p>
        </w:tc>
      </w:tr>
      <w:tr>
        <w:tc>
          <w:tcPr>
            <w:tcW w:type="dxa" w:w="2448"/>
            <w:vAlign w:val="top"/>
          </w:tcPr>
          <w:p>
            <w:r/>
            <w:r>
              <w:rPr>
                <w:b w:val="0"/>
                <w:sz w:val="18"/>
              </w:rPr>
              <w:t>Preconditions</w:t>
            </w:r>
          </w:p>
        </w:tc>
        <w:tc>
          <w:tcPr>
            <w:tcW w:type="dxa" w:w="8352"/>
            <w:vAlign w:val="top"/>
          </w:tcPr>
          <w:p>
            <w:r/>
            <w:r>
              <w:rPr>
                <w:b w:val="0"/>
                <w:sz w:val="18"/>
              </w:rPr>
              <w:t>Application is available and brands exist.</w:t>
            </w:r>
          </w:p>
        </w:tc>
      </w:tr>
      <w:tr>
        <w:tc>
          <w:tcPr>
            <w:tcW w:type="dxa" w:w="2448"/>
            <w:vAlign w:val="top"/>
          </w:tcPr>
          <w:p>
            <w:r/>
            <w:r>
              <w:rPr>
                <w:b w:val="0"/>
                <w:sz w:val="18"/>
              </w:rPr>
              <w:t>Test Data</w:t>
            </w:r>
          </w:p>
        </w:tc>
        <w:tc>
          <w:tcPr>
            <w:tcW w:type="dxa" w:w="8352"/>
            <w:vAlign w:val="top"/>
          </w:tcPr>
          <w:p>
            <w:r/>
            <w:r>
              <w:rPr>
                <w:b w:val="0"/>
                <w:sz w:val="18"/>
              </w:rPr>
              <w:t>Any two brand names.</w:t>
            </w:r>
          </w:p>
        </w:tc>
      </w:tr>
      <w:tr>
        <w:tc>
          <w:tcPr>
            <w:tcW w:type="dxa" w:w="2448"/>
            <w:vAlign w:val="top"/>
          </w:tcPr>
          <w:p>
            <w:r/>
            <w:r>
              <w:rPr>
                <w:b w:val="0"/>
                <w:sz w:val="18"/>
              </w:rPr>
              <w:t>Test Steps</w:t>
            </w:r>
          </w:p>
        </w:tc>
        <w:tc>
          <w:tcPr>
            <w:tcW w:type="dxa" w:w="8352"/>
            <w:vAlign w:val="top"/>
          </w:tcPr>
          <w:p>
            <w:r/>
            <w:r>
              <w:rPr>
                <w:b w:val="0"/>
                <w:sz w:val="18"/>
              </w:rPr>
              <w:t>1. Navigate to the home page.</w:t>
              <w:br/>
              <w:t>2. Click Products.</w:t>
              <w:br/>
              <w:t>3. Verify Brands section is visible.</w:t>
              <w:br/>
              <w:t>4. Click any brand name.</w:t>
              <w:br/>
              <w:t>5. Verify selected brand page and products are displayed.</w:t>
              <w:br/>
              <w:t>6. Click another brand.</w:t>
            </w:r>
          </w:p>
        </w:tc>
      </w:tr>
      <w:tr>
        <w:tc>
          <w:tcPr>
            <w:tcW w:type="dxa" w:w="2448"/>
            <w:vAlign w:val="top"/>
          </w:tcPr>
          <w:p>
            <w:r/>
            <w:r>
              <w:rPr>
                <w:b w:val="0"/>
                <w:sz w:val="18"/>
              </w:rPr>
              <w:t>Expected Result</w:t>
            </w:r>
          </w:p>
        </w:tc>
        <w:tc>
          <w:tcPr>
            <w:tcW w:type="dxa" w:w="8352"/>
            <w:vAlign w:val="top"/>
          </w:tcPr>
          <w:p>
            <w:r/>
            <w:r>
              <w:rPr>
                <w:b w:val="0"/>
                <w:sz w:val="18"/>
              </w:rPr>
              <w:t>Application displays products for the selected brand and allows switching brands.</w:t>
            </w:r>
          </w:p>
        </w:tc>
      </w:tr>
    </w:tbl>
    <w:p>
      <w:pPr>
        <w:pStyle w:val="Heading2"/>
      </w:pPr>
      <w:r>
        <w:t>AE-TC-UI-020 - Search products and verify cart after login</w:t>
      </w:r>
    </w:p>
    <w:tbl>
      <w:tblPr>
        <w:tblStyle w:val="TableGrid"/>
        <w:tblW w:type="auto" w:w="0"/>
        <w:jc w:val="center"/>
        <w:tblLook w:firstColumn="1" w:firstRow="1" w:lastColumn="0" w:lastRow="0" w:noHBand="0" w:noVBand="1" w:val="04A0"/>
      </w:tblPr>
      <w:tblGrid>
        <w:gridCol w:w="5040"/>
        <w:gridCol w:w="5040"/>
      </w:tblGrid>
      <w:tr>
        <w:tc>
          <w:tcPr>
            <w:tcW w:type="dxa" w:w="2448"/>
            <w:vAlign w:val="top"/>
            <w:shd w:fill="D9EAF7"/>
          </w:tcPr>
          <w:p>
            <w:r/>
            <w:r>
              <w:rPr>
                <w:b/>
                <w:sz w:val="18"/>
              </w:rPr>
              <w:t>Field</w:t>
            </w:r>
          </w:p>
        </w:tc>
        <w:tc>
          <w:tcPr>
            <w:tcW w:type="dxa" w:w="8352"/>
            <w:vAlign w:val="top"/>
            <w:shd w:fill="D9EAF7"/>
          </w:tcPr>
          <w:p>
            <w:r/>
            <w:r>
              <w:rPr>
                <w:b/>
                <w:sz w:val="18"/>
              </w:rPr>
              <w:t>Value</w:t>
            </w:r>
          </w:p>
        </w:tc>
      </w:tr>
      <w:tr>
        <w:tc>
          <w:tcPr>
            <w:tcW w:type="dxa" w:w="2448"/>
            <w:vAlign w:val="top"/>
          </w:tcPr>
          <w:p>
            <w:r/>
            <w:r>
              <w:rPr>
                <w:b w:val="0"/>
                <w:sz w:val="18"/>
              </w:rPr>
              <w:t>Module</w:t>
            </w:r>
          </w:p>
        </w:tc>
        <w:tc>
          <w:tcPr>
            <w:tcW w:type="dxa" w:w="8352"/>
            <w:vAlign w:val="top"/>
          </w:tcPr>
          <w:p>
            <w:r/>
            <w:r>
              <w:rPr>
                <w:b w:val="0"/>
                <w:sz w:val="18"/>
              </w:rPr>
              <w:t>Products/Cart/Login</w:t>
            </w:r>
          </w:p>
        </w:tc>
      </w:tr>
      <w:tr>
        <w:tc>
          <w:tcPr>
            <w:tcW w:type="dxa" w:w="2448"/>
            <w:vAlign w:val="top"/>
          </w:tcPr>
          <w:p>
            <w:r/>
            <w:r>
              <w:rPr>
                <w:b w:val="0"/>
                <w:sz w:val="18"/>
              </w:rPr>
              <w:t>Scenario Reference</w:t>
            </w:r>
          </w:p>
        </w:tc>
        <w:tc>
          <w:tcPr>
            <w:tcW w:type="dxa" w:w="8352"/>
            <w:vAlign w:val="top"/>
          </w:tcPr>
          <w:p>
            <w:r/>
            <w:r>
              <w:rPr>
                <w:b w:val="0"/>
                <w:sz w:val="18"/>
              </w:rPr>
              <w:t>AE-UI-020</w:t>
            </w:r>
          </w:p>
        </w:tc>
      </w:tr>
      <w:tr>
        <w:tc>
          <w:tcPr>
            <w:tcW w:type="dxa" w:w="2448"/>
            <w:vAlign w:val="top"/>
          </w:tcPr>
          <w:p>
            <w:r/>
            <w:r>
              <w:rPr>
                <w:b w:val="0"/>
                <w:sz w:val="18"/>
              </w:rPr>
              <w:t>Priority</w:t>
            </w:r>
          </w:p>
        </w:tc>
        <w:tc>
          <w:tcPr>
            <w:tcW w:type="dxa" w:w="8352"/>
            <w:vAlign w:val="top"/>
          </w:tcPr>
          <w:p>
            <w:r/>
            <w:r>
              <w:rPr>
                <w:b w:val="0"/>
                <w:sz w:val="18"/>
              </w:rPr>
              <w:t>High</w:t>
            </w:r>
          </w:p>
        </w:tc>
      </w:tr>
      <w:tr>
        <w:tc>
          <w:tcPr>
            <w:tcW w:type="dxa" w:w="2448"/>
            <w:vAlign w:val="top"/>
          </w:tcPr>
          <w:p>
            <w:r/>
            <w:r>
              <w:rPr>
                <w:b w:val="0"/>
                <w:sz w:val="18"/>
              </w:rPr>
              <w:t>Test Type</w:t>
            </w:r>
          </w:p>
        </w:tc>
        <w:tc>
          <w:tcPr>
            <w:tcW w:type="dxa" w:w="8352"/>
            <w:vAlign w:val="top"/>
          </w:tcPr>
          <w:p>
            <w:r/>
            <w:r>
              <w:rPr>
                <w:b w:val="0"/>
                <w:sz w:val="18"/>
              </w:rPr>
              <w:t>UI / E2E</w:t>
            </w:r>
          </w:p>
        </w:tc>
      </w:tr>
      <w:tr>
        <w:tc>
          <w:tcPr>
            <w:tcW w:type="dxa" w:w="2448"/>
            <w:vAlign w:val="top"/>
          </w:tcPr>
          <w:p>
            <w:r/>
            <w:r>
              <w:rPr>
                <w:b w:val="0"/>
                <w:sz w:val="18"/>
              </w:rPr>
              <w:t>Automation Status</w:t>
            </w:r>
          </w:p>
        </w:tc>
        <w:tc>
          <w:tcPr>
            <w:tcW w:type="dxa" w:w="8352"/>
            <w:vAlign w:val="top"/>
          </w:tcPr>
          <w:p>
            <w:r/>
            <w:r>
              <w:rPr>
                <w:b w:val="0"/>
                <w:sz w:val="18"/>
              </w:rPr>
              <w:t>Automated - Phase 1</w:t>
            </w:r>
          </w:p>
        </w:tc>
      </w:tr>
      <w:tr>
        <w:tc>
          <w:tcPr>
            <w:tcW w:type="dxa" w:w="2448"/>
            <w:vAlign w:val="top"/>
          </w:tcPr>
          <w:p>
            <w:r/>
            <w:r>
              <w:rPr>
                <w:b w:val="0"/>
                <w:sz w:val="18"/>
              </w:rPr>
              <w:t>Requirement / API Reference</w:t>
            </w:r>
          </w:p>
        </w:tc>
        <w:tc>
          <w:tcPr>
            <w:tcW w:type="dxa" w:w="8352"/>
            <w:vAlign w:val="top"/>
          </w:tcPr>
          <w:p>
            <w:r/>
            <w:r>
              <w:rPr>
                <w:b w:val="0"/>
                <w:sz w:val="18"/>
              </w:rPr>
              <w:t>FR-PR-003, FR-CT-005</w:t>
            </w:r>
          </w:p>
        </w:tc>
      </w:tr>
    </w:tbl>
    <w:p/>
    <w:tbl>
      <w:tblPr>
        <w:tblStyle w:val="TableGrid"/>
        <w:tblW w:type="auto" w:w="0"/>
        <w:jc w:val="center"/>
        <w:tblLook w:firstColumn="1" w:firstRow="1" w:lastColumn="0" w:lastRow="0" w:noHBand="0" w:noVBand="1" w:val="04A0"/>
      </w:tblPr>
      <w:tblGrid>
        <w:gridCol w:w="5040"/>
        <w:gridCol w:w="5040"/>
      </w:tblGrid>
      <w:tr>
        <w:tc>
          <w:tcPr>
            <w:tcW w:type="dxa" w:w="2448"/>
            <w:vAlign w:val="top"/>
            <w:shd w:fill="D9EAF7"/>
          </w:tcPr>
          <w:p>
            <w:r/>
            <w:r>
              <w:rPr>
                <w:b/>
                <w:sz w:val="18"/>
              </w:rPr>
              <w:t>Section</w:t>
            </w:r>
          </w:p>
        </w:tc>
        <w:tc>
          <w:tcPr>
            <w:tcW w:type="dxa" w:w="8352"/>
            <w:vAlign w:val="top"/>
            <w:shd w:fill="D9EAF7"/>
          </w:tcPr>
          <w:p>
            <w:r/>
            <w:r>
              <w:rPr>
                <w:b/>
                <w:sz w:val="18"/>
              </w:rPr>
              <w:t>Details</w:t>
            </w:r>
          </w:p>
        </w:tc>
      </w:tr>
      <w:tr>
        <w:tc>
          <w:tcPr>
            <w:tcW w:type="dxa" w:w="2448"/>
            <w:vAlign w:val="top"/>
          </w:tcPr>
          <w:p>
            <w:r/>
            <w:r>
              <w:rPr>
                <w:b w:val="0"/>
                <w:sz w:val="18"/>
              </w:rPr>
              <w:t>Objective</w:t>
            </w:r>
          </w:p>
        </w:tc>
        <w:tc>
          <w:tcPr>
            <w:tcW w:type="dxa" w:w="8352"/>
            <w:vAlign w:val="top"/>
          </w:tcPr>
          <w:p>
            <w:r/>
            <w:r>
              <w:rPr>
                <w:b w:val="0"/>
                <w:sz w:val="18"/>
              </w:rPr>
              <w:t>Verify searched products added to cart remain available after user login.</w:t>
            </w:r>
          </w:p>
        </w:tc>
      </w:tr>
      <w:tr>
        <w:tc>
          <w:tcPr>
            <w:tcW w:type="dxa" w:w="2448"/>
            <w:vAlign w:val="top"/>
          </w:tcPr>
          <w:p>
            <w:r/>
            <w:r>
              <w:rPr>
                <w:b w:val="0"/>
                <w:sz w:val="18"/>
              </w:rPr>
              <w:t>Preconditions</w:t>
            </w:r>
          </w:p>
        </w:tc>
        <w:tc>
          <w:tcPr>
            <w:tcW w:type="dxa" w:w="8352"/>
            <w:vAlign w:val="top"/>
          </w:tcPr>
          <w:p>
            <w:r/>
            <w:r>
              <w:rPr>
                <w:b w:val="0"/>
                <w:sz w:val="18"/>
              </w:rPr>
              <w:t>Registered user exists. Product search returns results.</w:t>
            </w:r>
          </w:p>
        </w:tc>
      </w:tr>
      <w:tr>
        <w:tc>
          <w:tcPr>
            <w:tcW w:type="dxa" w:w="2448"/>
            <w:vAlign w:val="top"/>
          </w:tcPr>
          <w:p>
            <w:r/>
            <w:r>
              <w:rPr>
                <w:b w:val="0"/>
                <w:sz w:val="18"/>
              </w:rPr>
              <w:t>Test Data</w:t>
            </w:r>
          </w:p>
        </w:tc>
        <w:tc>
          <w:tcPr>
            <w:tcW w:type="dxa" w:w="8352"/>
            <w:vAlign w:val="top"/>
          </w:tcPr>
          <w:p>
            <w:r/>
            <w:r>
              <w:rPr>
                <w:b w:val="0"/>
                <w:sz w:val="18"/>
              </w:rPr>
              <w:t>Search keyword, valid login credentials.</w:t>
            </w:r>
          </w:p>
        </w:tc>
      </w:tr>
      <w:tr>
        <w:tc>
          <w:tcPr>
            <w:tcW w:type="dxa" w:w="2448"/>
            <w:vAlign w:val="top"/>
          </w:tcPr>
          <w:p>
            <w:r/>
            <w:r>
              <w:rPr>
                <w:b w:val="0"/>
                <w:sz w:val="18"/>
              </w:rPr>
              <w:t>Test Steps</w:t>
            </w:r>
          </w:p>
        </w:tc>
        <w:tc>
          <w:tcPr>
            <w:tcW w:type="dxa" w:w="8352"/>
            <w:vAlign w:val="top"/>
          </w:tcPr>
          <w:p>
            <w:r/>
            <w:r>
              <w:rPr>
                <w:b w:val="0"/>
                <w:sz w:val="18"/>
              </w:rPr>
              <w:t>1. Navigate to the home page.</w:t>
              <w:br/>
              <w:t>2. Click Products.</w:t>
              <w:br/>
              <w:t>3. Search for a valid product keyword.</w:t>
              <w:br/>
              <w:t>4. Verify searched products are displayed.</w:t>
              <w:br/>
              <w:t>5. Add searched products to cart.</w:t>
              <w:br/>
              <w:t>6. Open Cart and verify products are visible.</w:t>
              <w:br/>
              <w:t>7. Click Signup / Login and log in.</w:t>
              <w:br/>
              <w:t>8. Navigate back to Cart.</w:t>
            </w:r>
          </w:p>
        </w:tc>
      </w:tr>
      <w:tr>
        <w:tc>
          <w:tcPr>
            <w:tcW w:type="dxa" w:w="2448"/>
            <w:vAlign w:val="top"/>
          </w:tcPr>
          <w:p>
            <w:r/>
            <w:r>
              <w:rPr>
                <w:b w:val="0"/>
                <w:sz w:val="18"/>
              </w:rPr>
              <w:t>Expected Result</w:t>
            </w:r>
          </w:p>
        </w:tc>
        <w:tc>
          <w:tcPr>
            <w:tcW w:type="dxa" w:w="8352"/>
            <w:vAlign w:val="top"/>
          </w:tcPr>
          <w:p>
            <w:r/>
            <w:r>
              <w:rPr>
                <w:b w:val="0"/>
                <w:sz w:val="18"/>
              </w:rPr>
              <w:t>Products added before login remain visible in cart after successful login.</w:t>
            </w:r>
          </w:p>
        </w:tc>
      </w:tr>
    </w:tbl>
    <w:p>
      <w:pPr>
        <w:pStyle w:val="Heading2"/>
      </w:pPr>
      <w:r>
        <w:t>AE-TC-UI-021 - Add review on product</w:t>
      </w:r>
    </w:p>
    <w:tbl>
      <w:tblPr>
        <w:tblStyle w:val="TableGrid"/>
        <w:tblW w:type="auto" w:w="0"/>
        <w:jc w:val="center"/>
        <w:tblLook w:firstColumn="1" w:firstRow="1" w:lastColumn="0" w:lastRow="0" w:noHBand="0" w:noVBand="1" w:val="04A0"/>
      </w:tblPr>
      <w:tblGrid>
        <w:gridCol w:w="5040"/>
        <w:gridCol w:w="5040"/>
      </w:tblGrid>
      <w:tr>
        <w:tc>
          <w:tcPr>
            <w:tcW w:type="dxa" w:w="2448"/>
            <w:vAlign w:val="top"/>
            <w:shd w:fill="D9EAF7"/>
          </w:tcPr>
          <w:p>
            <w:r/>
            <w:r>
              <w:rPr>
                <w:b/>
                <w:sz w:val="18"/>
              </w:rPr>
              <w:t>Field</w:t>
            </w:r>
          </w:p>
        </w:tc>
        <w:tc>
          <w:tcPr>
            <w:tcW w:type="dxa" w:w="8352"/>
            <w:vAlign w:val="top"/>
            <w:shd w:fill="D9EAF7"/>
          </w:tcPr>
          <w:p>
            <w:r/>
            <w:r>
              <w:rPr>
                <w:b/>
                <w:sz w:val="18"/>
              </w:rPr>
              <w:t>Value</w:t>
            </w:r>
          </w:p>
        </w:tc>
      </w:tr>
      <w:tr>
        <w:tc>
          <w:tcPr>
            <w:tcW w:type="dxa" w:w="2448"/>
            <w:vAlign w:val="top"/>
          </w:tcPr>
          <w:p>
            <w:r/>
            <w:r>
              <w:rPr>
                <w:b w:val="0"/>
                <w:sz w:val="18"/>
              </w:rPr>
              <w:t>Module</w:t>
            </w:r>
          </w:p>
        </w:tc>
        <w:tc>
          <w:tcPr>
            <w:tcW w:type="dxa" w:w="8352"/>
            <w:vAlign w:val="top"/>
          </w:tcPr>
          <w:p>
            <w:r/>
            <w:r>
              <w:rPr>
                <w:b w:val="0"/>
                <w:sz w:val="18"/>
              </w:rPr>
              <w:t>Products/Review</w:t>
            </w:r>
          </w:p>
        </w:tc>
      </w:tr>
      <w:tr>
        <w:tc>
          <w:tcPr>
            <w:tcW w:type="dxa" w:w="2448"/>
            <w:vAlign w:val="top"/>
          </w:tcPr>
          <w:p>
            <w:r/>
            <w:r>
              <w:rPr>
                <w:b w:val="0"/>
                <w:sz w:val="18"/>
              </w:rPr>
              <w:t>Scenario Reference</w:t>
            </w:r>
          </w:p>
        </w:tc>
        <w:tc>
          <w:tcPr>
            <w:tcW w:type="dxa" w:w="8352"/>
            <w:vAlign w:val="top"/>
          </w:tcPr>
          <w:p>
            <w:r/>
            <w:r>
              <w:rPr>
                <w:b w:val="0"/>
                <w:sz w:val="18"/>
              </w:rPr>
              <w:t>AE-UI-021</w:t>
            </w:r>
          </w:p>
        </w:tc>
      </w:tr>
      <w:tr>
        <w:tc>
          <w:tcPr>
            <w:tcW w:type="dxa" w:w="2448"/>
            <w:vAlign w:val="top"/>
          </w:tcPr>
          <w:p>
            <w:r/>
            <w:r>
              <w:rPr>
                <w:b w:val="0"/>
                <w:sz w:val="18"/>
              </w:rPr>
              <w:t>Priority</w:t>
            </w:r>
          </w:p>
        </w:tc>
        <w:tc>
          <w:tcPr>
            <w:tcW w:type="dxa" w:w="8352"/>
            <w:vAlign w:val="top"/>
          </w:tcPr>
          <w:p>
            <w:r/>
            <w:r>
              <w:rPr>
                <w:b w:val="0"/>
                <w:sz w:val="18"/>
              </w:rPr>
              <w:t>Medium</w:t>
            </w:r>
          </w:p>
        </w:tc>
      </w:tr>
      <w:tr>
        <w:tc>
          <w:tcPr>
            <w:tcW w:type="dxa" w:w="2448"/>
            <w:vAlign w:val="top"/>
          </w:tcPr>
          <w:p>
            <w:r/>
            <w:r>
              <w:rPr>
                <w:b w:val="0"/>
                <w:sz w:val="18"/>
              </w:rPr>
              <w:t>Test Type</w:t>
            </w:r>
          </w:p>
        </w:tc>
        <w:tc>
          <w:tcPr>
            <w:tcW w:type="dxa" w:w="8352"/>
            <w:vAlign w:val="top"/>
          </w:tcPr>
          <w:p>
            <w:r/>
            <w:r>
              <w:rPr>
                <w:b w:val="0"/>
                <w:sz w:val="18"/>
              </w:rPr>
              <w:t>UI</w:t>
            </w:r>
          </w:p>
        </w:tc>
      </w:tr>
      <w:tr>
        <w:tc>
          <w:tcPr>
            <w:tcW w:type="dxa" w:w="2448"/>
            <w:vAlign w:val="top"/>
          </w:tcPr>
          <w:p>
            <w:r/>
            <w:r>
              <w:rPr>
                <w:b w:val="0"/>
                <w:sz w:val="18"/>
              </w:rPr>
              <w:t>Automation Status</w:t>
            </w:r>
          </w:p>
        </w:tc>
        <w:tc>
          <w:tcPr>
            <w:tcW w:type="dxa" w:w="8352"/>
            <w:vAlign w:val="top"/>
          </w:tcPr>
          <w:p>
            <w:r/>
            <w:r>
              <w:rPr>
                <w:b w:val="0"/>
                <w:sz w:val="18"/>
              </w:rPr>
              <w:t>Automated - Phase 1</w:t>
            </w:r>
          </w:p>
        </w:tc>
      </w:tr>
      <w:tr>
        <w:tc>
          <w:tcPr>
            <w:tcW w:type="dxa" w:w="2448"/>
            <w:vAlign w:val="top"/>
          </w:tcPr>
          <w:p>
            <w:r/>
            <w:r>
              <w:rPr>
                <w:b w:val="0"/>
                <w:sz w:val="18"/>
              </w:rPr>
              <w:t>Requirement / API Reference</w:t>
            </w:r>
          </w:p>
        </w:tc>
        <w:tc>
          <w:tcPr>
            <w:tcW w:type="dxa" w:w="8352"/>
            <w:vAlign w:val="top"/>
          </w:tcPr>
          <w:p>
            <w:r/>
            <w:r>
              <w:rPr>
                <w:b w:val="0"/>
                <w:sz w:val="18"/>
              </w:rPr>
              <w:t>Product Review</w:t>
            </w:r>
          </w:p>
        </w:tc>
      </w:tr>
    </w:tbl>
    <w:p/>
    <w:tbl>
      <w:tblPr>
        <w:tblStyle w:val="TableGrid"/>
        <w:tblW w:type="auto" w:w="0"/>
        <w:jc w:val="center"/>
        <w:tblLook w:firstColumn="1" w:firstRow="1" w:lastColumn="0" w:lastRow="0" w:noHBand="0" w:noVBand="1" w:val="04A0"/>
      </w:tblPr>
      <w:tblGrid>
        <w:gridCol w:w="5040"/>
        <w:gridCol w:w="5040"/>
      </w:tblGrid>
      <w:tr>
        <w:tc>
          <w:tcPr>
            <w:tcW w:type="dxa" w:w="2448"/>
            <w:vAlign w:val="top"/>
            <w:shd w:fill="D9EAF7"/>
          </w:tcPr>
          <w:p>
            <w:r/>
            <w:r>
              <w:rPr>
                <w:b/>
                <w:sz w:val="18"/>
              </w:rPr>
              <w:t>Section</w:t>
            </w:r>
          </w:p>
        </w:tc>
        <w:tc>
          <w:tcPr>
            <w:tcW w:type="dxa" w:w="8352"/>
            <w:vAlign w:val="top"/>
            <w:shd w:fill="D9EAF7"/>
          </w:tcPr>
          <w:p>
            <w:r/>
            <w:r>
              <w:rPr>
                <w:b/>
                <w:sz w:val="18"/>
              </w:rPr>
              <w:t>Details</w:t>
            </w:r>
          </w:p>
        </w:tc>
      </w:tr>
      <w:tr>
        <w:tc>
          <w:tcPr>
            <w:tcW w:type="dxa" w:w="2448"/>
            <w:vAlign w:val="top"/>
          </w:tcPr>
          <w:p>
            <w:r/>
            <w:r>
              <w:rPr>
                <w:b w:val="0"/>
                <w:sz w:val="18"/>
              </w:rPr>
              <w:t>Objective</w:t>
            </w:r>
          </w:p>
        </w:tc>
        <w:tc>
          <w:tcPr>
            <w:tcW w:type="dxa" w:w="8352"/>
            <w:vAlign w:val="top"/>
          </w:tcPr>
          <w:p>
            <w:r/>
            <w:r>
              <w:rPr>
                <w:b w:val="0"/>
                <w:sz w:val="18"/>
              </w:rPr>
              <w:t>Verify that a user can submit a product review.</w:t>
            </w:r>
          </w:p>
        </w:tc>
      </w:tr>
      <w:tr>
        <w:tc>
          <w:tcPr>
            <w:tcW w:type="dxa" w:w="2448"/>
            <w:vAlign w:val="top"/>
          </w:tcPr>
          <w:p>
            <w:r/>
            <w:r>
              <w:rPr>
                <w:b w:val="0"/>
                <w:sz w:val="18"/>
              </w:rPr>
              <w:t>Preconditions</w:t>
            </w:r>
          </w:p>
        </w:tc>
        <w:tc>
          <w:tcPr>
            <w:tcW w:type="dxa" w:w="8352"/>
            <w:vAlign w:val="top"/>
          </w:tcPr>
          <w:p>
            <w:r/>
            <w:r>
              <w:rPr>
                <w:b w:val="0"/>
                <w:sz w:val="18"/>
              </w:rPr>
              <w:t>Application is available and product detail page is accessible.</w:t>
            </w:r>
          </w:p>
        </w:tc>
      </w:tr>
      <w:tr>
        <w:tc>
          <w:tcPr>
            <w:tcW w:type="dxa" w:w="2448"/>
            <w:vAlign w:val="top"/>
          </w:tcPr>
          <w:p>
            <w:r/>
            <w:r>
              <w:rPr>
                <w:b w:val="0"/>
                <w:sz w:val="18"/>
              </w:rPr>
              <w:t>Test Data</w:t>
            </w:r>
          </w:p>
        </w:tc>
        <w:tc>
          <w:tcPr>
            <w:tcW w:type="dxa" w:w="8352"/>
            <w:vAlign w:val="top"/>
          </w:tcPr>
          <w:p>
            <w:r/>
            <w:r>
              <w:rPr>
                <w:b w:val="0"/>
                <w:sz w:val="18"/>
              </w:rPr>
              <w:t>Reviewer name, email, review text.</w:t>
            </w:r>
          </w:p>
        </w:tc>
      </w:tr>
      <w:tr>
        <w:tc>
          <w:tcPr>
            <w:tcW w:type="dxa" w:w="2448"/>
            <w:vAlign w:val="top"/>
          </w:tcPr>
          <w:p>
            <w:r/>
            <w:r>
              <w:rPr>
                <w:b w:val="0"/>
                <w:sz w:val="18"/>
              </w:rPr>
              <w:t>Test Steps</w:t>
            </w:r>
          </w:p>
        </w:tc>
        <w:tc>
          <w:tcPr>
            <w:tcW w:type="dxa" w:w="8352"/>
            <w:vAlign w:val="top"/>
          </w:tcPr>
          <w:p>
            <w:r/>
            <w:r>
              <w:rPr>
                <w:b w:val="0"/>
                <w:sz w:val="18"/>
              </w:rPr>
              <w:t>1. Navigate to the home page.</w:t>
              <w:br/>
              <w:t>2. Click Products.</w:t>
              <w:br/>
              <w:t>3. Click View Product.</w:t>
              <w:br/>
              <w:t>4. Verify Write Your Review is displayed.</w:t>
              <w:br/>
              <w:t>5. Enter name, email, and review.</w:t>
              <w:br/>
              <w:t>6. Click Submit.</w:t>
            </w:r>
          </w:p>
        </w:tc>
      </w:tr>
      <w:tr>
        <w:tc>
          <w:tcPr>
            <w:tcW w:type="dxa" w:w="2448"/>
            <w:vAlign w:val="top"/>
          </w:tcPr>
          <w:p>
            <w:r/>
            <w:r>
              <w:rPr>
                <w:b w:val="0"/>
                <w:sz w:val="18"/>
              </w:rPr>
              <w:t>Expected Result</w:t>
            </w:r>
          </w:p>
        </w:tc>
        <w:tc>
          <w:tcPr>
            <w:tcW w:type="dxa" w:w="8352"/>
            <w:vAlign w:val="top"/>
          </w:tcPr>
          <w:p>
            <w:r/>
            <w:r>
              <w:rPr>
                <w:b w:val="0"/>
                <w:sz w:val="18"/>
              </w:rPr>
              <w:t>Success message Thank you for your review. is displayed.</w:t>
            </w:r>
          </w:p>
        </w:tc>
      </w:tr>
    </w:tbl>
    <w:p>
      <w:pPr>
        <w:pStyle w:val="Heading2"/>
      </w:pPr>
      <w:r>
        <w:t>AE-TC-UI-022 - Add recommended item to cart</w:t>
      </w:r>
    </w:p>
    <w:tbl>
      <w:tblPr>
        <w:tblStyle w:val="TableGrid"/>
        <w:tblW w:type="auto" w:w="0"/>
        <w:jc w:val="center"/>
        <w:tblLook w:firstColumn="1" w:firstRow="1" w:lastColumn="0" w:lastRow="0" w:noHBand="0" w:noVBand="1" w:val="04A0"/>
      </w:tblPr>
      <w:tblGrid>
        <w:gridCol w:w="5040"/>
        <w:gridCol w:w="5040"/>
      </w:tblGrid>
      <w:tr>
        <w:tc>
          <w:tcPr>
            <w:tcW w:type="dxa" w:w="2448"/>
            <w:vAlign w:val="top"/>
            <w:shd w:fill="D9EAF7"/>
          </w:tcPr>
          <w:p>
            <w:r/>
            <w:r>
              <w:rPr>
                <w:b/>
                <w:sz w:val="18"/>
              </w:rPr>
              <w:t>Field</w:t>
            </w:r>
          </w:p>
        </w:tc>
        <w:tc>
          <w:tcPr>
            <w:tcW w:type="dxa" w:w="8352"/>
            <w:vAlign w:val="top"/>
            <w:shd w:fill="D9EAF7"/>
          </w:tcPr>
          <w:p>
            <w:r/>
            <w:r>
              <w:rPr>
                <w:b/>
                <w:sz w:val="18"/>
              </w:rPr>
              <w:t>Value</w:t>
            </w:r>
          </w:p>
        </w:tc>
      </w:tr>
      <w:tr>
        <w:tc>
          <w:tcPr>
            <w:tcW w:type="dxa" w:w="2448"/>
            <w:vAlign w:val="top"/>
          </w:tcPr>
          <w:p>
            <w:r/>
            <w:r>
              <w:rPr>
                <w:b w:val="0"/>
                <w:sz w:val="18"/>
              </w:rPr>
              <w:t>Module</w:t>
            </w:r>
          </w:p>
        </w:tc>
        <w:tc>
          <w:tcPr>
            <w:tcW w:type="dxa" w:w="8352"/>
            <w:vAlign w:val="top"/>
          </w:tcPr>
          <w:p>
            <w:r/>
            <w:r>
              <w:rPr>
                <w:b w:val="0"/>
                <w:sz w:val="18"/>
              </w:rPr>
              <w:t>Recommended Items/Cart</w:t>
            </w:r>
          </w:p>
        </w:tc>
      </w:tr>
      <w:tr>
        <w:tc>
          <w:tcPr>
            <w:tcW w:type="dxa" w:w="2448"/>
            <w:vAlign w:val="top"/>
          </w:tcPr>
          <w:p>
            <w:r/>
            <w:r>
              <w:rPr>
                <w:b w:val="0"/>
                <w:sz w:val="18"/>
              </w:rPr>
              <w:t>Scenario Reference</w:t>
            </w:r>
          </w:p>
        </w:tc>
        <w:tc>
          <w:tcPr>
            <w:tcW w:type="dxa" w:w="8352"/>
            <w:vAlign w:val="top"/>
          </w:tcPr>
          <w:p>
            <w:r/>
            <w:r>
              <w:rPr>
                <w:b w:val="0"/>
                <w:sz w:val="18"/>
              </w:rPr>
              <w:t>AE-UI-022</w:t>
            </w:r>
          </w:p>
        </w:tc>
      </w:tr>
      <w:tr>
        <w:tc>
          <w:tcPr>
            <w:tcW w:type="dxa" w:w="2448"/>
            <w:vAlign w:val="top"/>
          </w:tcPr>
          <w:p>
            <w:r/>
            <w:r>
              <w:rPr>
                <w:b w:val="0"/>
                <w:sz w:val="18"/>
              </w:rPr>
              <w:t>Priority</w:t>
            </w:r>
          </w:p>
        </w:tc>
        <w:tc>
          <w:tcPr>
            <w:tcW w:type="dxa" w:w="8352"/>
            <w:vAlign w:val="top"/>
          </w:tcPr>
          <w:p>
            <w:r/>
            <w:r>
              <w:rPr>
                <w:b w:val="0"/>
                <w:sz w:val="18"/>
              </w:rPr>
              <w:t>Medium</w:t>
            </w:r>
          </w:p>
        </w:tc>
      </w:tr>
      <w:tr>
        <w:tc>
          <w:tcPr>
            <w:tcW w:type="dxa" w:w="2448"/>
            <w:vAlign w:val="top"/>
          </w:tcPr>
          <w:p>
            <w:r/>
            <w:r>
              <w:rPr>
                <w:b w:val="0"/>
                <w:sz w:val="18"/>
              </w:rPr>
              <w:t>Test Type</w:t>
            </w:r>
          </w:p>
        </w:tc>
        <w:tc>
          <w:tcPr>
            <w:tcW w:type="dxa" w:w="8352"/>
            <w:vAlign w:val="top"/>
          </w:tcPr>
          <w:p>
            <w:r/>
            <w:r>
              <w:rPr>
                <w:b w:val="0"/>
                <w:sz w:val="18"/>
              </w:rPr>
              <w:t>UI</w:t>
            </w:r>
          </w:p>
        </w:tc>
      </w:tr>
      <w:tr>
        <w:tc>
          <w:tcPr>
            <w:tcW w:type="dxa" w:w="2448"/>
            <w:vAlign w:val="top"/>
          </w:tcPr>
          <w:p>
            <w:r/>
            <w:r>
              <w:rPr>
                <w:b w:val="0"/>
                <w:sz w:val="18"/>
              </w:rPr>
              <w:t>Automation Status</w:t>
            </w:r>
          </w:p>
        </w:tc>
        <w:tc>
          <w:tcPr>
            <w:tcW w:type="dxa" w:w="8352"/>
            <w:vAlign w:val="top"/>
          </w:tcPr>
          <w:p>
            <w:r/>
            <w:r>
              <w:rPr>
                <w:b w:val="0"/>
                <w:sz w:val="18"/>
              </w:rPr>
              <w:t>Automated - Phase 1</w:t>
            </w:r>
          </w:p>
        </w:tc>
      </w:tr>
      <w:tr>
        <w:tc>
          <w:tcPr>
            <w:tcW w:type="dxa" w:w="2448"/>
            <w:vAlign w:val="top"/>
          </w:tcPr>
          <w:p>
            <w:r/>
            <w:r>
              <w:rPr>
                <w:b w:val="0"/>
                <w:sz w:val="18"/>
              </w:rPr>
              <w:t>Requirement / API Reference</w:t>
            </w:r>
          </w:p>
        </w:tc>
        <w:tc>
          <w:tcPr>
            <w:tcW w:type="dxa" w:w="8352"/>
            <w:vAlign w:val="top"/>
          </w:tcPr>
          <w:p>
            <w:r/>
            <w:r>
              <w:rPr>
                <w:b w:val="0"/>
                <w:sz w:val="18"/>
              </w:rPr>
              <w:t>Recommended Items, FR-CT-001</w:t>
            </w:r>
          </w:p>
        </w:tc>
      </w:tr>
    </w:tbl>
    <w:p/>
    <w:tbl>
      <w:tblPr>
        <w:tblStyle w:val="TableGrid"/>
        <w:tblW w:type="auto" w:w="0"/>
        <w:jc w:val="center"/>
        <w:tblLook w:firstColumn="1" w:firstRow="1" w:lastColumn="0" w:lastRow="0" w:noHBand="0" w:noVBand="1" w:val="04A0"/>
      </w:tblPr>
      <w:tblGrid>
        <w:gridCol w:w="5040"/>
        <w:gridCol w:w="5040"/>
      </w:tblGrid>
      <w:tr>
        <w:tc>
          <w:tcPr>
            <w:tcW w:type="dxa" w:w="2448"/>
            <w:vAlign w:val="top"/>
            <w:shd w:fill="D9EAF7"/>
          </w:tcPr>
          <w:p>
            <w:r/>
            <w:r>
              <w:rPr>
                <w:b/>
                <w:sz w:val="18"/>
              </w:rPr>
              <w:t>Section</w:t>
            </w:r>
          </w:p>
        </w:tc>
        <w:tc>
          <w:tcPr>
            <w:tcW w:type="dxa" w:w="8352"/>
            <w:vAlign w:val="top"/>
            <w:shd w:fill="D9EAF7"/>
          </w:tcPr>
          <w:p>
            <w:r/>
            <w:r>
              <w:rPr>
                <w:b/>
                <w:sz w:val="18"/>
              </w:rPr>
              <w:t>Details</w:t>
            </w:r>
          </w:p>
        </w:tc>
      </w:tr>
      <w:tr>
        <w:tc>
          <w:tcPr>
            <w:tcW w:type="dxa" w:w="2448"/>
            <w:vAlign w:val="top"/>
          </w:tcPr>
          <w:p>
            <w:r/>
            <w:r>
              <w:rPr>
                <w:b w:val="0"/>
                <w:sz w:val="18"/>
              </w:rPr>
              <w:t>Objective</w:t>
            </w:r>
          </w:p>
        </w:tc>
        <w:tc>
          <w:tcPr>
            <w:tcW w:type="dxa" w:w="8352"/>
            <w:vAlign w:val="top"/>
          </w:tcPr>
          <w:p>
            <w:r/>
            <w:r>
              <w:rPr>
                <w:b w:val="0"/>
                <w:sz w:val="18"/>
              </w:rPr>
              <w:t>Verify that recommended item can be added to cart.</w:t>
            </w:r>
          </w:p>
        </w:tc>
      </w:tr>
      <w:tr>
        <w:tc>
          <w:tcPr>
            <w:tcW w:type="dxa" w:w="2448"/>
            <w:vAlign w:val="top"/>
          </w:tcPr>
          <w:p>
            <w:r/>
            <w:r>
              <w:rPr>
                <w:b w:val="0"/>
                <w:sz w:val="18"/>
              </w:rPr>
              <w:t>Preconditions</w:t>
            </w:r>
          </w:p>
        </w:tc>
        <w:tc>
          <w:tcPr>
            <w:tcW w:type="dxa" w:w="8352"/>
            <w:vAlign w:val="top"/>
          </w:tcPr>
          <w:p>
            <w:r/>
            <w:r>
              <w:rPr>
                <w:b w:val="0"/>
                <w:sz w:val="18"/>
              </w:rPr>
              <w:t>Recommended items are visible on home page.</w:t>
            </w:r>
          </w:p>
        </w:tc>
      </w:tr>
      <w:tr>
        <w:tc>
          <w:tcPr>
            <w:tcW w:type="dxa" w:w="2448"/>
            <w:vAlign w:val="top"/>
          </w:tcPr>
          <w:p>
            <w:r/>
            <w:r>
              <w:rPr>
                <w:b w:val="0"/>
                <w:sz w:val="18"/>
              </w:rPr>
              <w:t>Test Data</w:t>
            </w:r>
          </w:p>
        </w:tc>
        <w:tc>
          <w:tcPr>
            <w:tcW w:type="dxa" w:w="8352"/>
            <w:vAlign w:val="top"/>
          </w:tcPr>
          <w:p>
            <w:r/>
            <w:r>
              <w:rPr>
                <w:b w:val="0"/>
                <w:sz w:val="18"/>
              </w:rPr>
              <w:t>Recommended product.</w:t>
            </w:r>
          </w:p>
        </w:tc>
      </w:tr>
      <w:tr>
        <w:tc>
          <w:tcPr>
            <w:tcW w:type="dxa" w:w="2448"/>
            <w:vAlign w:val="top"/>
          </w:tcPr>
          <w:p>
            <w:r/>
            <w:r>
              <w:rPr>
                <w:b w:val="0"/>
                <w:sz w:val="18"/>
              </w:rPr>
              <w:t>Test Steps</w:t>
            </w:r>
          </w:p>
        </w:tc>
        <w:tc>
          <w:tcPr>
            <w:tcW w:type="dxa" w:w="8352"/>
            <w:vAlign w:val="top"/>
          </w:tcPr>
          <w:p>
            <w:r/>
            <w:r>
              <w:rPr>
                <w:b w:val="0"/>
                <w:sz w:val="18"/>
              </w:rPr>
              <w:t>1. Navigate to the home page.</w:t>
              <w:br/>
              <w:t>2. Scroll to the bottom of the page.</w:t>
              <w:br/>
              <w:t>3. Verify RECOMMENDED ITEMS is visible.</w:t>
              <w:br/>
              <w:t>4. Click Add To Cart on a recommended product.</w:t>
              <w:br/>
              <w:t>5. Click View Cart.</w:t>
            </w:r>
          </w:p>
        </w:tc>
      </w:tr>
      <w:tr>
        <w:tc>
          <w:tcPr>
            <w:tcW w:type="dxa" w:w="2448"/>
            <w:vAlign w:val="top"/>
          </w:tcPr>
          <w:p>
            <w:r/>
            <w:r>
              <w:rPr>
                <w:b w:val="0"/>
                <w:sz w:val="18"/>
              </w:rPr>
              <w:t>Expected Result</w:t>
            </w:r>
          </w:p>
        </w:tc>
        <w:tc>
          <w:tcPr>
            <w:tcW w:type="dxa" w:w="8352"/>
            <w:vAlign w:val="top"/>
          </w:tcPr>
          <w:p>
            <w:r/>
            <w:r>
              <w:rPr>
                <w:b w:val="0"/>
                <w:sz w:val="18"/>
              </w:rPr>
              <w:t>Recommended product is displayed in the cart.</w:t>
            </w:r>
          </w:p>
        </w:tc>
      </w:tr>
    </w:tbl>
    <w:p>
      <w:pPr>
        <w:pStyle w:val="Heading2"/>
      </w:pPr>
      <w:r>
        <w:t>AE-TC-UI-023 - Verify address details in checkout</w:t>
      </w:r>
    </w:p>
    <w:tbl>
      <w:tblPr>
        <w:tblStyle w:val="TableGrid"/>
        <w:tblW w:type="auto" w:w="0"/>
        <w:jc w:val="center"/>
        <w:tblLook w:firstColumn="1" w:firstRow="1" w:lastColumn="0" w:lastRow="0" w:noHBand="0" w:noVBand="1" w:val="04A0"/>
      </w:tblPr>
      <w:tblGrid>
        <w:gridCol w:w="5040"/>
        <w:gridCol w:w="5040"/>
      </w:tblGrid>
      <w:tr>
        <w:tc>
          <w:tcPr>
            <w:tcW w:type="dxa" w:w="2448"/>
            <w:vAlign w:val="top"/>
            <w:shd w:fill="D9EAF7"/>
          </w:tcPr>
          <w:p>
            <w:r/>
            <w:r>
              <w:rPr>
                <w:b/>
                <w:sz w:val="18"/>
              </w:rPr>
              <w:t>Field</w:t>
            </w:r>
          </w:p>
        </w:tc>
        <w:tc>
          <w:tcPr>
            <w:tcW w:type="dxa" w:w="8352"/>
            <w:vAlign w:val="top"/>
            <w:shd w:fill="D9EAF7"/>
          </w:tcPr>
          <w:p>
            <w:r/>
            <w:r>
              <w:rPr>
                <w:b/>
                <w:sz w:val="18"/>
              </w:rPr>
              <w:t>Value</w:t>
            </w:r>
          </w:p>
        </w:tc>
      </w:tr>
      <w:tr>
        <w:tc>
          <w:tcPr>
            <w:tcW w:type="dxa" w:w="2448"/>
            <w:vAlign w:val="top"/>
          </w:tcPr>
          <w:p>
            <w:r/>
            <w:r>
              <w:rPr>
                <w:b w:val="0"/>
                <w:sz w:val="18"/>
              </w:rPr>
              <w:t>Module</w:t>
            </w:r>
          </w:p>
        </w:tc>
        <w:tc>
          <w:tcPr>
            <w:tcW w:type="dxa" w:w="8352"/>
            <w:vAlign w:val="top"/>
          </w:tcPr>
          <w:p>
            <w:r/>
            <w:r>
              <w:rPr>
                <w:b w:val="0"/>
                <w:sz w:val="18"/>
              </w:rPr>
              <w:t>Checkout</w:t>
            </w:r>
          </w:p>
        </w:tc>
      </w:tr>
      <w:tr>
        <w:tc>
          <w:tcPr>
            <w:tcW w:type="dxa" w:w="2448"/>
            <w:vAlign w:val="top"/>
          </w:tcPr>
          <w:p>
            <w:r/>
            <w:r>
              <w:rPr>
                <w:b w:val="0"/>
                <w:sz w:val="18"/>
              </w:rPr>
              <w:t>Scenario Reference</w:t>
            </w:r>
          </w:p>
        </w:tc>
        <w:tc>
          <w:tcPr>
            <w:tcW w:type="dxa" w:w="8352"/>
            <w:vAlign w:val="top"/>
          </w:tcPr>
          <w:p>
            <w:r/>
            <w:r>
              <w:rPr>
                <w:b w:val="0"/>
                <w:sz w:val="18"/>
              </w:rPr>
              <w:t>AE-UI-023</w:t>
            </w:r>
          </w:p>
        </w:tc>
      </w:tr>
      <w:tr>
        <w:tc>
          <w:tcPr>
            <w:tcW w:type="dxa" w:w="2448"/>
            <w:vAlign w:val="top"/>
          </w:tcPr>
          <w:p>
            <w:r/>
            <w:r>
              <w:rPr>
                <w:b w:val="0"/>
                <w:sz w:val="18"/>
              </w:rPr>
              <w:t>Priority</w:t>
            </w:r>
          </w:p>
        </w:tc>
        <w:tc>
          <w:tcPr>
            <w:tcW w:type="dxa" w:w="8352"/>
            <w:vAlign w:val="top"/>
          </w:tcPr>
          <w:p>
            <w:r/>
            <w:r>
              <w:rPr>
                <w:b w:val="0"/>
                <w:sz w:val="18"/>
              </w:rPr>
              <w:t>High</w:t>
            </w:r>
          </w:p>
        </w:tc>
      </w:tr>
      <w:tr>
        <w:tc>
          <w:tcPr>
            <w:tcW w:type="dxa" w:w="2448"/>
            <w:vAlign w:val="top"/>
          </w:tcPr>
          <w:p>
            <w:r/>
            <w:r>
              <w:rPr>
                <w:b w:val="0"/>
                <w:sz w:val="18"/>
              </w:rPr>
              <w:t>Test Type</w:t>
            </w:r>
          </w:p>
        </w:tc>
        <w:tc>
          <w:tcPr>
            <w:tcW w:type="dxa" w:w="8352"/>
            <w:vAlign w:val="top"/>
          </w:tcPr>
          <w:p>
            <w:r/>
            <w:r>
              <w:rPr>
                <w:b w:val="0"/>
                <w:sz w:val="18"/>
              </w:rPr>
              <w:t>UI / E2E</w:t>
            </w:r>
          </w:p>
        </w:tc>
      </w:tr>
      <w:tr>
        <w:tc>
          <w:tcPr>
            <w:tcW w:type="dxa" w:w="2448"/>
            <w:vAlign w:val="top"/>
          </w:tcPr>
          <w:p>
            <w:r/>
            <w:r>
              <w:rPr>
                <w:b w:val="0"/>
                <w:sz w:val="18"/>
              </w:rPr>
              <w:t>Automation Status</w:t>
            </w:r>
          </w:p>
        </w:tc>
        <w:tc>
          <w:tcPr>
            <w:tcW w:type="dxa" w:w="8352"/>
            <w:vAlign w:val="top"/>
          </w:tcPr>
          <w:p>
            <w:r/>
            <w:r>
              <w:rPr>
                <w:b w:val="0"/>
                <w:sz w:val="18"/>
              </w:rPr>
              <w:t>Automated - Phase 1</w:t>
            </w:r>
          </w:p>
        </w:tc>
      </w:tr>
      <w:tr>
        <w:tc>
          <w:tcPr>
            <w:tcW w:type="dxa" w:w="2448"/>
            <w:vAlign w:val="top"/>
          </w:tcPr>
          <w:p>
            <w:r/>
            <w:r>
              <w:rPr>
                <w:b w:val="0"/>
                <w:sz w:val="18"/>
              </w:rPr>
              <w:t>Requirement / API Reference</w:t>
            </w:r>
          </w:p>
        </w:tc>
        <w:tc>
          <w:tcPr>
            <w:tcW w:type="dxa" w:w="8352"/>
            <w:vAlign w:val="top"/>
          </w:tcPr>
          <w:p>
            <w:r/>
            <w:r>
              <w:rPr>
                <w:b w:val="0"/>
                <w:sz w:val="18"/>
              </w:rPr>
              <w:t>FR-CO-002, FR-CO-003</w:t>
            </w:r>
          </w:p>
        </w:tc>
      </w:tr>
    </w:tbl>
    <w:p/>
    <w:tbl>
      <w:tblPr>
        <w:tblStyle w:val="TableGrid"/>
        <w:tblW w:type="auto" w:w="0"/>
        <w:jc w:val="center"/>
        <w:tblLook w:firstColumn="1" w:firstRow="1" w:lastColumn="0" w:lastRow="0" w:noHBand="0" w:noVBand="1" w:val="04A0"/>
      </w:tblPr>
      <w:tblGrid>
        <w:gridCol w:w="5040"/>
        <w:gridCol w:w="5040"/>
      </w:tblGrid>
      <w:tr>
        <w:tc>
          <w:tcPr>
            <w:tcW w:type="dxa" w:w="2448"/>
            <w:vAlign w:val="top"/>
            <w:shd w:fill="D9EAF7"/>
          </w:tcPr>
          <w:p>
            <w:r/>
            <w:r>
              <w:rPr>
                <w:b/>
                <w:sz w:val="18"/>
              </w:rPr>
              <w:t>Section</w:t>
            </w:r>
          </w:p>
        </w:tc>
        <w:tc>
          <w:tcPr>
            <w:tcW w:type="dxa" w:w="8352"/>
            <w:vAlign w:val="top"/>
            <w:shd w:fill="D9EAF7"/>
          </w:tcPr>
          <w:p>
            <w:r/>
            <w:r>
              <w:rPr>
                <w:b/>
                <w:sz w:val="18"/>
              </w:rPr>
              <w:t>Details</w:t>
            </w:r>
          </w:p>
        </w:tc>
      </w:tr>
      <w:tr>
        <w:tc>
          <w:tcPr>
            <w:tcW w:type="dxa" w:w="2448"/>
            <w:vAlign w:val="top"/>
          </w:tcPr>
          <w:p>
            <w:r/>
            <w:r>
              <w:rPr>
                <w:b w:val="0"/>
                <w:sz w:val="18"/>
              </w:rPr>
              <w:t>Objective</w:t>
            </w:r>
          </w:p>
        </w:tc>
        <w:tc>
          <w:tcPr>
            <w:tcW w:type="dxa" w:w="8352"/>
            <w:vAlign w:val="top"/>
          </w:tcPr>
          <w:p>
            <w:r/>
            <w:r>
              <w:rPr>
                <w:b w:val="0"/>
                <w:sz w:val="18"/>
              </w:rPr>
              <w:t>Verify delivery and billing addresses during checkout match registration address.</w:t>
            </w:r>
          </w:p>
        </w:tc>
      </w:tr>
      <w:tr>
        <w:tc>
          <w:tcPr>
            <w:tcW w:type="dxa" w:w="2448"/>
            <w:vAlign w:val="top"/>
          </w:tcPr>
          <w:p>
            <w:r/>
            <w:r>
              <w:rPr>
                <w:b w:val="0"/>
                <w:sz w:val="18"/>
              </w:rPr>
              <w:t>Preconditions</w:t>
            </w:r>
          </w:p>
        </w:tc>
        <w:tc>
          <w:tcPr>
            <w:tcW w:type="dxa" w:w="8352"/>
            <w:vAlign w:val="top"/>
          </w:tcPr>
          <w:p>
            <w:r/>
            <w:r>
              <w:rPr>
                <w:b w:val="0"/>
                <w:sz w:val="18"/>
              </w:rPr>
              <w:t>New user account can be created. Product is available.</w:t>
            </w:r>
          </w:p>
        </w:tc>
      </w:tr>
      <w:tr>
        <w:tc>
          <w:tcPr>
            <w:tcW w:type="dxa" w:w="2448"/>
            <w:vAlign w:val="top"/>
          </w:tcPr>
          <w:p>
            <w:r/>
            <w:r>
              <w:rPr>
                <w:b w:val="0"/>
                <w:sz w:val="18"/>
              </w:rPr>
              <w:t>Test Data</w:t>
            </w:r>
          </w:p>
        </w:tc>
        <w:tc>
          <w:tcPr>
            <w:tcW w:type="dxa" w:w="8352"/>
            <w:vAlign w:val="top"/>
          </w:tcPr>
          <w:p>
            <w:r/>
            <w:r>
              <w:rPr>
                <w:b w:val="0"/>
                <w:sz w:val="18"/>
              </w:rPr>
              <w:t>Registration address data and product.</w:t>
            </w:r>
          </w:p>
        </w:tc>
      </w:tr>
      <w:tr>
        <w:tc>
          <w:tcPr>
            <w:tcW w:type="dxa" w:w="2448"/>
            <w:vAlign w:val="top"/>
          </w:tcPr>
          <w:p>
            <w:r/>
            <w:r>
              <w:rPr>
                <w:b w:val="0"/>
                <w:sz w:val="18"/>
              </w:rPr>
              <w:t>Test Steps</w:t>
            </w:r>
          </w:p>
        </w:tc>
        <w:tc>
          <w:tcPr>
            <w:tcW w:type="dxa" w:w="8352"/>
            <w:vAlign w:val="top"/>
          </w:tcPr>
          <w:p>
            <w:r/>
            <w:r>
              <w:rPr>
                <w:b w:val="0"/>
                <w:sz w:val="18"/>
              </w:rPr>
              <w:t>1. Navigate to the home page.</w:t>
              <w:br/>
              <w:t>2. Create a new account with complete address information.</w:t>
              <w:br/>
              <w:t>3. Verify user is logged in.</w:t>
              <w:br/>
              <w:t>4. Add product(s) to cart.</w:t>
              <w:br/>
              <w:t>5. Open Cart and click Proceed To Checkout.</w:t>
              <w:br/>
              <w:t>6. Verify Delivery Address.</w:t>
              <w:br/>
              <w:t>7. Verify Billing Address.</w:t>
              <w:br/>
              <w:t>8. Delete account.</w:t>
            </w:r>
          </w:p>
        </w:tc>
      </w:tr>
      <w:tr>
        <w:tc>
          <w:tcPr>
            <w:tcW w:type="dxa" w:w="2448"/>
            <w:vAlign w:val="top"/>
          </w:tcPr>
          <w:p>
            <w:r/>
            <w:r>
              <w:rPr>
                <w:b w:val="0"/>
                <w:sz w:val="18"/>
              </w:rPr>
              <w:t>Expected Result</w:t>
            </w:r>
          </w:p>
        </w:tc>
        <w:tc>
          <w:tcPr>
            <w:tcW w:type="dxa" w:w="8352"/>
            <w:vAlign w:val="top"/>
          </w:tcPr>
          <w:p>
            <w:r/>
            <w:r>
              <w:rPr>
                <w:b w:val="0"/>
                <w:sz w:val="18"/>
              </w:rPr>
              <w:t>Delivery and billing address match address details entered during registration.</w:t>
            </w:r>
          </w:p>
        </w:tc>
      </w:tr>
    </w:tbl>
    <w:p>
      <w:pPr>
        <w:pStyle w:val="Heading2"/>
      </w:pPr>
      <w:r>
        <w:t>AE-TC-UI-024 - Download invoice after purchase</w:t>
      </w:r>
    </w:p>
    <w:tbl>
      <w:tblPr>
        <w:tblStyle w:val="TableGrid"/>
        <w:tblW w:type="auto" w:w="0"/>
        <w:jc w:val="center"/>
        <w:tblLook w:firstColumn="1" w:firstRow="1" w:lastColumn="0" w:lastRow="0" w:noHBand="0" w:noVBand="1" w:val="04A0"/>
      </w:tblPr>
      <w:tblGrid>
        <w:gridCol w:w="5040"/>
        <w:gridCol w:w="5040"/>
      </w:tblGrid>
      <w:tr>
        <w:tc>
          <w:tcPr>
            <w:tcW w:type="dxa" w:w="2448"/>
            <w:vAlign w:val="top"/>
            <w:shd w:fill="D9EAF7"/>
          </w:tcPr>
          <w:p>
            <w:r/>
            <w:r>
              <w:rPr>
                <w:b/>
                <w:sz w:val="18"/>
              </w:rPr>
              <w:t>Field</w:t>
            </w:r>
          </w:p>
        </w:tc>
        <w:tc>
          <w:tcPr>
            <w:tcW w:type="dxa" w:w="8352"/>
            <w:vAlign w:val="top"/>
            <w:shd w:fill="D9EAF7"/>
          </w:tcPr>
          <w:p>
            <w:r/>
            <w:r>
              <w:rPr>
                <w:b/>
                <w:sz w:val="18"/>
              </w:rPr>
              <w:t>Value</w:t>
            </w:r>
          </w:p>
        </w:tc>
      </w:tr>
      <w:tr>
        <w:tc>
          <w:tcPr>
            <w:tcW w:type="dxa" w:w="2448"/>
            <w:vAlign w:val="top"/>
          </w:tcPr>
          <w:p>
            <w:r/>
            <w:r>
              <w:rPr>
                <w:b w:val="0"/>
                <w:sz w:val="18"/>
              </w:rPr>
              <w:t>Module</w:t>
            </w:r>
          </w:p>
        </w:tc>
        <w:tc>
          <w:tcPr>
            <w:tcW w:type="dxa" w:w="8352"/>
            <w:vAlign w:val="top"/>
          </w:tcPr>
          <w:p>
            <w:r/>
            <w:r>
              <w:rPr>
                <w:b w:val="0"/>
                <w:sz w:val="18"/>
              </w:rPr>
              <w:t>Checkout/Invoice</w:t>
            </w:r>
          </w:p>
        </w:tc>
      </w:tr>
      <w:tr>
        <w:tc>
          <w:tcPr>
            <w:tcW w:type="dxa" w:w="2448"/>
            <w:vAlign w:val="top"/>
          </w:tcPr>
          <w:p>
            <w:r/>
            <w:r>
              <w:rPr>
                <w:b w:val="0"/>
                <w:sz w:val="18"/>
              </w:rPr>
              <w:t>Scenario Reference</w:t>
            </w:r>
          </w:p>
        </w:tc>
        <w:tc>
          <w:tcPr>
            <w:tcW w:type="dxa" w:w="8352"/>
            <w:vAlign w:val="top"/>
          </w:tcPr>
          <w:p>
            <w:r/>
            <w:r>
              <w:rPr>
                <w:b w:val="0"/>
                <w:sz w:val="18"/>
              </w:rPr>
              <w:t>AE-UI-024</w:t>
            </w:r>
          </w:p>
        </w:tc>
      </w:tr>
      <w:tr>
        <w:tc>
          <w:tcPr>
            <w:tcW w:type="dxa" w:w="2448"/>
            <w:vAlign w:val="top"/>
          </w:tcPr>
          <w:p>
            <w:r/>
            <w:r>
              <w:rPr>
                <w:b w:val="0"/>
                <w:sz w:val="18"/>
              </w:rPr>
              <w:t>Priority</w:t>
            </w:r>
          </w:p>
        </w:tc>
        <w:tc>
          <w:tcPr>
            <w:tcW w:type="dxa" w:w="8352"/>
            <w:vAlign w:val="top"/>
          </w:tcPr>
          <w:p>
            <w:r/>
            <w:r>
              <w:rPr>
                <w:b w:val="0"/>
                <w:sz w:val="18"/>
              </w:rPr>
              <w:t>Medium</w:t>
            </w:r>
          </w:p>
        </w:tc>
      </w:tr>
      <w:tr>
        <w:tc>
          <w:tcPr>
            <w:tcW w:type="dxa" w:w="2448"/>
            <w:vAlign w:val="top"/>
          </w:tcPr>
          <w:p>
            <w:r/>
            <w:r>
              <w:rPr>
                <w:b w:val="0"/>
                <w:sz w:val="18"/>
              </w:rPr>
              <w:t>Test Type</w:t>
            </w:r>
          </w:p>
        </w:tc>
        <w:tc>
          <w:tcPr>
            <w:tcW w:type="dxa" w:w="8352"/>
            <w:vAlign w:val="top"/>
          </w:tcPr>
          <w:p>
            <w:r/>
            <w:r>
              <w:rPr>
                <w:b w:val="0"/>
                <w:sz w:val="18"/>
              </w:rPr>
              <w:t>UI / E2E</w:t>
            </w:r>
          </w:p>
        </w:tc>
      </w:tr>
      <w:tr>
        <w:tc>
          <w:tcPr>
            <w:tcW w:type="dxa" w:w="2448"/>
            <w:vAlign w:val="top"/>
          </w:tcPr>
          <w:p>
            <w:r/>
            <w:r>
              <w:rPr>
                <w:b w:val="0"/>
                <w:sz w:val="18"/>
              </w:rPr>
              <w:t>Automation Status</w:t>
            </w:r>
          </w:p>
        </w:tc>
        <w:tc>
          <w:tcPr>
            <w:tcW w:type="dxa" w:w="8352"/>
            <w:vAlign w:val="top"/>
          </w:tcPr>
          <w:p>
            <w:r/>
            <w:r>
              <w:rPr>
                <w:b w:val="0"/>
                <w:sz w:val="18"/>
              </w:rPr>
              <w:t>Automated - Phase 1</w:t>
            </w:r>
          </w:p>
        </w:tc>
      </w:tr>
      <w:tr>
        <w:tc>
          <w:tcPr>
            <w:tcW w:type="dxa" w:w="2448"/>
            <w:vAlign w:val="top"/>
          </w:tcPr>
          <w:p>
            <w:r/>
            <w:r>
              <w:rPr>
                <w:b w:val="0"/>
                <w:sz w:val="18"/>
              </w:rPr>
              <w:t>Requirement / API Reference</w:t>
            </w:r>
          </w:p>
        </w:tc>
        <w:tc>
          <w:tcPr>
            <w:tcW w:type="dxa" w:w="8352"/>
            <w:vAlign w:val="top"/>
          </w:tcPr>
          <w:p>
            <w:r/>
            <w:r>
              <w:rPr>
                <w:b w:val="0"/>
                <w:sz w:val="18"/>
              </w:rPr>
              <w:t>Order Confirmation / Invoice</w:t>
            </w:r>
          </w:p>
        </w:tc>
      </w:tr>
    </w:tbl>
    <w:p/>
    <w:tbl>
      <w:tblPr>
        <w:tblStyle w:val="TableGrid"/>
        <w:tblW w:type="auto" w:w="0"/>
        <w:jc w:val="center"/>
        <w:tblLook w:firstColumn="1" w:firstRow="1" w:lastColumn="0" w:lastRow="0" w:noHBand="0" w:noVBand="1" w:val="04A0"/>
      </w:tblPr>
      <w:tblGrid>
        <w:gridCol w:w="5040"/>
        <w:gridCol w:w="5040"/>
      </w:tblGrid>
      <w:tr>
        <w:tc>
          <w:tcPr>
            <w:tcW w:type="dxa" w:w="2448"/>
            <w:vAlign w:val="top"/>
            <w:shd w:fill="D9EAF7"/>
          </w:tcPr>
          <w:p>
            <w:r/>
            <w:r>
              <w:rPr>
                <w:b/>
                <w:sz w:val="18"/>
              </w:rPr>
              <w:t>Section</w:t>
            </w:r>
          </w:p>
        </w:tc>
        <w:tc>
          <w:tcPr>
            <w:tcW w:type="dxa" w:w="8352"/>
            <w:vAlign w:val="top"/>
            <w:shd w:fill="D9EAF7"/>
          </w:tcPr>
          <w:p>
            <w:r/>
            <w:r>
              <w:rPr>
                <w:b/>
                <w:sz w:val="18"/>
              </w:rPr>
              <w:t>Details</w:t>
            </w:r>
          </w:p>
        </w:tc>
      </w:tr>
      <w:tr>
        <w:tc>
          <w:tcPr>
            <w:tcW w:type="dxa" w:w="2448"/>
            <w:vAlign w:val="top"/>
          </w:tcPr>
          <w:p>
            <w:r/>
            <w:r>
              <w:rPr>
                <w:b w:val="0"/>
                <w:sz w:val="18"/>
              </w:rPr>
              <w:t>Objective</w:t>
            </w:r>
          </w:p>
        </w:tc>
        <w:tc>
          <w:tcPr>
            <w:tcW w:type="dxa" w:w="8352"/>
            <w:vAlign w:val="top"/>
          </w:tcPr>
          <w:p>
            <w:r/>
            <w:r>
              <w:rPr>
                <w:b w:val="0"/>
                <w:sz w:val="18"/>
              </w:rPr>
              <w:t>Verify that invoice can be downloaded after successful order placement.</w:t>
            </w:r>
          </w:p>
        </w:tc>
      </w:tr>
      <w:tr>
        <w:tc>
          <w:tcPr>
            <w:tcW w:type="dxa" w:w="2448"/>
            <w:vAlign w:val="top"/>
          </w:tcPr>
          <w:p>
            <w:r/>
            <w:r>
              <w:rPr>
                <w:b w:val="0"/>
                <w:sz w:val="18"/>
              </w:rPr>
              <w:t>Preconditions</w:t>
            </w:r>
          </w:p>
        </w:tc>
        <w:tc>
          <w:tcPr>
            <w:tcW w:type="dxa" w:w="8352"/>
            <w:vAlign w:val="top"/>
          </w:tcPr>
          <w:p>
            <w:r/>
            <w:r>
              <w:rPr>
                <w:b w:val="0"/>
                <w:sz w:val="18"/>
              </w:rPr>
              <w:t>User can complete checkout successfully. Browser download directory is configured.</w:t>
            </w:r>
          </w:p>
        </w:tc>
      </w:tr>
      <w:tr>
        <w:tc>
          <w:tcPr>
            <w:tcW w:type="dxa" w:w="2448"/>
            <w:vAlign w:val="top"/>
          </w:tcPr>
          <w:p>
            <w:r/>
            <w:r>
              <w:rPr>
                <w:b w:val="0"/>
                <w:sz w:val="18"/>
              </w:rPr>
              <w:t>Test Data</w:t>
            </w:r>
          </w:p>
        </w:tc>
        <w:tc>
          <w:tcPr>
            <w:tcW w:type="dxa" w:w="8352"/>
            <w:vAlign w:val="top"/>
          </w:tcPr>
          <w:p>
            <w:r/>
            <w:r>
              <w:rPr>
                <w:b w:val="0"/>
                <w:sz w:val="18"/>
              </w:rPr>
              <w:t>New user data, product, payment details.</w:t>
            </w:r>
          </w:p>
        </w:tc>
      </w:tr>
      <w:tr>
        <w:tc>
          <w:tcPr>
            <w:tcW w:type="dxa" w:w="2448"/>
            <w:vAlign w:val="top"/>
          </w:tcPr>
          <w:p>
            <w:r/>
            <w:r>
              <w:rPr>
                <w:b w:val="0"/>
                <w:sz w:val="18"/>
              </w:rPr>
              <w:t>Test Steps</w:t>
            </w:r>
          </w:p>
        </w:tc>
        <w:tc>
          <w:tcPr>
            <w:tcW w:type="dxa" w:w="8352"/>
            <w:vAlign w:val="top"/>
          </w:tcPr>
          <w:p>
            <w:r/>
            <w:r>
              <w:rPr>
                <w:b w:val="0"/>
                <w:sz w:val="18"/>
              </w:rPr>
              <w:t>1. Navigate to the home page.</w:t>
              <w:br/>
              <w:t>2. Add product(s) to cart.</w:t>
              <w:br/>
              <w:t>3. Proceed to checkout and register/login as needed.</w:t>
              <w:br/>
              <w:t>4. Verify Address Details and Review Your Order.</w:t>
              <w:br/>
              <w:t>5. Enter comment and place order.</w:t>
              <w:br/>
              <w:t>6. Enter payment details and confirm order.</w:t>
              <w:br/>
              <w:t>7. Verify order success message.</w:t>
              <w:br/>
              <w:t>8. Click Download Invoice.</w:t>
              <w:br/>
              <w:t>9. Verify invoice file is downloaded.</w:t>
              <w:br/>
              <w:t>10. Click Continue and delete account if created.</w:t>
            </w:r>
          </w:p>
        </w:tc>
      </w:tr>
      <w:tr>
        <w:tc>
          <w:tcPr>
            <w:tcW w:type="dxa" w:w="2448"/>
            <w:vAlign w:val="top"/>
          </w:tcPr>
          <w:p>
            <w:r/>
            <w:r>
              <w:rPr>
                <w:b w:val="0"/>
                <w:sz w:val="18"/>
              </w:rPr>
              <w:t>Expected Result</w:t>
            </w:r>
          </w:p>
        </w:tc>
        <w:tc>
          <w:tcPr>
            <w:tcW w:type="dxa" w:w="8352"/>
            <w:vAlign w:val="top"/>
          </w:tcPr>
          <w:p>
            <w:r/>
            <w:r>
              <w:rPr>
                <w:b w:val="0"/>
                <w:sz w:val="18"/>
              </w:rPr>
              <w:t>Order is completed and invoice file is downloaded successfully.</w:t>
            </w:r>
          </w:p>
        </w:tc>
      </w:tr>
    </w:tbl>
    <w:p>
      <w:pPr>
        <w:pStyle w:val="Heading1"/>
      </w:pPr>
      <w:r>
        <w:t>5. Phase 1 API Test Cases</w:t>
      </w:r>
    </w:p>
    <w:p>
      <w:pPr>
        <w:pStyle w:val="Heading2"/>
      </w:pPr>
      <w:r>
        <w:t>AE-TC-API-001 - Get all products list</w:t>
      </w:r>
    </w:p>
    <w:tbl>
      <w:tblPr>
        <w:tblStyle w:val="TableGrid"/>
        <w:tblW w:type="auto" w:w="0"/>
        <w:jc w:val="center"/>
        <w:tblLook w:firstColumn="1" w:firstRow="1" w:lastColumn="0" w:lastRow="0" w:noHBand="0" w:noVBand="1" w:val="04A0"/>
      </w:tblPr>
      <w:tblGrid>
        <w:gridCol w:w="5040"/>
        <w:gridCol w:w="5040"/>
      </w:tblGrid>
      <w:tr>
        <w:tc>
          <w:tcPr>
            <w:tcW w:type="dxa" w:w="2448"/>
            <w:vAlign w:val="top"/>
            <w:shd w:fill="D9EAF7"/>
          </w:tcPr>
          <w:p>
            <w:r/>
            <w:r>
              <w:rPr>
                <w:b/>
                <w:sz w:val="18"/>
              </w:rPr>
              <w:t>Field</w:t>
            </w:r>
          </w:p>
        </w:tc>
        <w:tc>
          <w:tcPr>
            <w:tcW w:type="dxa" w:w="8352"/>
            <w:vAlign w:val="top"/>
            <w:shd w:fill="D9EAF7"/>
          </w:tcPr>
          <w:p>
            <w:r/>
            <w:r>
              <w:rPr>
                <w:b/>
                <w:sz w:val="18"/>
              </w:rPr>
              <w:t>Value</w:t>
            </w:r>
          </w:p>
        </w:tc>
      </w:tr>
      <w:tr>
        <w:tc>
          <w:tcPr>
            <w:tcW w:type="dxa" w:w="2448"/>
            <w:vAlign w:val="top"/>
          </w:tcPr>
          <w:p>
            <w:r/>
            <w:r>
              <w:rPr>
                <w:b w:val="0"/>
                <w:sz w:val="18"/>
              </w:rPr>
              <w:t>Module</w:t>
            </w:r>
          </w:p>
        </w:tc>
        <w:tc>
          <w:tcPr>
            <w:tcW w:type="dxa" w:w="8352"/>
            <w:vAlign w:val="top"/>
          </w:tcPr>
          <w:p>
            <w:r/>
            <w:r>
              <w:rPr>
                <w:b w:val="0"/>
                <w:sz w:val="18"/>
              </w:rPr>
              <w:t>Products API</w:t>
            </w:r>
          </w:p>
        </w:tc>
      </w:tr>
      <w:tr>
        <w:tc>
          <w:tcPr>
            <w:tcW w:type="dxa" w:w="2448"/>
            <w:vAlign w:val="top"/>
          </w:tcPr>
          <w:p>
            <w:r/>
            <w:r>
              <w:rPr>
                <w:b w:val="0"/>
                <w:sz w:val="18"/>
              </w:rPr>
              <w:t>Scenario Reference</w:t>
            </w:r>
          </w:p>
        </w:tc>
        <w:tc>
          <w:tcPr>
            <w:tcW w:type="dxa" w:w="8352"/>
            <w:vAlign w:val="top"/>
          </w:tcPr>
          <w:p>
            <w:r/>
            <w:r>
              <w:rPr>
                <w:b w:val="0"/>
                <w:sz w:val="18"/>
              </w:rPr>
              <w:t>AE-API-001</w:t>
            </w:r>
          </w:p>
        </w:tc>
      </w:tr>
      <w:tr>
        <w:tc>
          <w:tcPr>
            <w:tcW w:type="dxa" w:w="2448"/>
            <w:vAlign w:val="top"/>
          </w:tcPr>
          <w:p>
            <w:r/>
            <w:r>
              <w:rPr>
                <w:b w:val="0"/>
                <w:sz w:val="18"/>
              </w:rPr>
              <w:t>Priority</w:t>
            </w:r>
          </w:p>
        </w:tc>
        <w:tc>
          <w:tcPr>
            <w:tcW w:type="dxa" w:w="8352"/>
            <w:vAlign w:val="top"/>
          </w:tcPr>
          <w:p>
            <w:r/>
            <w:r>
              <w:rPr>
                <w:b w:val="0"/>
                <w:sz w:val="18"/>
              </w:rPr>
              <w:t>High</w:t>
            </w:r>
          </w:p>
        </w:tc>
      </w:tr>
      <w:tr>
        <w:tc>
          <w:tcPr>
            <w:tcW w:type="dxa" w:w="2448"/>
            <w:vAlign w:val="top"/>
          </w:tcPr>
          <w:p>
            <w:r/>
            <w:r>
              <w:rPr>
                <w:b w:val="0"/>
                <w:sz w:val="18"/>
              </w:rPr>
              <w:t>Test Type</w:t>
            </w:r>
          </w:p>
        </w:tc>
        <w:tc>
          <w:tcPr>
            <w:tcW w:type="dxa" w:w="8352"/>
            <w:vAlign w:val="top"/>
          </w:tcPr>
          <w:p>
            <w:r/>
            <w:r>
              <w:rPr>
                <w:b w:val="0"/>
                <w:sz w:val="18"/>
              </w:rPr>
              <w:t>API</w:t>
            </w:r>
          </w:p>
        </w:tc>
      </w:tr>
      <w:tr>
        <w:tc>
          <w:tcPr>
            <w:tcW w:type="dxa" w:w="2448"/>
            <w:vAlign w:val="top"/>
          </w:tcPr>
          <w:p>
            <w:r/>
            <w:r>
              <w:rPr>
                <w:b w:val="0"/>
                <w:sz w:val="18"/>
              </w:rPr>
              <w:t>Automation Status</w:t>
            </w:r>
          </w:p>
        </w:tc>
        <w:tc>
          <w:tcPr>
            <w:tcW w:type="dxa" w:w="8352"/>
            <w:vAlign w:val="top"/>
          </w:tcPr>
          <w:p>
            <w:r/>
            <w:r>
              <w:rPr>
                <w:b w:val="0"/>
                <w:sz w:val="18"/>
              </w:rPr>
              <w:t>Automated - Phase 1</w:t>
            </w:r>
          </w:p>
        </w:tc>
      </w:tr>
      <w:tr>
        <w:tc>
          <w:tcPr>
            <w:tcW w:type="dxa" w:w="2448"/>
            <w:vAlign w:val="top"/>
          </w:tcPr>
          <w:p>
            <w:r/>
            <w:r>
              <w:rPr>
                <w:b w:val="0"/>
                <w:sz w:val="18"/>
              </w:rPr>
              <w:t>Requirement / API Reference</w:t>
            </w:r>
          </w:p>
        </w:tc>
        <w:tc>
          <w:tcPr>
            <w:tcW w:type="dxa" w:w="8352"/>
            <w:vAlign w:val="top"/>
          </w:tcPr>
          <w:p>
            <w:r/>
            <w:r>
              <w:rPr>
                <w:b w:val="0"/>
                <w:sz w:val="18"/>
              </w:rPr>
              <w:t>GET /api/productsList</w:t>
            </w:r>
          </w:p>
        </w:tc>
      </w:tr>
    </w:tbl>
    <w:p/>
    <w:tbl>
      <w:tblPr>
        <w:tblStyle w:val="TableGrid"/>
        <w:tblW w:type="auto" w:w="0"/>
        <w:jc w:val="center"/>
        <w:tblLook w:firstColumn="1" w:firstRow="1" w:lastColumn="0" w:lastRow="0" w:noHBand="0" w:noVBand="1" w:val="04A0"/>
      </w:tblPr>
      <w:tblGrid>
        <w:gridCol w:w="5040"/>
        <w:gridCol w:w="5040"/>
      </w:tblGrid>
      <w:tr>
        <w:tc>
          <w:tcPr>
            <w:tcW w:type="dxa" w:w="2448"/>
            <w:vAlign w:val="top"/>
            <w:shd w:fill="D9EAF7"/>
          </w:tcPr>
          <w:p>
            <w:r/>
            <w:r>
              <w:rPr>
                <w:b/>
                <w:sz w:val="18"/>
              </w:rPr>
              <w:t>Section</w:t>
            </w:r>
          </w:p>
        </w:tc>
        <w:tc>
          <w:tcPr>
            <w:tcW w:type="dxa" w:w="8352"/>
            <w:vAlign w:val="top"/>
            <w:shd w:fill="D9EAF7"/>
          </w:tcPr>
          <w:p>
            <w:r/>
            <w:r>
              <w:rPr>
                <w:b/>
                <w:sz w:val="18"/>
              </w:rPr>
              <w:t>Details</w:t>
            </w:r>
          </w:p>
        </w:tc>
      </w:tr>
      <w:tr>
        <w:tc>
          <w:tcPr>
            <w:tcW w:type="dxa" w:w="2448"/>
            <w:vAlign w:val="top"/>
          </w:tcPr>
          <w:p>
            <w:r/>
            <w:r>
              <w:rPr>
                <w:b w:val="0"/>
                <w:sz w:val="18"/>
              </w:rPr>
              <w:t>Objective</w:t>
            </w:r>
          </w:p>
        </w:tc>
        <w:tc>
          <w:tcPr>
            <w:tcW w:type="dxa" w:w="8352"/>
            <w:vAlign w:val="top"/>
          </w:tcPr>
          <w:p>
            <w:r/>
            <w:r>
              <w:rPr>
                <w:b w:val="0"/>
                <w:sz w:val="18"/>
              </w:rPr>
              <w:t>Verify that GET productsList returns all available products.</w:t>
            </w:r>
          </w:p>
        </w:tc>
      </w:tr>
      <w:tr>
        <w:tc>
          <w:tcPr>
            <w:tcW w:type="dxa" w:w="2448"/>
            <w:vAlign w:val="top"/>
          </w:tcPr>
          <w:p>
            <w:r/>
            <w:r>
              <w:rPr>
                <w:b w:val="0"/>
                <w:sz w:val="18"/>
              </w:rPr>
              <w:t>Preconditions</w:t>
            </w:r>
          </w:p>
        </w:tc>
        <w:tc>
          <w:tcPr>
            <w:tcW w:type="dxa" w:w="8352"/>
            <w:vAlign w:val="top"/>
          </w:tcPr>
          <w:p>
            <w:r/>
            <w:r>
              <w:rPr>
                <w:b w:val="0"/>
                <w:sz w:val="18"/>
              </w:rPr>
              <w:t>API service is available.</w:t>
            </w:r>
          </w:p>
        </w:tc>
      </w:tr>
      <w:tr>
        <w:tc>
          <w:tcPr>
            <w:tcW w:type="dxa" w:w="2448"/>
            <w:vAlign w:val="top"/>
          </w:tcPr>
          <w:p>
            <w:r/>
            <w:r>
              <w:rPr>
                <w:b w:val="0"/>
                <w:sz w:val="18"/>
              </w:rPr>
              <w:t>Test Data</w:t>
            </w:r>
          </w:p>
        </w:tc>
        <w:tc>
          <w:tcPr>
            <w:tcW w:type="dxa" w:w="8352"/>
            <w:vAlign w:val="top"/>
          </w:tcPr>
          <w:p>
            <w:r/>
            <w:r>
              <w:rPr>
                <w:b w:val="0"/>
                <w:sz w:val="18"/>
              </w:rPr>
              <w:t>GET https://automationexercise.com/api/productsList</w:t>
            </w:r>
          </w:p>
        </w:tc>
      </w:tr>
      <w:tr>
        <w:tc>
          <w:tcPr>
            <w:tcW w:type="dxa" w:w="2448"/>
            <w:vAlign w:val="top"/>
          </w:tcPr>
          <w:p>
            <w:r/>
            <w:r>
              <w:rPr>
                <w:b w:val="0"/>
                <w:sz w:val="18"/>
              </w:rPr>
              <w:t>Test Steps</w:t>
            </w:r>
          </w:p>
        </w:tc>
        <w:tc>
          <w:tcPr>
            <w:tcW w:type="dxa" w:w="8352"/>
            <w:vAlign w:val="top"/>
          </w:tcPr>
          <w:p>
            <w:r/>
            <w:r>
              <w:rPr>
                <w:b w:val="0"/>
                <w:sz w:val="18"/>
              </w:rPr>
              <w:t>1. Send GET request to /api/productsList.</w:t>
              <w:br/>
              <w:t>2. Capture response.</w:t>
              <w:br/>
              <w:t>3. Validate HTTP response code.</w:t>
              <w:br/>
              <w:t>4. Validate response contains products list.</w:t>
            </w:r>
          </w:p>
        </w:tc>
      </w:tr>
      <w:tr>
        <w:tc>
          <w:tcPr>
            <w:tcW w:type="dxa" w:w="2448"/>
            <w:vAlign w:val="top"/>
          </w:tcPr>
          <w:p>
            <w:r/>
            <w:r>
              <w:rPr>
                <w:b w:val="0"/>
                <w:sz w:val="18"/>
              </w:rPr>
              <w:t>Expected Result</w:t>
            </w:r>
          </w:p>
        </w:tc>
        <w:tc>
          <w:tcPr>
            <w:tcW w:type="dxa" w:w="8352"/>
            <w:vAlign w:val="top"/>
          </w:tcPr>
          <w:p>
            <w:r/>
            <w:r>
              <w:rPr>
                <w:b w:val="0"/>
                <w:sz w:val="18"/>
              </w:rPr>
              <w:t>Response code is 200 and response JSON contains all products list.</w:t>
            </w:r>
          </w:p>
        </w:tc>
      </w:tr>
    </w:tbl>
    <w:p>
      <w:pPr>
        <w:pStyle w:val="Heading2"/>
      </w:pPr>
      <w:r>
        <w:t>AE-TC-API-002 - POST to products list is not supported</w:t>
      </w:r>
    </w:p>
    <w:tbl>
      <w:tblPr>
        <w:tblStyle w:val="TableGrid"/>
        <w:tblW w:type="auto" w:w="0"/>
        <w:jc w:val="center"/>
        <w:tblLook w:firstColumn="1" w:firstRow="1" w:lastColumn="0" w:lastRow="0" w:noHBand="0" w:noVBand="1" w:val="04A0"/>
      </w:tblPr>
      <w:tblGrid>
        <w:gridCol w:w="5040"/>
        <w:gridCol w:w="5040"/>
      </w:tblGrid>
      <w:tr>
        <w:tc>
          <w:tcPr>
            <w:tcW w:type="dxa" w:w="2448"/>
            <w:vAlign w:val="top"/>
            <w:shd w:fill="D9EAF7"/>
          </w:tcPr>
          <w:p>
            <w:r/>
            <w:r>
              <w:rPr>
                <w:b/>
                <w:sz w:val="18"/>
              </w:rPr>
              <w:t>Field</w:t>
            </w:r>
          </w:p>
        </w:tc>
        <w:tc>
          <w:tcPr>
            <w:tcW w:type="dxa" w:w="8352"/>
            <w:vAlign w:val="top"/>
            <w:shd w:fill="D9EAF7"/>
          </w:tcPr>
          <w:p>
            <w:r/>
            <w:r>
              <w:rPr>
                <w:b/>
                <w:sz w:val="18"/>
              </w:rPr>
              <w:t>Value</w:t>
            </w:r>
          </w:p>
        </w:tc>
      </w:tr>
      <w:tr>
        <w:tc>
          <w:tcPr>
            <w:tcW w:type="dxa" w:w="2448"/>
            <w:vAlign w:val="top"/>
          </w:tcPr>
          <w:p>
            <w:r/>
            <w:r>
              <w:rPr>
                <w:b w:val="0"/>
                <w:sz w:val="18"/>
              </w:rPr>
              <w:t>Module</w:t>
            </w:r>
          </w:p>
        </w:tc>
        <w:tc>
          <w:tcPr>
            <w:tcW w:type="dxa" w:w="8352"/>
            <w:vAlign w:val="top"/>
          </w:tcPr>
          <w:p>
            <w:r/>
            <w:r>
              <w:rPr>
                <w:b w:val="0"/>
                <w:sz w:val="18"/>
              </w:rPr>
              <w:t>Products API</w:t>
            </w:r>
          </w:p>
        </w:tc>
      </w:tr>
      <w:tr>
        <w:tc>
          <w:tcPr>
            <w:tcW w:type="dxa" w:w="2448"/>
            <w:vAlign w:val="top"/>
          </w:tcPr>
          <w:p>
            <w:r/>
            <w:r>
              <w:rPr>
                <w:b w:val="0"/>
                <w:sz w:val="18"/>
              </w:rPr>
              <w:t>Scenario Reference</w:t>
            </w:r>
          </w:p>
        </w:tc>
        <w:tc>
          <w:tcPr>
            <w:tcW w:type="dxa" w:w="8352"/>
            <w:vAlign w:val="top"/>
          </w:tcPr>
          <w:p>
            <w:r/>
            <w:r>
              <w:rPr>
                <w:b w:val="0"/>
                <w:sz w:val="18"/>
              </w:rPr>
              <w:t>AE-API-002</w:t>
            </w:r>
          </w:p>
        </w:tc>
      </w:tr>
      <w:tr>
        <w:tc>
          <w:tcPr>
            <w:tcW w:type="dxa" w:w="2448"/>
            <w:vAlign w:val="top"/>
          </w:tcPr>
          <w:p>
            <w:r/>
            <w:r>
              <w:rPr>
                <w:b w:val="0"/>
                <w:sz w:val="18"/>
              </w:rPr>
              <w:t>Priority</w:t>
            </w:r>
          </w:p>
        </w:tc>
        <w:tc>
          <w:tcPr>
            <w:tcW w:type="dxa" w:w="8352"/>
            <w:vAlign w:val="top"/>
          </w:tcPr>
          <w:p>
            <w:r/>
            <w:r>
              <w:rPr>
                <w:b w:val="0"/>
                <w:sz w:val="18"/>
              </w:rPr>
              <w:t>Medium</w:t>
            </w:r>
          </w:p>
        </w:tc>
      </w:tr>
      <w:tr>
        <w:tc>
          <w:tcPr>
            <w:tcW w:type="dxa" w:w="2448"/>
            <w:vAlign w:val="top"/>
          </w:tcPr>
          <w:p>
            <w:r/>
            <w:r>
              <w:rPr>
                <w:b w:val="0"/>
                <w:sz w:val="18"/>
              </w:rPr>
              <w:t>Test Type</w:t>
            </w:r>
          </w:p>
        </w:tc>
        <w:tc>
          <w:tcPr>
            <w:tcW w:type="dxa" w:w="8352"/>
            <w:vAlign w:val="top"/>
          </w:tcPr>
          <w:p>
            <w:r/>
            <w:r>
              <w:rPr>
                <w:b w:val="0"/>
                <w:sz w:val="18"/>
              </w:rPr>
              <w:t>API / Negative</w:t>
            </w:r>
          </w:p>
        </w:tc>
      </w:tr>
      <w:tr>
        <w:tc>
          <w:tcPr>
            <w:tcW w:type="dxa" w:w="2448"/>
            <w:vAlign w:val="top"/>
          </w:tcPr>
          <w:p>
            <w:r/>
            <w:r>
              <w:rPr>
                <w:b w:val="0"/>
                <w:sz w:val="18"/>
              </w:rPr>
              <w:t>Automation Status</w:t>
            </w:r>
          </w:p>
        </w:tc>
        <w:tc>
          <w:tcPr>
            <w:tcW w:type="dxa" w:w="8352"/>
            <w:vAlign w:val="top"/>
          </w:tcPr>
          <w:p>
            <w:r/>
            <w:r>
              <w:rPr>
                <w:b w:val="0"/>
                <w:sz w:val="18"/>
              </w:rPr>
              <w:t>Automated - Phase 1</w:t>
            </w:r>
          </w:p>
        </w:tc>
      </w:tr>
      <w:tr>
        <w:tc>
          <w:tcPr>
            <w:tcW w:type="dxa" w:w="2448"/>
            <w:vAlign w:val="top"/>
          </w:tcPr>
          <w:p>
            <w:r/>
            <w:r>
              <w:rPr>
                <w:b w:val="0"/>
                <w:sz w:val="18"/>
              </w:rPr>
              <w:t>Requirement / API Reference</w:t>
            </w:r>
          </w:p>
        </w:tc>
        <w:tc>
          <w:tcPr>
            <w:tcW w:type="dxa" w:w="8352"/>
            <w:vAlign w:val="top"/>
          </w:tcPr>
          <w:p>
            <w:r/>
            <w:r>
              <w:rPr>
                <w:b w:val="0"/>
                <w:sz w:val="18"/>
              </w:rPr>
              <w:t>POST /api/productsList</w:t>
            </w:r>
          </w:p>
        </w:tc>
      </w:tr>
    </w:tbl>
    <w:p/>
    <w:tbl>
      <w:tblPr>
        <w:tblStyle w:val="TableGrid"/>
        <w:tblW w:type="auto" w:w="0"/>
        <w:jc w:val="center"/>
        <w:tblLook w:firstColumn="1" w:firstRow="1" w:lastColumn="0" w:lastRow="0" w:noHBand="0" w:noVBand="1" w:val="04A0"/>
      </w:tblPr>
      <w:tblGrid>
        <w:gridCol w:w="5040"/>
        <w:gridCol w:w="5040"/>
      </w:tblGrid>
      <w:tr>
        <w:tc>
          <w:tcPr>
            <w:tcW w:type="dxa" w:w="2448"/>
            <w:vAlign w:val="top"/>
            <w:shd w:fill="D9EAF7"/>
          </w:tcPr>
          <w:p>
            <w:r/>
            <w:r>
              <w:rPr>
                <w:b/>
                <w:sz w:val="18"/>
              </w:rPr>
              <w:t>Section</w:t>
            </w:r>
          </w:p>
        </w:tc>
        <w:tc>
          <w:tcPr>
            <w:tcW w:type="dxa" w:w="8352"/>
            <w:vAlign w:val="top"/>
            <w:shd w:fill="D9EAF7"/>
          </w:tcPr>
          <w:p>
            <w:r/>
            <w:r>
              <w:rPr>
                <w:b/>
                <w:sz w:val="18"/>
              </w:rPr>
              <w:t>Details</w:t>
            </w:r>
          </w:p>
        </w:tc>
      </w:tr>
      <w:tr>
        <w:tc>
          <w:tcPr>
            <w:tcW w:type="dxa" w:w="2448"/>
            <w:vAlign w:val="top"/>
          </w:tcPr>
          <w:p>
            <w:r/>
            <w:r>
              <w:rPr>
                <w:b w:val="0"/>
                <w:sz w:val="18"/>
              </w:rPr>
              <w:t>Objective</w:t>
            </w:r>
          </w:p>
        </w:tc>
        <w:tc>
          <w:tcPr>
            <w:tcW w:type="dxa" w:w="8352"/>
            <w:vAlign w:val="top"/>
          </w:tcPr>
          <w:p>
            <w:r/>
            <w:r>
              <w:rPr>
                <w:b w:val="0"/>
                <w:sz w:val="18"/>
              </w:rPr>
              <w:t>Verify productsList endpoint rejects unsupported POST method.</w:t>
            </w:r>
          </w:p>
        </w:tc>
      </w:tr>
      <w:tr>
        <w:tc>
          <w:tcPr>
            <w:tcW w:type="dxa" w:w="2448"/>
            <w:vAlign w:val="top"/>
          </w:tcPr>
          <w:p>
            <w:r/>
            <w:r>
              <w:rPr>
                <w:b w:val="0"/>
                <w:sz w:val="18"/>
              </w:rPr>
              <w:t>Preconditions</w:t>
            </w:r>
          </w:p>
        </w:tc>
        <w:tc>
          <w:tcPr>
            <w:tcW w:type="dxa" w:w="8352"/>
            <w:vAlign w:val="top"/>
          </w:tcPr>
          <w:p>
            <w:r/>
            <w:r>
              <w:rPr>
                <w:b w:val="0"/>
                <w:sz w:val="18"/>
              </w:rPr>
              <w:t>API service is available.</w:t>
            </w:r>
          </w:p>
        </w:tc>
      </w:tr>
      <w:tr>
        <w:tc>
          <w:tcPr>
            <w:tcW w:type="dxa" w:w="2448"/>
            <w:vAlign w:val="top"/>
          </w:tcPr>
          <w:p>
            <w:r/>
            <w:r>
              <w:rPr>
                <w:b w:val="0"/>
                <w:sz w:val="18"/>
              </w:rPr>
              <w:t>Test Data</w:t>
            </w:r>
          </w:p>
        </w:tc>
        <w:tc>
          <w:tcPr>
            <w:tcW w:type="dxa" w:w="8352"/>
            <w:vAlign w:val="top"/>
          </w:tcPr>
          <w:p>
            <w:r/>
            <w:r>
              <w:rPr>
                <w:b w:val="0"/>
                <w:sz w:val="18"/>
              </w:rPr>
              <w:t>POST https://automationexercise.com/api/productsList</w:t>
            </w:r>
          </w:p>
        </w:tc>
      </w:tr>
      <w:tr>
        <w:tc>
          <w:tcPr>
            <w:tcW w:type="dxa" w:w="2448"/>
            <w:vAlign w:val="top"/>
          </w:tcPr>
          <w:p>
            <w:r/>
            <w:r>
              <w:rPr>
                <w:b w:val="0"/>
                <w:sz w:val="18"/>
              </w:rPr>
              <w:t>Test Steps</w:t>
            </w:r>
          </w:p>
        </w:tc>
        <w:tc>
          <w:tcPr>
            <w:tcW w:type="dxa" w:w="8352"/>
            <w:vAlign w:val="top"/>
          </w:tcPr>
          <w:p>
            <w:r/>
            <w:r>
              <w:rPr>
                <w:b w:val="0"/>
                <w:sz w:val="18"/>
              </w:rPr>
              <w:t>1. Send POST request to /api/productsList.</w:t>
              <w:br/>
              <w:t>2. Capture response.</w:t>
              <w:br/>
              <w:t>3. Validate response code and message.</w:t>
            </w:r>
          </w:p>
        </w:tc>
      </w:tr>
      <w:tr>
        <w:tc>
          <w:tcPr>
            <w:tcW w:type="dxa" w:w="2448"/>
            <w:vAlign w:val="top"/>
          </w:tcPr>
          <w:p>
            <w:r/>
            <w:r>
              <w:rPr>
                <w:b w:val="0"/>
                <w:sz w:val="18"/>
              </w:rPr>
              <w:t>Expected Result</w:t>
            </w:r>
          </w:p>
        </w:tc>
        <w:tc>
          <w:tcPr>
            <w:tcW w:type="dxa" w:w="8352"/>
            <w:vAlign w:val="top"/>
          </w:tcPr>
          <w:p>
            <w:r/>
            <w:r>
              <w:rPr>
                <w:b w:val="0"/>
                <w:sz w:val="18"/>
              </w:rPr>
              <w:t>Response code is 405 and message is This request method is not supported.</w:t>
            </w:r>
          </w:p>
        </w:tc>
      </w:tr>
    </w:tbl>
    <w:p>
      <w:pPr>
        <w:pStyle w:val="Heading2"/>
      </w:pPr>
      <w:r>
        <w:t>AE-TC-API-003 - Get all brands list</w:t>
      </w:r>
    </w:p>
    <w:tbl>
      <w:tblPr>
        <w:tblStyle w:val="TableGrid"/>
        <w:tblW w:type="auto" w:w="0"/>
        <w:jc w:val="center"/>
        <w:tblLook w:firstColumn="1" w:firstRow="1" w:lastColumn="0" w:lastRow="0" w:noHBand="0" w:noVBand="1" w:val="04A0"/>
      </w:tblPr>
      <w:tblGrid>
        <w:gridCol w:w="5040"/>
        <w:gridCol w:w="5040"/>
      </w:tblGrid>
      <w:tr>
        <w:tc>
          <w:tcPr>
            <w:tcW w:type="dxa" w:w="2448"/>
            <w:vAlign w:val="top"/>
            <w:shd w:fill="D9EAF7"/>
          </w:tcPr>
          <w:p>
            <w:r/>
            <w:r>
              <w:rPr>
                <w:b/>
                <w:sz w:val="18"/>
              </w:rPr>
              <w:t>Field</w:t>
            </w:r>
          </w:p>
        </w:tc>
        <w:tc>
          <w:tcPr>
            <w:tcW w:type="dxa" w:w="8352"/>
            <w:vAlign w:val="top"/>
            <w:shd w:fill="D9EAF7"/>
          </w:tcPr>
          <w:p>
            <w:r/>
            <w:r>
              <w:rPr>
                <w:b/>
                <w:sz w:val="18"/>
              </w:rPr>
              <w:t>Value</w:t>
            </w:r>
          </w:p>
        </w:tc>
      </w:tr>
      <w:tr>
        <w:tc>
          <w:tcPr>
            <w:tcW w:type="dxa" w:w="2448"/>
            <w:vAlign w:val="top"/>
          </w:tcPr>
          <w:p>
            <w:r/>
            <w:r>
              <w:rPr>
                <w:b w:val="0"/>
                <w:sz w:val="18"/>
              </w:rPr>
              <w:t>Module</w:t>
            </w:r>
          </w:p>
        </w:tc>
        <w:tc>
          <w:tcPr>
            <w:tcW w:type="dxa" w:w="8352"/>
            <w:vAlign w:val="top"/>
          </w:tcPr>
          <w:p>
            <w:r/>
            <w:r>
              <w:rPr>
                <w:b w:val="0"/>
                <w:sz w:val="18"/>
              </w:rPr>
              <w:t>Brands API</w:t>
            </w:r>
          </w:p>
        </w:tc>
      </w:tr>
      <w:tr>
        <w:tc>
          <w:tcPr>
            <w:tcW w:type="dxa" w:w="2448"/>
            <w:vAlign w:val="top"/>
          </w:tcPr>
          <w:p>
            <w:r/>
            <w:r>
              <w:rPr>
                <w:b w:val="0"/>
                <w:sz w:val="18"/>
              </w:rPr>
              <w:t>Scenario Reference</w:t>
            </w:r>
          </w:p>
        </w:tc>
        <w:tc>
          <w:tcPr>
            <w:tcW w:type="dxa" w:w="8352"/>
            <w:vAlign w:val="top"/>
          </w:tcPr>
          <w:p>
            <w:r/>
            <w:r>
              <w:rPr>
                <w:b w:val="0"/>
                <w:sz w:val="18"/>
              </w:rPr>
              <w:t>AE-API-003</w:t>
            </w:r>
          </w:p>
        </w:tc>
      </w:tr>
      <w:tr>
        <w:tc>
          <w:tcPr>
            <w:tcW w:type="dxa" w:w="2448"/>
            <w:vAlign w:val="top"/>
          </w:tcPr>
          <w:p>
            <w:r/>
            <w:r>
              <w:rPr>
                <w:b w:val="0"/>
                <w:sz w:val="18"/>
              </w:rPr>
              <w:t>Priority</w:t>
            </w:r>
          </w:p>
        </w:tc>
        <w:tc>
          <w:tcPr>
            <w:tcW w:type="dxa" w:w="8352"/>
            <w:vAlign w:val="top"/>
          </w:tcPr>
          <w:p>
            <w:r/>
            <w:r>
              <w:rPr>
                <w:b w:val="0"/>
                <w:sz w:val="18"/>
              </w:rPr>
              <w:t>High</w:t>
            </w:r>
          </w:p>
        </w:tc>
      </w:tr>
      <w:tr>
        <w:tc>
          <w:tcPr>
            <w:tcW w:type="dxa" w:w="2448"/>
            <w:vAlign w:val="top"/>
          </w:tcPr>
          <w:p>
            <w:r/>
            <w:r>
              <w:rPr>
                <w:b w:val="0"/>
                <w:sz w:val="18"/>
              </w:rPr>
              <w:t>Test Type</w:t>
            </w:r>
          </w:p>
        </w:tc>
        <w:tc>
          <w:tcPr>
            <w:tcW w:type="dxa" w:w="8352"/>
            <w:vAlign w:val="top"/>
          </w:tcPr>
          <w:p>
            <w:r/>
            <w:r>
              <w:rPr>
                <w:b w:val="0"/>
                <w:sz w:val="18"/>
              </w:rPr>
              <w:t>API</w:t>
            </w:r>
          </w:p>
        </w:tc>
      </w:tr>
      <w:tr>
        <w:tc>
          <w:tcPr>
            <w:tcW w:type="dxa" w:w="2448"/>
            <w:vAlign w:val="top"/>
          </w:tcPr>
          <w:p>
            <w:r/>
            <w:r>
              <w:rPr>
                <w:b w:val="0"/>
                <w:sz w:val="18"/>
              </w:rPr>
              <w:t>Automation Status</w:t>
            </w:r>
          </w:p>
        </w:tc>
        <w:tc>
          <w:tcPr>
            <w:tcW w:type="dxa" w:w="8352"/>
            <w:vAlign w:val="top"/>
          </w:tcPr>
          <w:p>
            <w:r/>
            <w:r>
              <w:rPr>
                <w:b w:val="0"/>
                <w:sz w:val="18"/>
              </w:rPr>
              <w:t>Automated - Phase 1</w:t>
            </w:r>
          </w:p>
        </w:tc>
      </w:tr>
      <w:tr>
        <w:tc>
          <w:tcPr>
            <w:tcW w:type="dxa" w:w="2448"/>
            <w:vAlign w:val="top"/>
          </w:tcPr>
          <w:p>
            <w:r/>
            <w:r>
              <w:rPr>
                <w:b w:val="0"/>
                <w:sz w:val="18"/>
              </w:rPr>
              <w:t>Requirement / API Reference</w:t>
            </w:r>
          </w:p>
        </w:tc>
        <w:tc>
          <w:tcPr>
            <w:tcW w:type="dxa" w:w="8352"/>
            <w:vAlign w:val="top"/>
          </w:tcPr>
          <w:p>
            <w:r/>
            <w:r>
              <w:rPr>
                <w:b w:val="0"/>
                <w:sz w:val="18"/>
              </w:rPr>
              <w:t>GET /api/brandsList</w:t>
            </w:r>
          </w:p>
        </w:tc>
      </w:tr>
    </w:tbl>
    <w:p/>
    <w:tbl>
      <w:tblPr>
        <w:tblStyle w:val="TableGrid"/>
        <w:tblW w:type="auto" w:w="0"/>
        <w:jc w:val="center"/>
        <w:tblLook w:firstColumn="1" w:firstRow="1" w:lastColumn="0" w:lastRow="0" w:noHBand="0" w:noVBand="1" w:val="04A0"/>
      </w:tblPr>
      <w:tblGrid>
        <w:gridCol w:w="5040"/>
        <w:gridCol w:w="5040"/>
      </w:tblGrid>
      <w:tr>
        <w:tc>
          <w:tcPr>
            <w:tcW w:type="dxa" w:w="2448"/>
            <w:vAlign w:val="top"/>
            <w:shd w:fill="D9EAF7"/>
          </w:tcPr>
          <w:p>
            <w:r/>
            <w:r>
              <w:rPr>
                <w:b/>
                <w:sz w:val="18"/>
              </w:rPr>
              <w:t>Section</w:t>
            </w:r>
          </w:p>
        </w:tc>
        <w:tc>
          <w:tcPr>
            <w:tcW w:type="dxa" w:w="8352"/>
            <w:vAlign w:val="top"/>
            <w:shd w:fill="D9EAF7"/>
          </w:tcPr>
          <w:p>
            <w:r/>
            <w:r>
              <w:rPr>
                <w:b/>
                <w:sz w:val="18"/>
              </w:rPr>
              <w:t>Details</w:t>
            </w:r>
          </w:p>
        </w:tc>
      </w:tr>
      <w:tr>
        <w:tc>
          <w:tcPr>
            <w:tcW w:type="dxa" w:w="2448"/>
            <w:vAlign w:val="top"/>
          </w:tcPr>
          <w:p>
            <w:r/>
            <w:r>
              <w:rPr>
                <w:b w:val="0"/>
                <w:sz w:val="18"/>
              </w:rPr>
              <w:t>Objective</w:t>
            </w:r>
          </w:p>
        </w:tc>
        <w:tc>
          <w:tcPr>
            <w:tcW w:type="dxa" w:w="8352"/>
            <w:vAlign w:val="top"/>
          </w:tcPr>
          <w:p>
            <w:r/>
            <w:r>
              <w:rPr>
                <w:b w:val="0"/>
                <w:sz w:val="18"/>
              </w:rPr>
              <w:t>Verify that GET brandsList returns all available brands.</w:t>
            </w:r>
          </w:p>
        </w:tc>
      </w:tr>
      <w:tr>
        <w:tc>
          <w:tcPr>
            <w:tcW w:type="dxa" w:w="2448"/>
            <w:vAlign w:val="top"/>
          </w:tcPr>
          <w:p>
            <w:r/>
            <w:r>
              <w:rPr>
                <w:b w:val="0"/>
                <w:sz w:val="18"/>
              </w:rPr>
              <w:t>Preconditions</w:t>
            </w:r>
          </w:p>
        </w:tc>
        <w:tc>
          <w:tcPr>
            <w:tcW w:type="dxa" w:w="8352"/>
            <w:vAlign w:val="top"/>
          </w:tcPr>
          <w:p>
            <w:r/>
            <w:r>
              <w:rPr>
                <w:b w:val="0"/>
                <w:sz w:val="18"/>
              </w:rPr>
              <w:t>API service is available.</w:t>
            </w:r>
          </w:p>
        </w:tc>
      </w:tr>
      <w:tr>
        <w:tc>
          <w:tcPr>
            <w:tcW w:type="dxa" w:w="2448"/>
            <w:vAlign w:val="top"/>
          </w:tcPr>
          <w:p>
            <w:r/>
            <w:r>
              <w:rPr>
                <w:b w:val="0"/>
                <w:sz w:val="18"/>
              </w:rPr>
              <w:t>Test Data</w:t>
            </w:r>
          </w:p>
        </w:tc>
        <w:tc>
          <w:tcPr>
            <w:tcW w:type="dxa" w:w="8352"/>
            <w:vAlign w:val="top"/>
          </w:tcPr>
          <w:p>
            <w:r/>
            <w:r>
              <w:rPr>
                <w:b w:val="0"/>
                <w:sz w:val="18"/>
              </w:rPr>
              <w:t>GET https://automationexercise.com/api/brandsList</w:t>
            </w:r>
          </w:p>
        </w:tc>
      </w:tr>
      <w:tr>
        <w:tc>
          <w:tcPr>
            <w:tcW w:type="dxa" w:w="2448"/>
            <w:vAlign w:val="top"/>
          </w:tcPr>
          <w:p>
            <w:r/>
            <w:r>
              <w:rPr>
                <w:b w:val="0"/>
                <w:sz w:val="18"/>
              </w:rPr>
              <w:t>Test Steps</w:t>
            </w:r>
          </w:p>
        </w:tc>
        <w:tc>
          <w:tcPr>
            <w:tcW w:type="dxa" w:w="8352"/>
            <w:vAlign w:val="top"/>
          </w:tcPr>
          <w:p>
            <w:r/>
            <w:r>
              <w:rPr>
                <w:b w:val="0"/>
                <w:sz w:val="18"/>
              </w:rPr>
              <w:t>1. Send GET request to /api/brandsList.</w:t>
              <w:br/>
              <w:t>2. Capture response.</w:t>
              <w:br/>
              <w:t>3. Validate response code.</w:t>
              <w:br/>
              <w:t>4. Validate response contains brands list.</w:t>
            </w:r>
          </w:p>
        </w:tc>
      </w:tr>
      <w:tr>
        <w:tc>
          <w:tcPr>
            <w:tcW w:type="dxa" w:w="2448"/>
            <w:vAlign w:val="top"/>
          </w:tcPr>
          <w:p>
            <w:r/>
            <w:r>
              <w:rPr>
                <w:b w:val="0"/>
                <w:sz w:val="18"/>
              </w:rPr>
              <w:t>Expected Result</w:t>
            </w:r>
          </w:p>
        </w:tc>
        <w:tc>
          <w:tcPr>
            <w:tcW w:type="dxa" w:w="8352"/>
            <w:vAlign w:val="top"/>
          </w:tcPr>
          <w:p>
            <w:r/>
            <w:r>
              <w:rPr>
                <w:b w:val="0"/>
                <w:sz w:val="18"/>
              </w:rPr>
              <w:t>Response code is 200 and response JSON contains all brands list.</w:t>
            </w:r>
          </w:p>
        </w:tc>
      </w:tr>
    </w:tbl>
    <w:p>
      <w:pPr>
        <w:pStyle w:val="Heading2"/>
      </w:pPr>
      <w:r>
        <w:t>AE-TC-API-004 - PUT to brands list is not supported</w:t>
      </w:r>
    </w:p>
    <w:tbl>
      <w:tblPr>
        <w:tblStyle w:val="TableGrid"/>
        <w:tblW w:type="auto" w:w="0"/>
        <w:jc w:val="center"/>
        <w:tblLook w:firstColumn="1" w:firstRow="1" w:lastColumn="0" w:lastRow="0" w:noHBand="0" w:noVBand="1" w:val="04A0"/>
      </w:tblPr>
      <w:tblGrid>
        <w:gridCol w:w="5040"/>
        <w:gridCol w:w="5040"/>
      </w:tblGrid>
      <w:tr>
        <w:tc>
          <w:tcPr>
            <w:tcW w:type="dxa" w:w="2448"/>
            <w:vAlign w:val="top"/>
            <w:shd w:fill="D9EAF7"/>
          </w:tcPr>
          <w:p>
            <w:r/>
            <w:r>
              <w:rPr>
                <w:b/>
                <w:sz w:val="18"/>
              </w:rPr>
              <w:t>Field</w:t>
            </w:r>
          </w:p>
        </w:tc>
        <w:tc>
          <w:tcPr>
            <w:tcW w:type="dxa" w:w="8352"/>
            <w:vAlign w:val="top"/>
            <w:shd w:fill="D9EAF7"/>
          </w:tcPr>
          <w:p>
            <w:r/>
            <w:r>
              <w:rPr>
                <w:b/>
                <w:sz w:val="18"/>
              </w:rPr>
              <w:t>Value</w:t>
            </w:r>
          </w:p>
        </w:tc>
      </w:tr>
      <w:tr>
        <w:tc>
          <w:tcPr>
            <w:tcW w:type="dxa" w:w="2448"/>
            <w:vAlign w:val="top"/>
          </w:tcPr>
          <w:p>
            <w:r/>
            <w:r>
              <w:rPr>
                <w:b w:val="0"/>
                <w:sz w:val="18"/>
              </w:rPr>
              <w:t>Module</w:t>
            </w:r>
          </w:p>
        </w:tc>
        <w:tc>
          <w:tcPr>
            <w:tcW w:type="dxa" w:w="8352"/>
            <w:vAlign w:val="top"/>
          </w:tcPr>
          <w:p>
            <w:r/>
            <w:r>
              <w:rPr>
                <w:b w:val="0"/>
                <w:sz w:val="18"/>
              </w:rPr>
              <w:t>Brands API</w:t>
            </w:r>
          </w:p>
        </w:tc>
      </w:tr>
      <w:tr>
        <w:tc>
          <w:tcPr>
            <w:tcW w:type="dxa" w:w="2448"/>
            <w:vAlign w:val="top"/>
          </w:tcPr>
          <w:p>
            <w:r/>
            <w:r>
              <w:rPr>
                <w:b w:val="0"/>
                <w:sz w:val="18"/>
              </w:rPr>
              <w:t>Scenario Reference</w:t>
            </w:r>
          </w:p>
        </w:tc>
        <w:tc>
          <w:tcPr>
            <w:tcW w:type="dxa" w:w="8352"/>
            <w:vAlign w:val="top"/>
          </w:tcPr>
          <w:p>
            <w:r/>
            <w:r>
              <w:rPr>
                <w:b w:val="0"/>
                <w:sz w:val="18"/>
              </w:rPr>
              <w:t>AE-API-004</w:t>
            </w:r>
          </w:p>
        </w:tc>
      </w:tr>
      <w:tr>
        <w:tc>
          <w:tcPr>
            <w:tcW w:type="dxa" w:w="2448"/>
            <w:vAlign w:val="top"/>
          </w:tcPr>
          <w:p>
            <w:r/>
            <w:r>
              <w:rPr>
                <w:b w:val="0"/>
                <w:sz w:val="18"/>
              </w:rPr>
              <w:t>Priority</w:t>
            </w:r>
          </w:p>
        </w:tc>
        <w:tc>
          <w:tcPr>
            <w:tcW w:type="dxa" w:w="8352"/>
            <w:vAlign w:val="top"/>
          </w:tcPr>
          <w:p>
            <w:r/>
            <w:r>
              <w:rPr>
                <w:b w:val="0"/>
                <w:sz w:val="18"/>
              </w:rPr>
              <w:t>Medium</w:t>
            </w:r>
          </w:p>
        </w:tc>
      </w:tr>
      <w:tr>
        <w:tc>
          <w:tcPr>
            <w:tcW w:type="dxa" w:w="2448"/>
            <w:vAlign w:val="top"/>
          </w:tcPr>
          <w:p>
            <w:r/>
            <w:r>
              <w:rPr>
                <w:b w:val="0"/>
                <w:sz w:val="18"/>
              </w:rPr>
              <w:t>Test Type</w:t>
            </w:r>
          </w:p>
        </w:tc>
        <w:tc>
          <w:tcPr>
            <w:tcW w:type="dxa" w:w="8352"/>
            <w:vAlign w:val="top"/>
          </w:tcPr>
          <w:p>
            <w:r/>
            <w:r>
              <w:rPr>
                <w:b w:val="0"/>
                <w:sz w:val="18"/>
              </w:rPr>
              <w:t>API / Negative</w:t>
            </w:r>
          </w:p>
        </w:tc>
      </w:tr>
      <w:tr>
        <w:tc>
          <w:tcPr>
            <w:tcW w:type="dxa" w:w="2448"/>
            <w:vAlign w:val="top"/>
          </w:tcPr>
          <w:p>
            <w:r/>
            <w:r>
              <w:rPr>
                <w:b w:val="0"/>
                <w:sz w:val="18"/>
              </w:rPr>
              <w:t>Automation Status</w:t>
            </w:r>
          </w:p>
        </w:tc>
        <w:tc>
          <w:tcPr>
            <w:tcW w:type="dxa" w:w="8352"/>
            <w:vAlign w:val="top"/>
          </w:tcPr>
          <w:p>
            <w:r/>
            <w:r>
              <w:rPr>
                <w:b w:val="0"/>
                <w:sz w:val="18"/>
              </w:rPr>
              <w:t>Automated - Phase 1</w:t>
            </w:r>
          </w:p>
        </w:tc>
      </w:tr>
      <w:tr>
        <w:tc>
          <w:tcPr>
            <w:tcW w:type="dxa" w:w="2448"/>
            <w:vAlign w:val="top"/>
          </w:tcPr>
          <w:p>
            <w:r/>
            <w:r>
              <w:rPr>
                <w:b w:val="0"/>
                <w:sz w:val="18"/>
              </w:rPr>
              <w:t>Requirement / API Reference</w:t>
            </w:r>
          </w:p>
        </w:tc>
        <w:tc>
          <w:tcPr>
            <w:tcW w:type="dxa" w:w="8352"/>
            <w:vAlign w:val="top"/>
          </w:tcPr>
          <w:p>
            <w:r/>
            <w:r>
              <w:rPr>
                <w:b w:val="0"/>
                <w:sz w:val="18"/>
              </w:rPr>
              <w:t>PUT /api/brandsList</w:t>
            </w:r>
          </w:p>
        </w:tc>
      </w:tr>
    </w:tbl>
    <w:p/>
    <w:tbl>
      <w:tblPr>
        <w:tblStyle w:val="TableGrid"/>
        <w:tblW w:type="auto" w:w="0"/>
        <w:jc w:val="center"/>
        <w:tblLook w:firstColumn="1" w:firstRow="1" w:lastColumn="0" w:lastRow="0" w:noHBand="0" w:noVBand="1" w:val="04A0"/>
      </w:tblPr>
      <w:tblGrid>
        <w:gridCol w:w="5040"/>
        <w:gridCol w:w="5040"/>
      </w:tblGrid>
      <w:tr>
        <w:tc>
          <w:tcPr>
            <w:tcW w:type="dxa" w:w="2448"/>
            <w:vAlign w:val="top"/>
            <w:shd w:fill="D9EAF7"/>
          </w:tcPr>
          <w:p>
            <w:r/>
            <w:r>
              <w:rPr>
                <w:b/>
                <w:sz w:val="18"/>
              </w:rPr>
              <w:t>Section</w:t>
            </w:r>
          </w:p>
        </w:tc>
        <w:tc>
          <w:tcPr>
            <w:tcW w:type="dxa" w:w="8352"/>
            <w:vAlign w:val="top"/>
            <w:shd w:fill="D9EAF7"/>
          </w:tcPr>
          <w:p>
            <w:r/>
            <w:r>
              <w:rPr>
                <w:b/>
                <w:sz w:val="18"/>
              </w:rPr>
              <w:t>Details</w:t>
            </w:r>
          </w:p>
        </w:tc>
      </w:tr>
      <w:tr>
        <w:tc>
          <w:tcPr>
            <w:tcW w:type="dxa" w:w="2448"/>
            <w:vAlign w:val="top"/>
          </w:tcPr>
          <w:p>
            <w:r/>
            <w:r>
              <w:rPr>
                <w:b w:val="0"/>
                <w:sz w:val="18"/>
              </w:rPr>
              <w:t>Objective</w:t>
            </w:r>
          </w:p>
        </w:tc>
        <w:tc>
          <w:tcPr>
            <w:tcW w:type="dxa" w:w="8352"/>
            <w:vAlign w:val="top"/>
          </w:tcPr>
          <w:p>
            <w:r/>
            <w:r>
              <w:rPr>
                <w:b w:val="0"/>
                <w:sz w:val="18"/>
              </w:rPr>
              <w:t>Verify brandsList endpoint rejects unsupported PUT method.</w:t>
            </w:r>
          </w:p>
        </w:tc>
      </w:tr>
      <w:tr>
        <w:tc>
          <w:tcPr>
            <w:tcW w:type="dxa" w:w="2448"/>
            <w:vAlign w:val="top"/>
          </w:tcPr>
          <w:p>
            <w:r/>
            <w:r>
              <w:rPr>
                <w:b w:val="0"/>
                <w:sz w:val="18"/>
              </w:rPr>
              <w:t>Preconditions</w:t>
            </w:r>
          </w:p>
        </w:tc>
        <w:tc>
          <w:tcPr>
            <w:tcW w:type="dxa" w:w="8352"/>
            <w:vAlign w:val="top"/>
          </w:tcPr>
          <w:p>
            <w:r/>
            <w:r>
              <w:rPr>
                <w:b w:val="0"/>
                <w:sz w:val="18"/>
              </w:rPr>
              <w:t>API service is available.</w:t>
            </w:r>
          </w:p>
        </w:tc>
      </w:tr>
      <w:tr>
        <w:tc>
          <w:tcPr>
            <w:tcW w:type="dxa" w:w="2448"/>
            <w:vAlign w:val="top"/>
          </w:tcPr>
          <w:p>
            <w:r/>
            <w:r>
              <w:rPr>
                <w:b w:val="0"/>
                <w:sz w:val="18"/>
              </w:rPr>
              <w:t>Test Data</w:t>
            </w:r>
          </w:p>
        </w:tc>
        <w:tc>
          <w:tcPr>
            <w:tcW w:type="dxa" w:w="8352"/>
            <w:vAlign w:val="top"/>
          </w:tcPr>
          <w:p>
            <w:r/>
            <w:r>
              <w:rPr>
                <w:b w:val="0"/>
                <w:sz w:val="18"/>
              </w:rPr>
              <w:t>PUT https://automationexercise.com/api/brandsList</w:t>
            </w:r>
          </w:p>
        </w:tc>
      </w:tr>
      <w:tr>
        <w:tc>
          <w:tcPr>
            <w:tcW w:type="dxa" w:w="2448"/>
            <w:vAlign w:val="top"/>
          </w:tcPr>
          <w:p>
            <w:r/>
            <w:r>
              <w:rPr>
                <w:b w:val="0"/>
                <w:sz w:val="18"/>
              </w:rPr>
              <w:t>Test Steps</w:t>
            </w:r>
          </w:p>
        </w:tc>
        <w:tc>
          <w:tcPr>
            <w:tcW w:type="dxa" w:w="8352"/>
            <w:vAlign w:val="top"/>
          </w:tcPr>
          <w:p>
            <w:r/>
            <w:r>
              <w:rPr>
                <w:b w:val="0"/>
                <w:sz w:val="18"/>
              </w:rPr>
              <w:t>1. Send PUT request to /api/brandsList.</w:t>
              <w:br/>
              <w:t>2. Capture response.</w:t>
              <w:br/>
              <w:t>3. Validate response code and message.</w:t>
            </w:r>
          </w:p>
        </w:tc>
      </w:tr>
      <w:tr>
        <w:tc>
          <w:tcPr>
            <w:tcW w:type="dxa" w:w="2448"/>
            <w:vAlign w:val="top"/>
          </w:tcPr>
          <w:p>
            <w:r/>
            <w:r>
              <w:rPr>
                <w:b w:val="0"/>
                <w:sz w:val="18"/>
              </w:rPr>
              <w:t>Expected Result</w:t>
            </w:r>
          </w:p>
        </w:tc>
        <w:tc>
          <w:tcPr>
            <w:tcW w:type="dxa" w:w="8352"/>
            <w:vAlign w:val="top"/>
          </w:tcPr>
          <w:p>
            <w:r/>
            <w:r>
              <w:rPr>
                <w:b w:val="0"/>
                <w:sz w:val="18"/>
              </w:rPr>
              <w:t>Response code is 405 and message is This request method is not supported.</w:t>
            </w:r>
          </w:p>
        </w:tc>
      </w:tr>
    </w:tbl>
    <w:p>
      <w:pPr>
        <w:pStyle w:val="Heading2"/>
      </w:pPr>
      <w:r>
        <w:t>AE-TC-API-005 - Search product with valid parameter</w:t>
      </w:r>
    </w:p>
    <w:tbl>
      <w:tblPr>
        <w:tblStyle w:val="TableGrid"/>
        <w:tblW w:type="auto" w:w="0"/>
        <w:jc w:val="center"/>
        <w:tblLook w:firstColumn="1" w:firstRow="1" w:lastColumn="0" w:lastRow="0" w:noHBand="0" w:noVBand="1" w:val="04A0"/>
      </w:tblPr>
      <w:tblGrid>
        <w:gridCol w:w="5040"/>
        <w:gridCol w:w="5040"/>
      </w:tblGrid>
      <w:tr>
        <w:tc>
          <w:tcPr>
            <w:tcW w:type="dxa" w:w="2448"/>
            <w:vAlign w:val="top"/>
            <w:shd w:fill="D9EAF7"/>
          </w:tcPr>
          <w:p>
            <w:r/>
            <w:r>
              <w:rPr>
                <w:b/>
                <w:sz w:val="18"/>
              </w:rPr>
              <w:t>Field</w:t>
            </w:r>
          </w:p>
        </w:tc>
        <w:tc>
          <w:tcPr>
            <w:tcW w:type="dxa" w:w="8352"/>
            <w:vAlign w:val="top"/>
            <w:shd w:fill="D9EAF7"/>
          </w:tcPr>
          <w:p>
            <w:r/>
            <w:r>
              <w:rPr>
                <w:b/>
                <w:sz w:val="18"/>
              </w:rPr>
              <w:t>Value</w:t>
            </w:r>
          </w:p>
        </w:tc>
      </w:tr>
      <w:tr>
        <w:tc>
          <w:tcPr>
            <w:tcW w:type="dxa" w:w="2448"/>
            <w:vAlign w:val="top"/>
          </w:tcPr>
          <w:p>
            <w:r/>
            <w:r>
              <w:rPr>
                <w:b w:val="0"/>
                <w:sz w:val="18"/>
              </w:rPr>
              <w:t>Module</w:t>
            </w:r>
          </w:p>
        </w:tc>
        <w:tc>
          <w:tcPr>
            <w:tcW w:type="dxa" w:w="8352"/>
            <w:vAlign w:val="top"/>
          </w:tcPr>
          <w:p>
            <w:r/>
            <w:r>
              <w:rPr>
                <w:b w:val="0"/>
                <w:sz w:val="18"/>
              </w:rPr>
              <w:t>Search Product API</w:t>
            </w:r>
          </w:p>
        </w:tc>
      </w:tr>
      <w:tr>
        <w:tc>
          <w:tcPr>
            <w:tcW w:type="dxa" w:w="2448"/>
            <w:vAlign w:val="top"/>
          </w:tcPr>
          <w:p>
            <w:r/>
            <w:r>
              <w:rPr>
                <w:b w:val="0"/>
                <w:sz w:val="18"/>
              </w:rPr>
              <w:t>Scenario Reference</w:t>
            </w:r>
          </w:p>
        </w:tc>
        <w:tc>
          <w:tcPr>
            <w:tcW w:type="dxa" w:w="8352"/>
            <w:vAlign w:val="top"/>
          </w:tcPr>
          <w:p>
            <w:r/>
            <w:r>
              <w:rPr>
                <w:b w:val="0"/>
                <w:sz w:val="18"/>
              </w:rPr>
              <w:t>AE-API-005</w:t>
            </w:r>
          </w:p>
        </w:tc>
      </w:tr>
      <w:tr>
        <w:tc>
          <w:tcPr>
            <w:tcW w:type="dxa" w:w="2448"/>
            <w:vAlign w:val="top"/>
          </w:tcPr>
          <w:p>
            <w:r/>
            <w:r>
              <w:rPr>
                <w:b w:val="0"/>
                <w:sz w:val="18"/>
              </w:rPr>
              <w:t>Priority</w:t>
            </w:r>
          </w:p>
        </w:tc>
        <w:tc>
          <w:tcPr>
            <w:tcW w:type="dxa" w:w="8352"/>
            <w:vAlign w:val="top"/>
          </w:tcPr>
          <w:p>
            <w:r/>
            <w:r>
              <w:rPr>
                <w:b w:val="0"/>
                <w:sz w:val="18"/>
              </w:rPr>
              <w:t>High</w:t>
            </w:r>
          </w:p>
        </w:tc>
      </w:tr>
      <w:tr>
        <w:tc>
          <w:tcPr>
            <w:tcW w:type="dxa" w:w="2448"/>
            <w:vAlign w:val="top"/>
          </w:tcPr>
          <w:p>
            <w:r/>
            <w:r>
              <w:rPr>
                <w:b w:val="0"/>
                <w:sz w:val="18"/>
              </w:rPr>
              <w:t>Test Type</w:t>
            </w:r>
          </w:p>
        </w:tc>
        <w:tc>
          <w:tcPr>
            <w:tcW w:type="dxa" w:w="8352"/>
            <w:vAlign w:val="top"/>
          </w:tcPr>
          <w:p>
            <w:r/>
            <w:r>
              <w:rPr>
                <w:b w:val="0"/>
                <w:sz w:val="18"/>
              </w:rPr>
              <w:t>API</w:t>
            </w:r>
          </w:p>
        </w:tc>
      </w:tr>
      <w:tr>
        <w:tc>
          <w:tcPr>
            <w:tcW w:type="dxa" w:w="2448"/>
            <w:vAlign w:val="top"/>
          </w:tcPr>
          <w:p>
            <w:r/>
            <w:r>
              <w:rPr>
                <w:b w:val="0"/>
                <w:sz w:val="18"/>
              </w:rPr>
              <w:t>Automation Status</w:t>
            </w:r>
          </w:p>
        </w:tc>
        <w:tc>
          <w:tcPr>
            <w:tcW w:type="dxa" w:w="8352"/>
            <w:vAlign w:val="top"/>
          </w:tcPr>
          <w:p>
            <w:r/>
            <w:r>
              <w:rPr>
                <w:b w:val="0"/>
                <w:sz w:val="18"/>
              </w:rPr>
              <w:t>Automated - Phase 1</w:t>
            </w:r>
          </w:p>
        </w:tc>
      </w:tr>
      <w:tr>
        <w:tc>
          <w:tcPr>
            <w:tcW w:type="dxa" w:w="2448"/>
            <w:vAlign w:val="top"/>
          </w:tcPr>
          <w:p>
            <w:r/>
            <w:r>
              <w:rPr>
                <w:b w:val="0"/>
                <w:sz w:val="18"/>
              </w:rPr>
              <w:t>Requirement / API Reference</w:t>
            </w:r>
          </w:p>
        </w:tc>
        <w:tc>
          <w:tcPr>
            <w:tcW w:type="dxa" w:w="8352"/>
            <w:vAlign w:val="top"/>
          </w:tcPr>
          <w:p>
            <w:r/>
            <w:r>
              <w:rPr>
                <w:b w:val="0"/>
                <w:sz w:val="18"/>
              </w:rPr>
              <w:t>POST /api/searchProduct</w:t>
            </w:r>
          </w:p>
        </w:tc>
      </w:tr>
    </w:tbl>
    <w:p/>
    <w:tbl>
      <w:tblPr>
        <w:tblStyle w:val="TableGrid"/>
        <w:tblW w:type="auto" w:w="0"/>
        <w:jc w:val="center"/>
        <w:tblLook w:firstColumn="1" w:firstRow="1" w:lastColumn="0" w:lastRow="0" w:noHBand="0" w:noVBand="1" w:val="04A0"/>
      </w:tblPr>
      <w:tblGrid>
        <w:gridCol w:w="5040"/>
        <w:gridCol w:w="5040"/>
      </w:tblGrid>
      <w:tr>
        <w:tc>
          <w:tcPr>
            <w:tcW w:type="dxa" w:w="2448"/>
            <w:vAlign w:val="top"/>
            <w:shd w:fill="D9EAF7"/>
          </w:tcPr>
          <w:p>
            <w:r/>
            <w:r>
              <w:rPr>
                <w:b/>
                <w:sz w:val="18"/>
              </w:rPr>
              <w:t>Section</w:t>
            </w:r>
          </w:p>
        </w:tc>
        <w:tc>
          <w:tcPr>
            <w:tcW w:type="dxa" w:w="8352"/>
            <w:vAlign w:val="top"/>
            <w:shd w:fill="D9EAF7"/>
          </w:tcPr>
          <w:p>
            <w:r/>
            <w:r>
              <w:rPr>
                <w:b/>
                <w:sz w:val="18"/>
              </w:rPr>
              <w:t>Details</w:t>
            </w:r>
          </w:p>
        </w:tc>
      </w:tr>
      <w:tr>
        <w:tc>
          <w:tcPr>
            <w:tcW w:type="dxa" w:w="2448"/>
            <w:vAlign w:val="top"/>
          </w:tcPr>
          <w:p>
            <w:r/>
            <w:r>
              <w:rPr>
                <w:b w:val="0"/>
                <w:sz w:val="18"/>
              </w:rPr>
              <w:t>Objective</w:t>
            </w:r>
          </w:p>
        </w:tc>
        <w:tc>
          <w:tcPr>
            <w:tcW w:type="dxa" w:w="8352"/>
            <w:vAlign w:val="top"/>
          </w:tcPr>
          <w:p>
            <w:r/>
            <w:r>
              <w:rPr>
                <w:b w:val="0"/>
                <w:sz w:val="18"/>
              </w:rPr>
              <w:t>Verify searchProduct returns relevant products when search_product parameter is provided.</w:t>
            </w:r>
          </w:p>
        </w:tc>
      </w:tr>
      <w:tr>
        <w:tc>
          <w:tcPr>
            <w:tcW w:type="dxa" w:w="2448"/>
            <w:vAlign w:val="top"/>
          </w:tcPr>
          <w:p>
            <w:r/>
            <w:r>
              <w:rPr>
                <w:b w:val="0"/>
                <w:sz w:val="18"/>
              </w:rPr>
              <w:t>Preconditions</w:t>
            </w:r>
          </w:p>
        </w:tc>
        <w:tc>
          <w:tcPr>
            <w:tcW w:type="dxa" w:w="8352"/>
            <w:vAlign w:val="top"/>
          </w:tcPr>
          <w:p>
            <w:r/>
            <w:r>
              <w:rPr>
                <w:b w:val="0"/>
                <w:sz w:val="18"/>
              </w:rPr>
              <w:t>API service is available.</w:t>
            </w:r>
          </w:p>
        </w:tc>
      </w:tr>
      <w:tr>
        <w:tc>
          <w:tcPr>
            <w:tcW w:type="dxa" w:w="2448"/>
            <w:vAlign w:val="top"/>
          </w:tcPr>
          <w:p>
            <w:r/>
            <w:r>
              <w:rPr>
                <w:b w:val="0"/>
                <w:sz w:val="18"/>
              </w:rPr>
              <w:t>Test Data</w:t>
            </w:r>
          </w:p>
        </w:tc>
        <w:tc>
          <w:tcPr>
            <w:tcW w:type="dxa" w:w="8352"/>
            <w:vAlign w:val="top"/>
          </w:tcPr>
          <w:p>
            <w:r/>
            <w:r>
              <w:rPr>
                <w:b w:val="0"/>
                <w:sz w:val="18"/>
              </w:rPr>
              <w:t>POST /api/searchProduct with search_product=tshirt</w:t>
            </w:r>
          </w:p>
        </w:tc>
      </w:tr>
      <w:tr>
        <w:tc>
          <w:tcPr>
            <w:tcW w:type="dxa" w:w="2448"/>
            <w:vAlign w:val="top"/>
          </w:tcPr>
          <w:p>
            <w:r/>
            <w:r>
              <w:rPr>
                <w:b w:val="0"/>
                <w:sz w:val="18"/>
              </w:rPr>
              <w:t>Test Steps</w:t>
            </w:r>
          </w:p>
        </w:tc>
        <w:tc>
          <w:tcPr>
            <w:tcW w:type="dxa" w:w="8352"/>
            <w:vAlign w:val="top"/>
          </w:tcPr>
          <w:p>
            <w:r/>
            <w:r>
              <w:rPr>
                <w:b w:val="0"/>
                <w:sz w:val="18"/>
              </w:rPr>
              <w:t>1. Send POST request to /api/searchProduct with search_product parameter.</w:t>
              <w:br/>
              <w:t>2. Capture response.</w:t>
              <w:br/>
              <w:t>3. Validate response code.</w:t>
              <w:br/>
              <w:t>4. Validate response contains searched products list.</w:t>
            </w:r>
          </w:p>
        </w:tc>
      </w:tr>
      <w:tr>
        <w:tc>
          <w:tcPr>
            <w:tcW w:type="dxa" w:w="2448"/>
            <w:vAlign w:val="top"/>
          </w:tcPr>
          <w:p>
            <w:r/>
            <w:r>
              <w:rPr>
                <w:b w:val="0"/>
                <w:sz w:val="18"/>
              </w:rPr>
              <w:t>Expected Result</w:t>
            </w:r>
          </w:p>
        </w:tc>
        <w:tc>
          <w:tcPr>
            <w:tcW w:type="dxa" w:w="8352"/>
            <w:vAlign w:val="top"/>
          </w:tcPr>
          <w:p>
            <w:r/>
            <w:r>
              <w:rPr>
                <w:b w:val="0"/>
                <w:sz w:val="18"/>
              </w:rPr>
              <w:t>Response code is 200 and response JSON contains searched products list.</w:t>
            </w:r>
          </w:p>
        </w:tc>
      </w:tr>
    </w:tbl>
    <w:p>
      <w:pPr>
        <w:pStyle w:val="Heading2"/>
      </w:pPr>
      <w:r>
        <w:t>AE-TC-API-006 - Search product without search_product parameter</w:t>
      </w:r>
    </w:p>
    <w:tbl>
      <w:tblPr>
        <w:tblStyle w:val="TableGrid"/>
        <w:tblW w:type="auto" w:w="0"/>
        <w:jc w:val="center"/>
        <w:tblLook w:firstColumn="1" w:firstRow="1" w:lastColumn="0" w:lastRow="0" w:noHBand="0" w:noVBand="1" w:val="04A0"/>
      </w:tblPr>
      <w:tblGrid>
        <w:gridCol w:w="5040"/>
        <w:gridCol w:w="5040"/>
      </w:tblGrid>
      <w:tr>
        <w:tc>
          <w:tcPr>
            <w:tcW w:type="dxa" w:w="2448"/>
            <w:vAlign w:val="top"/>
            <w:shd w:fill="D9EAF7"/>
          </w:tcPr>
          <w:p>
            <w:r/>
            <w:r>
              <w:rPr>
                <w:b/>
                <w:sz w:val="18"/>
              </w:rPr>
              <w:t>Field</w:t>
            </w:r>
          </w:p>
        </w:tc>
        <w:tc>
          <w:tcPr>
            <w:tcW w:type="dxa" w:w="8352"/>
            <w:vAlign w:val="top"/>
            <w:shd w:fill="D9EAF7"/>
          </w:tcPr>
          <w:p>
            <w:r/>
            <w:r>
              <w:rPr>
                <w:b/>
                <w:sz w:val="18"/>
              </w:rPr>
              <w:t>Value</w:t>
            </w:r>
          </w:p>
        </w:tc>
      </w:tr>
      <w:tr>
        <w:tc>
          <w:tcPr>
            <w:tcW w:type="dxa" w:w="2448"/>
            <w:vAlign w:val="top"/>
          </w:tcPr>
          <w:p>
            <w:r/>
            <w:r>
              <w:rPr>
                <w:b w:val="0"/>
                <w:sz w:val="18"/>
              </w:rPr>
              <w:t>Module</w:t>
            </w:r>
          </w:p>
        </w:tc>
        <w:tc>
          <w:tcPr>
            <w:tcW w:type="dxa" w:w="8352"/>
            <w:vAlign w:val="top"/>
          </w:tcPr>
          <w:p>
            <w:r/>
            <w:r>
              <w:rPr>
                <w:b w:val="0"/>
                <w:sz w:val="18"/>
              </w:rPr>
              <w:t>Search Product API</w:t>
            </w:r>
          </w:p>
        </w:tc>
      </w:tr>
      <w:tr>
        <w:tc>
          <w:tcPr>
            <w:tcW w:type="dxa" w:w="2448"/>
            <w:vAlign w:val="top"/>
          </w:tcPr>
          <w:p>
            <w:r/>
            <w:r>
              <w:rPr>
                <w:b w:val="0"/>
                <w:sz w:val="18"/>
              </w:rPr>
              <w:t>Scenario Reference</w:t>
            </w:r>
          </w:p>
        </w:tc>
        <w:tc>
          <w:tcPr>
            <w:tcW w:type="dxa" w:w="8352"/>
            <w:vAlign w:val="top"/>
          </w:tcPr>
          <w:p>
            <w:r/>
            <w:r>
              <w:rPr>
                <w:b w:val="0"/>
                <w:sz w:val="18"/>
              </w:rPr>
              <w:t>AE-API-006</w:t>
            </w:r>
          </w:p>
        </w:tc>
      </w:tr>
      <w:tr>
        <w:tc>
          <w:tcPr>
            <w:tcW w:type="dxa" w:w="2448"/>
            <w:vAlign w:val="top"/>
          </w:tcPr>
          <w:p>
            <w:r/>
            <w:r>
              <w:rPr>
                <w:b w:val="0"/>
                <w:sz w:val="18"/>
              </w:rPr>
              <w:t>Priority</w:t>
            </w:r>
          </w:p>
        </w:tc>
        <w:tc>
          <w:tcPr>
            <w:tcW w:type="dxa" w:w="8352"/>
            <w:vAlign w:val="top"/>
          </w:tcPr>
          <w:p>
            <w:r/>
            <w:r>
              <w:rPr>
                <w:b w:val="0"/>
                <w:sz w:val="18"/>
              </w:rPr>
              <w:t>High</w:t>
            </w:r>
          </w:p>
        </w:tc>
      </w:tr>
      <w:tr>
        <w:tc>
          <w:tcPr>
            <w:tcW w:type="dxa" w:w="2448"/>
            <w:vAlign w:val="top"/>
          </w:tcPr>
          <w:p>
            <w:r/>
            <w:r>
              <w:rPr>
                <w:b w:val="0"/>
                <w:sz w:val="18"/>
              </w:rPr>
              <w:t>Test Type</w:t>
            </w:r>
          </w:p>
        </w:tc>
        <w:tc>
          <w:tcPr>
            <w:tcW w:type="dxa" w:w="8352"/>
            <w:vAlign w:val="top"/>
          </w:tcPr>
          <w:p>
            <w:r/>
            <w:r>
              <w:rPr>
                <w:b w:val="0"/>
                <w:sz w:val="18"/>
              </w:rPr>
              <w:t>API / Negative</w:t>
            </w:r>
          </w:p>
        </w:tc>
      </w:tr>
      <w:tr>
        <w:tc>
          <w:tcPr>
            <w:tcW w:type="dxa" w:w="2448"/>
            <w:vAlign w:val="top"/>
          </w:tcPr>
          <w:p>
            <w:r/>
            <w:r>
              <w:rPr>
                <w:b w:val="0"/>
                <w:sz w:val="18"/>
              </w:rPr>
              <w:t>Automation Status</w:t>
            </w:r>
          </w:p>
        </w:tc>
        <w:tc>
          <w:tcPr>
            <w:tcW w:type="dxa" w:w="8352"/>
            <w:vAlign w:val="top"/>
          </w:tcPr>
          <w:p>
            <w:r/>
            <w:r>
              <w:rPr>
                <w:b w:val="0"/>
                <w:sz w:val="18"/>
              </w:rPr>
              <w:t>Automated - Phase 1</w:t>
            </w:r>
          </w:p>
        </w:tc>
      </w:tr>
      <w:tr>
        <w:tc>
          <w:tcPr>
            <w:tcW w:type="dxa" w:w="2448"/>
            <w:vAlign w:val="top"/>
          </w:tcPr>
          <w:p>
            <w:r/>
            <w:r>
              <w:rPr>
                <w:b w:val="0"/>
                <w:sz w:val="18"/>
              </w:rPr>
              <w:t>Requirement / API Reference</w:t>
            </w:r>
          </w:p>
        </w:tc>
        <w:tc>
          <w:tcPr>
            <w:tcW w:type="dxa" w:w="8352"/>
            <w:vAlign w:val="top"/>
          </w:tcPr>
          <w:p>
            <w:r/>
            <w:r>
              <w:rPr>
                <w:b w:val="0"/>
                <w:sz w:val="18"/>
              </w:rPr>
              <w:t>POST /api/searchProduct</w:t>
            </w:r>
          </w:p>
        </w:tc>
      </w:tr>
    </w:tbl>
    <w:p/>
    <w:tbl>
      <w:tblPr>
        <w:tblStyle w:val="TableGrid"/>
        <w:tblW w:type="auto" w:w="0"/>
        <w:jc w:val="center"/>
        <w:tblLook w:firstColumn="1" w:firstRow="1" w:lastColumn="0" w:lastRow="0" w:noHBand="0" w:noVBand="1" w:val="04A0"/>
      </w:tblPr>
      <w:tblGrid>
        <w:gridCol w:w="5040"/>
        <w:gridCol w:w="5040"/>
      </w:tblGrid>
      <w:tr>
        <w:tc>
          <w:tcPr>
            <w:tcW w:type="dxa" w:w="2448"/>
            <w:vAlign w:val="top"/>
            <w:shd w:fill="D9EAF7"/>
          </w:tcPr>
          <w:p>
            <w:r/>
            <w:r>
              <w:rPr>
                <w:b/>
                <w:sz w:val="18"/>
              </w:rPr>
              <w:t>Section</w:t>
            </w:r>
          </w:p>
        </w:tc>
        <w:tc>
          <w:tcPr>
            <w:tcW w:type="dxa" w:w="8352"/>
            <w:vAlign w:val="top"/>
            <w:shd w:fill="D9EAF7"/>
          </w:tcPr>
          <w:p>
            <w:r/>
            <w:r>
              <w:rPr>
                <w:b/>
                <w:sz w:val="18"/>
              </w:rPr>
              <w:t>Details</w:t>
            </w:r>
          </w:p>
        </w:tc>
      </w:tr>
      <w:tr>
        <w:tc>
          <w:tcPr>
            <w:tcW w:type="dxa" w:w="2448"/>
            <w:vAlign w:val="top"/>
          </w:tcPr>
          <w:p>
            <w:r/>
            <w:r>
              <w:rPr>
                <w:b w:val="0"/>
                <w:sz w:val="18"/>
              </w:rPr>
              <w:t>Objective</w:t>
            </w:r>
          </w:p>
        </w:tc>
        <w:tc>
          <w:tcPr>
            <w:tcW w:type="dxa" w:w="8352"/>
            <w:vAlign w:val="top"/>
          </w:tcPr>
          <w:p>
            <w:r/>
            <w:r>
              <w:rPr>
                <w:b w:val="0"/>
                <w:sz w:val="18"/>
              </w:rPr>
              <w:t>Verify searchProduct returns bad request when search_product parameter is missing.</w:t>
            </w:r>
          </w:p>
        </w:tc>
      </w:tr>
      <w:tr>
        <w:tc>
          <w:tcPr>
            <w:tcW w:type="dxa" w:w="2448"/>
            <w:vAlign w:val="top"/>
          </w:tcPr>
          <w:p>
            <w:r/>
            <w:r>
              <w:rPr>
                <w:b w:val="0"/>
                <w:sz w:val="18"/>
              </w:rPr>
              <w:t>Preconditions</w:t>
            </w:r>
          </w:p>
        </w:tc>
        <w:tc>
          <w:tcPr>
            <w:tcW w:type="dxa" w:w="8352"/>
            <w:vAlign w:val="top"/>
          </w:tcPr>
          <w:p>
            <w:r/>
            <w:r>
              <w:rPr>
                <w:b w:val="0"/>
                <w:sz w:val="18"/>
              </w:rPr>
              <w:t>API service is available.</w:t>
            </w:r>
          </w:p>
        </w:tc>
      </w:tr>
      <w:tr>
        <w:tc>
          <w:tcPr>
            <w:tcW w:type="dxa" w:w="2448"/>
            <w:vAlign w:val="top"/>
          </w:tcPr>
          <w:p>
            <w:r/>
            <w:r>
              <w:rPr>
                <w:b w:val="0"/>
                <w:sz w:val="18"/>
              </w:rPr>
              <w:t>Test Data</w:t>
            </w:r>
          </w:p>
        </w:tc>
        <w:tc>
          <w:tcPr>
            <w:tcW w:type="dxa" w:w="8352"/>
            <w:vAlign w:val="top"/>
          </w:tcPr>
          <w:p>
            <w:r/>
            <w:r>
              <w:rPr>
                <w:b w:val="0"/>
                <w:sz w:val="18"/>
              </w:rPr>
              <w:t>POST /api/searchProduct without request parameter.</w:t>
            </w:r>
          </w:p>
        </w:tc>
      </w:tr>
      <w:tr>
        <w:tc>
          <w:tcPr>
            <w:tcW w:type="dxa" w:w="2448"/>
            <w:vAlign w:val="top"/>
          </w:tcPr>
          <w:p>
            <w:r/>
            <w:r>
              <w:rPr>
                <w:b w:val="0"/>
                <w:sz w:val="18"/>
              </w:rPr>
              <w:t>Test Steps</w:t>
            </w:r>
          </w:p>
        </w:tc>
        <w:tc>
          <w:tcPr>
            <w:tcW w:type="dxa" w:w="8352"/>
            <w:vAlign w:val="top"/>
          </w:tcPr>
          <w:p>
            <w:r/>
            <w:r>
              <w:rPr>
                <w:b w:val="0"/>
                <w:sz w:val="18"/>
              </w:rPr>
              <w:t>1. Send POST request to /api/searchProduct without search_product parameter.</w:t>
              <w:br/>
              <w:t>2. Capture response.</w:t>
              <w:br/>
              <w:t>3. Validate response code and error message.</w:t>
            </w:r>
          </w:p>
        </w:tc>
      </w:tr>
      <w:tr>
        <w:tc>
          <w:tcPr>
            <w:tcW w:type="dxa" w:w="2448"/>
            <w:vAlign w:val="top"/>
          </w:tcPr>
          <w:p>
            <w:r/>
            <w:r>
              <w:rPr>
                <w:b w:val="0"/>
                <w:sz w:val="18"/>
              </w:rPr>
              <w:t>Expected Result</w:t>
            </w:r>
          </w:p>
        </w:tc>
        <w:tc>
          <w:tcPr>
            <w:tcW w:type="dxa" w:w="8352"/>
            <w:vAlign w:val="top"/>
          </w:tcPr>
          <w:p>
            <w:r/>
            <w:r>
              <w:rPr>
                <w:b w:val="0"/>
                <w:sz w:val="18"/>
              </w:rPr>
              <w:t>Response code is 400 and message is Bad request, search_product parameter is missing in POST request.</w:t>
            </w:r>
          </w:p>
        </w:tc>
      </w:tr>
    </w:tbl>
    <w:p>
      <w:pPr>
        <w:pStyle w:val="Heading2"/>
      </w:pPr>
      <w:r>
        <w:t>AE-TC-API-007 - Verify login with valid details</w:t>
      </w:r>
    </w:p>
    <w:tbl>
      <w:tblPr>
        <w:tblStyle w:val="TableGrid"/>
        <w:tblW w:type="auto" w:w="0"/>
        <w:jc w:val="center"/>
        <w:tblLook w:firstColumn="1" w:firstRow="1" w:lastColumn="0" w:lastRow="0" w:noHBand="0" w:noVBand="1" w:val="04A0"/>
      </w:tblPr>
      <w:tblGrid>
        <w:gridCol w:w="5040"/>
        <w:gridCol w:w="5040"/>
      </w:tblGrid>
      <w:tr>
        <w:tc>
          <w:tcPr>
            <w:tcW w:type="dxa" w:w="2448"/>
            <w:vAlign w:val="top"/>
            <w:shd w:fill="D9EAF7"/>
          </w:tcPr>
          <w:p>
            <w:r/>
            <w:r>
              <w:rPr>
                <w:b/>
                <w:sz w:val="18"/>
              </w:rPr>
              <w:t>Field</w:t>
            </w:r>
          </w:p>
        </w:tc>
        <w:tc>
          <w:tcPr>
            <w:tcW w:type="dxa" w:w="8352"/>
            <w:vAlign w:val="top"/>
            <w:shd w:fill="D9EAF7"/>
          </w:tcPr>
          <w:p>
            <w:r/>
            <w:r>
              <w:rPr>
                <w:b/>
                <w:sz w:val="18"/>
              </w:rPr>
              <w:t>Value</w:t>
            </w:r>
          </w:p>
        </w:tc>
      </w:tr>
      <w:tr>
        <w:tc>
          <w:tcPr>
            <w:tcW w:type="dxa" w:w="2448"/>
            <w:vAlign w:val="top"/>
          </w:tcPr>
          <w:p>
            <w:r/>
            <w:r>
              <w:rPr>
                <w:b w:val="0"/>
                <w:sz w:val="18"/>
              </w:rPr>
              <w:t>Module</w:t>
            </w:r>
          </w:p>
        </w:tc>
        <w:tc>
          <w:tcPr>
            <w:tcW w:type="dxa" w:w="8352"/>
            <w:vAlign w:val="top"/>
          </w:tcPr>
          <w:p>
            <w:r/>
            <w:r>
              <w:rPr>
                <w:b w:val="0"/>
                <w:sz w:val="18"/>
              </w:rPr>
              <w:t>Verify Login API</w:t>
            </w:r>
          </w:p>
        </w:tc>
      </w:tr>
      <w:tr>
        <w:tc>
          <w:tcPr>
            <w:tcW w:type="dxa" w:w="2448"/>
            <w:vAlign w:val="top"/>
          </w:tcPr>
          <w:p>
            <w:r/>
            <w:r>
              <w:rPr>
                <w:b w:val="0"/>
                <w:sz w:val="18"/>
              </w:rPr>
              <w:t>Scenario Reference</w:t>
            </w:r>
          </w:p>
        </w:tc>
        <w:tc>
          <w:tcPr>
            <w:tcW w:type="dxa" w:w="8352"/>
            <w:vAlign w:val="top"/>
          </w:tcPr>
          <w:p>
            <w:r/>
            <w:r>
              <w:rPr>
                <w:b w:val="0"/>
                <w:sz w:val="18"/>
              </w:rPr>
              <w:t>AE-API-007</w:t>
            </w:r>
          </w:p>
        </w:tc>
      </w:tr>
      <w:tr>
        <w:tc>
          <w:tcPr>
            <w:tcW w:type="dxa" w:w="2448"/>
            <w:vAlign w:val="top"/>
          </w:tcPr>
          <w:p>
            <w:r/>
            <w:r>
              <w:rPr>
                <w:b w:val="0"/>
                <w:sz w:val="18"/>
              </w:rPr>
              <w:t>Priority</w:t>
            </w:r>
          </w:p>
        </w:tc>
        <w:tc>
          <w:tcPr>
            <w:tcW w:type="dxa" w:w="8352"/>
            <w:vAlign w:val="top"/>
          </w:tcPr>
          <w:p>
            <w:r/>
            <w:r>
              <w:rPr>
                <w:b w:val="0"/>
                <w:sz w:val="18"/>
              </w:rPr>
              <w:t>High</w:t>
            </w:r>
          </w:p>
        </w:tc>
      </w:tr>
      <w:tr>
        <w:tc>
          <w:tcPr>
            <w:tcW w:type="dxa" w:w="2448"/>
            <w:vAlign w:val="top"/>
          </w:tcPr>
          <w:p>
            <w:r/>
            <w:r>
              <w:rPr>
                <w:b w:val="0"/>
                <w:sz w:val="18"/>
              </w:rPr>
              <w:t>Test Type</w:t>
            </w:r>
          </w:p>
        </w:tc>
        <w:tc>
          <w:tcPr>
            <w:tcW w:type="dxa" w:w="8352"/>
            <w:vAlign w:val="top"/>
          </w:tcPr>
          <w:p>
            <w:r/>
            <w:r>
              <w:rPr>
                <w:b w:val="0"/>
                <w:sz w:val="18"/>
              </w:rPr>
              <w:t>API</w:t>
            </w:r>
          </w:p>
        </w:tc>
      </w:tr>
      <w:tr>
        <w:tc>
          <w:tcPr>
            <w:tcW w:type="dxa" w:w="2448"/>
            <w:vAlign w:val="top"/>
          </w:tcPr>
          <w:p>
            <w:r/>
            <w:r>
              <w:rPr>
                <w:b w:val="0"/>
                <w:sz w:val="18"/>
              </w:rPr>
              <w:t>Automation Status</w:t>
            </w:r>
          </w:p>
        </w:tc>
        <w:tc>
          <w:tcPr>
            <w:tcW w:type="dxa" w:w="8352"/>
            <w:vAlign w:val="top"/>
          </w:tcPr>
          <w:p>
            <w:r/>
            <w:r>
              <w:rPr>
                <w:b w:val="0"/>
                <w:sz w:val="18"/>
              </w:rPr>
              <w:t>Automated - Phase 1</w:t>
            </w:r>
          </w:p>
        </w:tc>
      </w:tr>
      <w:tr>
        <w:tc>
          <w:tcPr>
            <w:tcW w:type="dxa" w:w="2448"/>
            <w:vAlign w:val="top"/>
          </w:tcPr>
          <w:p>
            <w:r/>
            <w:r>
              <w:rPr>
                <w:b w:val="0"/>
                <w:sz w:val="18"/>
              </w:rPr>
              <w:t>Requirement / API Reference</w:t>
            </w:r>
          </w:p>
        </w:tc>
        <w:tc>
          <w:tcPr>
            <w:tcW w:type="dxa" w:w="8352"/>
            <w:vAlign w:val="top"/>
          </w:tcPr>
          <w:p>
            <w:r/>
            <w:r>
              <w:rPr>
                <w:b w:val="0"/>
                <w:sz w:val="18"/>
              </w:rPr>
              <w:t>POST /api/verifyLogin</w:t>
            </w:r>
          </w:p>
        </w:tc>
      </w:tr>
    </w:tbl>
    <w:p/>
    <w:tbl>
      <w:tblPr>
        <w:tblStyle w:val="TableGrid"/>
        <w:tblW w:type="auto" w:w="0"/>
        <w:jc w:val="center"/>
        <w:tblLook w:firstColumn="1" w:firstRow="1" w:lastColumn="0" w:lastRow="0" w:noHBand="0" w:noVBand="1" w:val="04A0"/>
      </w:tblPr>
      <w:tblGrid>
        <w:gridCol w:w="5040"/>
        <w:gridCol w:w="5040"/>
      </w:tblGrid>
      <w:tr>
        <w:tc>
          <w:tcPr>
            <w:tcW w:type="dxa" w:w="2448"/>
            <w:vAlign w:val="top"/>
            <w:shd w:fill="D9EAF7"/>
          </w:tcPr>
          <w:p>
            <w:r/>
            <w:r>
              <w:rPr>
                <w:b/>
                <w:sz w:val="18"/>
              </w:rPr>
              <w:t>Section</w:t>
            </w:r>
          </w:p>
        </w:tc>
        <w:tc>
          <w:tcPr>
            <w:tcW w:type="dxa" w:w="8352"/>
            <w:vAlign w:val="top"/>
            <w:shd w:fill="D9EAF7"/>
          </w:tcPr>
          <w:p>
            <w:r/>
            <w:r>
              <w:rPr>
                <w:b/>
                <w:sz w:val="18"/>
              </w:rPr>
              <w:t>Details</w:t>
            </w:r>
          </w:p>
        </w:tc>
      </w:tr>
      <w:tr>
        <w:tc>
          <w:tcPr>
            <w:tcW w:type="dxa" w:w="2448"/>
            <w:vAlign w:val="top"/>
          </w:tcPr>
          <w:p>
            <w:r/>
            <w:r>
              <w:rPr>
                <w:b w:val="0"/>
                <w:sz w:val="18"/>
              </w:rPr>
              <w:t>Objective</w:t>
            </w:r>
          </w:p>
        </w:tc>
        <w:tc>
          <w:tcPr>
            <w:tcW w:type="dxa" w:w="8352"/>
            <w:vAlign w:val="top"/>
          </w:tcPr>
          <w:p>
            <w:r/>
            <w:r>
              <w:rPr>
                <w:b w:val="0"/>
                <w:sz w:val="18"/>
              </w:rPr>
              <w:t>Verify verifyLogin confirms valid user credentials.</w:t>
            </w:r>
          </w:p>
        </w:tc>
      </w:tr>
      <w:tr>
        <w:tc>
          <w:tcPr>
            <w:tcW w:type="dxa" w:w="2448"/>
            <w:vAlign w:val="top"/>
          </w:tcPr>
          <w:p>
            <w:r/>
            <w:r>
              <w:rPr>
                <w:b w:val="0"/>
                <w:sz w:val="18"/>
              </w:rPr>
              <w:t>Preconditions</w:t>
            </w:r>
          </w:p>
        </w:tc>
        <w:tc>
          <w:tcPr>
            <w:tcW w:type="dxa" w:w="8352"/>
            <w:vAlign w:val="top"/>
          </w:tcPr>
          <w:p>
            <w:r/>
            <w:r>
              <w:rPr>
                <w:b w:val="0"/>
                <w:sz w:val="18"/>
              </w:rPr>
              <w:t>Registered user exists.</w:t>
            </w:r>
          </w:p>
        </w:tc>
      </w:tr>
      <w:tr>
        <w:tc>
          <w:tcPr>
            <w:tcW w:type="dxa" w:w="2448"/>
            <w:vAlign w:val="top"/>
          </w:tcPr>
          <w:p>
            <w:r/>
            <w:r>
              <w:rPr>
                <w:b w:val="0"/>
                <w:sz w:val="18"/>
              </w:rPr>
              <w:t>Test Data</w:t>
            </w:r>
          </w:p>
        </w:tc>
        <w:tc>
          <w:tcPr>
            <w:tcW w:type="dxa" w:w="8352"/>
            <w:vAlign w:val="top"/>
          </w:tcPr>
          <w:p>
            <w:r/>
            <w:r>
              <w:rPr>
                <w:b w:val="0"/>
                <w:sz w:val="18"/>
              </w:rPr>
              <w:t>POST /api/verifyLogin with valid email and password.</w:t>
            </w:r>
          </w:p>
        </w:tc>
      </w:tr>
      <w:tr>
        <w:tc>
          <w:tcPr>
            <w:tcW w:type="dxa" w:w="2448"/>
            <w:vAlign w:val="top"/>
          </w:tcPr>
          <w:p>
            <w:r/>
            <w:r>
              <w:rPr>
                <w:b w:val="0"/>
                <w:sz w:val="18"/>
              </w:rPr>
              <w:t>Test Steps</w:t>
            </w:r>
          </w:p>
        </w:tc>
        <w:tc>
          <w:tcPr>
            <w:tcW w:type="dxa" w:w="8352"/>
            <w:vAlign w:val="top"/>
          </w:tcPr>
          <w:p>
            <w:r/>
            <w:r>
              <w:rPr>
                <w:b w:val="0"/>
                <w:sz w:val="18"/>
              </w:rPr>
              <w:t>1. Send POST request to /api/verifyLogin with valid email and password.</w:t>
              <w:br/>
              <w:t>2. Capture response.</w:t>
              <w:br/>
              <w:t>3. Validate response code and message.</w:t>
            </w:r>
          </w:p>
        </w:tc>
      </w:tr>
      <w:tr>
        <w:tc>
          <w:tcPr>
            <w:tcW w:type="dxa" w:w="2448"/>
            <w:vAlign w:val="top"/>
          </w:tcPr>
          <w:p>
            <w:r/>
            <w:r>
              <w:rPr>
                <w:b w:val="0"/>
                <w:sz w:val="18"/>
              </w:rPr>
              <w:t>Expected Result</w:t>
            </w:r>
          </w:p>
        </w:tc>
        <w:tc>
          <w:tcPr>
            <w:tcW w:type="dxa" w:w="8352"/>
            <w:vAlign w:val="top"/>
          </w:tcPr>
          <w:p>
            <w:r/>
            <w:r>
              <w:rPr>
                <w:b w:val="0"/>
                <w:sz w:val="18"/>
              </w:rPr>
              <w:t>Response code is 200 and message is User exists!</w:t>
            </w:r>
          </w:p>
        </w:tc>
      </w:tr>
    </w:tbl>
    <w:p>
      <w:pPr>
        <w:pStyle w:val="Heading2"/>
      </w:pPr>
      <w:r>
        <w:t>AE-TC-API-008 - Verify login with invalid details</w:t>
      </w:r>
    </w:p>
    <w:tbl>
      <w:tblPr>
        <w:tblStyle w:val="TableGrid"/>
        <w:tblW w:type="auto" w:w="0"/>
        <w:jc w:val="center"/>
        <w:tblLook w:firstColumn="1" w:firstRow="1" w:lastColumn="0" w:lastRow="0" w:noHBand="0" w:noVBand="1" w:val="04A0"/>
      </w:tblPr>
      <w:tblGrid>
        <w:gridCol w:w="5040"/>
        <w:gridCol w:w="5040"/>
      </w:tblGrid>
      <w:tr>
        <w:tc>
          <w:tcPr>
            <w:tcW w:type="dxa" w:w="2448"/>
            <w:vAlign w:val="top"/>
            <w:shd w:fill="D9EAF7"/>
          </w:tcPr>
          <w:p>
            <w:r/>
            <w:r>
              <w:rPr>
                <w:b/>
                <w:sz w:val="18"/>
              </w:rPr>
              <w:t>Field</w:t>
            </w:r>
          </w:p>
        </w:tc>
        <w:tc>
          <w:tcPr>
            <w:tcW w:type="dxa" w:w="8352"/>
            <w:vAlign w:val="top"/>
            <w:shd w:fill="D9EAF7"/>
          </w:tcPr>
          <w:p>
            <w:r/>
            <w:r>
              <w:rPr>
                <w:b/>
                <w:sz w:val="18"/>
              </w:rPr>
              <w:t>Value</w:t>
            </w:r>
          </w:p>
        </w:tc>
      </w:tr>
      <w:tr>
        <w:tc>
          <w:tcPr>
            <w:tcW w:type="dxa" w:w="2448"/>
            <w:vAlign w:val="top"/>
          </w:tcPr>
          <w:p>
            <w:r/>
            <w:r>
              <w:rPr>
                <w:b w:val="0"/>
                <w:sz w:val="18"/>
              </w:rPr>
              <w:t>Module</w:t>
            </w:r>
          </w:p>
        </w:tc>
        <w:tc>
          <w:tcPr>
            <w:tcW w:type="dxa" w:w="8352"/>
            <w:vAlign w:val="top"/>
          </w:tcPr>
          <w:p>
            <w:r/>
            <w:r>
              <w:rPr>
                <w:b w:val="0"/>
                <w:sz w:val="18"/>
              </w:rPr>
              <w:t>Verify Login API</w:t>
            </w:r>
          </w:p>
        </w:tc>
      </w:tr>
      <w:tr>
        <w:tc>
          <w:tcPr>
            <w:tcW w:type="dxa" w:w="2448"/>
            <w:vAlign w:val="top"/>
          </w:tcPr>
          <w:p>
            <w:r/>
            <w:r>
              <w:rPr>
                <w:b w:val="0"/>
                <w:sz w:val="18"/>
              </w:rPr>
              <w:t>Scenario Reference</w:t>
            </w:r>
          </w:p>
        </w:tc>
        <w:tc>
          <w:tcPr>
            <w:tcW w:type="dxa" w:w="8352"/>
            <w:vAlign w:val="top"/>
          </w:tcPr>
          <w:p>
            <w:r/>
            <w:r>
              <w:rPr>
                <w:b w:val="0"/>
                <w:sz w:val="18"/>
              </w:rPr>
              <w:t>AE-API-010</w:t>
            </w:r>
          </w:p>
        </w:tc>
      </w:tr>
      <w:tr>
        <w:tc>
          <w:tcPr>
            <w:tcW w:type="dxa" w:w="2448"/>
            <w:vAlign w:val="top"/>
          </w:tcPr>
          <w:p>
            <w:r/>
            <w:r>
              <w:rPr>
                <w:b w:val="0"/>
                <w:sz w:val="18"/>
              </w:rPr>
              <w:t>Priority</w:t>
            </w:r>
          </w:p>
        </w:tc>
        <w:tc>
          <w:tcPr>
            <w:tcW w:type="dxa" w:w="8352"/>
            <w:vAlign w:val="top"/>
          </w:tcPr>
          <w:p>
            <w:r/>
            <w:r>
              <w:rPr>
                <w:b w:val="0"/>
                <w:sz w:val="18"/>
              </w:rPr>
              <w:t>High</w:t>
            </w:r>
          </w:p>
        </w:tc>
      </w:tr>
      <w:tr>
        <w:tc>
          <w:tcPr>
            <w:tcW w:type="dxa" w:w="2448"/>
            <w:vAlign w:val="top"/>
          </w:tcPr>
          <w:p>
            <w:r/>
            <w:r>
              <w:rPr>
                <w:b w:val="0"/>
                <w:sz w:val="18"/>
              </w:rPr>
              <w:t>Test Type</w:t>
            </w:r>
          </w:p>
        </w:tc>
        <w:tc>
          <w:tcPr>
            <w:tcW w:type="dxa" w:w="8352"/>
            <w:vAlign w:val="top"/>
          </w:tcPr>
          <w:p>
            <w:r/>
            <w:r>
              <w:rPr>
                <w:b w:val="0"/>
                <w:sz w:val="18"/>
              </w:rPr>
              <w:t>API / Negative</w:t>
            </w:r>
          </w:p>
        </w:tc>
      </w:tr>
      <w:tr>
        <w:tc>
          <w:tcPr>
            <w:tcW w:type="dxa" w:w="2448"/>
            <w:vAlign w:val="top"/>
          </w:tcPr>
          <w:p>
            <w:r/>
            <w:r>
              <w:rPr>
                <w:b w:val="0"/>
                <w:sz w:val="18"/>
              </w:rPr>
              <w:t>Automation Status</w:t>
            </w:r>
          </w:p>
        </w:tc>
        <w:tc>
          <w:tcPr>
            <w:tcW w:type="dxa" w:w="8352"/>
            <w:vAlign w:val="top"/>
          </w:tcPr>
          <w:p>
            <w:r/>
            <w:r>
              <w:rPr>
                <w:b w:val="0"/>
                <w:sz w:val="18"/>
              </w:rPr>
              <w:t>Automated - Phase 1</w:t>
            </w:r>
          </w:p>
        </w:tc>
      </w:tr>
      <w:tr>
        <w:tc>
          <w:tcPr>
            <w:tcW w:type="dxa" w:w="2448"/>
            <w:vAlign w:val="top"/>
          </w:tcPr>
          <w:p>
            <w:r/>
            <w:r>
              <w:rPr>
                <w:b w:val="0"/>
                <w:sz w:val="18"/>
              </w:rPr>
              <w:t>Requirement / API Reference</w:t>
            </w:r>
          </w:p>
        </w:tc>
        <w:tc>
          <w:tcPr>
            <w:tcW w:type="dxa" w:w="8352"/>
            <w:vAlign w:val="top"/>
          </w:tcPr>
          <w:p>
            <w:r/>
            <w:r>
              <w:rPr>
                <w:b w:val="0"/>
                <w:sz w:val="18"/>
              </w:rPr>
              <w:t>POST /api/verifyLogin</w:t>
            </w:r>
          </w:p>
        </w:tc>
      </w:tr>
    </w:tbl>
    <w:p/>
    <w:tbl>
      <w:tblPr>
        <w:tblStyle w:val="TableGrid"/>
        <w:tblW w:type="auto" w:w="0"/>
        <w:jc w:val="center"/>
        <w:tblLook w:firstColumn="1" w:firstRow="1" w:lastColumn="0" w:lastRow="0" w:noHBand="0" w:noVBand="1" w:val="04A0"/>
      </w:tblPr>
      <w:tblGrid>
        <w:gridCol w:w="5040"/>
        <w:gridCol w:w="5040"/>
      </w:tblGrid>
      <w:tr>
        <w:tc>
          <w:tcPr>
            <w:tcW w:type="dxa" w:w="2448"/>
            <w:vAlign w:val="top"/>
            <w:shd w:fill="D9EAF7"/>
          </w:tcPr>
          <w:p>
            <w:r/>
            <w:r>
              <w:rPr>
                <w:b/>
                <w:sz w:val="18"/>
              </w:rPr>
              <w:t>Section</w:t>
            </w:r>
          </w:p>
        </w:tc>
        <w:tc>
          <w:tcPr>
            <w:tcW w:type="dxa" w:w="8352"/>
            <w:vAlign w:val="top"/>
            <w:shd w:fill="D9EAF7"/>
          </w:tcPr>
          <w:p>
            <w:r/>
            <w:r>
              <w:rPr>
                <w:b/>
                <w:sz w:val="18"/>
              </w:rPr>
              <w:t>Details</w:t>
            </w:r>
          </w:p>
        </w:tc>
      </w:tr>
      <w:tr>
        <w:tc>
          <w:tcPr>
            <w:tcW w:type="dxa" w:w="2448"/>
            <w:vAlign w:val="top"/>
          </w:tcPr>
          <w:p>
            <w:r/>
            <w:r>
              <w:rPr>
                <w:b w:val="0"/>
                <w:sz w:val="18"/>
              </w:rPr>
              <w:t>Objective</w:t>
            </w:r>
          </w:p>
        </w:tc>
        <w:tc>
          <w:tcPr>
            <w:tcW w:type="dxa" w:w="8352"/>
            <w:vAlign w:val="top"/>
          </w:tcPr>
          <w:p>
            <w:r/>
            <w:r>
              <w:rPr>
                <w:b w:val="0"/>
                <w:sz w:val="18"/>
              </w:rPr>
              <w:t>Verify verifyLogin rejects invalid user credentials.</w:t>
            </w:r>
          </w:p>
        </w:tc>
      </w:tr>
      <w:tr>
        <w:tc>
          <w:tcPr>
            <w:tcW w:type="dxa" w:w="2448"/>
            <w:vAlign w:val="top"/>
          </w:tcPr>
          <w:p>
            <w:r/>
            <w:r>
              <w:rPr>
                <w:b w:val="0"/>
                <w:sz w:val="18"/>
              </w:rPr>
              <w:t>Preconditions</w:t>
            </w:r>
          </w:p>
        </w:tc>
        <w:tc>
          <w:tcPr>
            <w:tcW w:type="dxa" w:w="8352"/>
            <w:vAlign w:val="top"/>
          </w:tcPr>
          <w:p>
            <w:r/>
            <w:r>
              <w:rPr>
                <w:b w:val="0"/>
                <w:sz w:val="18"/>
              </w:rPr>
              <w:t>API service is available.</w:t>
            </w:r>
          </w:p>
        </w:tc>
      </w:tr>
      <w:tr>
        <w:tc>
          <w:tcPr>
            <w:tcW w:type="dxa" w:w="2448"/>
            <w:vAlign w:val="top"/>
          </w:tcPr>
          <w:p>
            <w:r/>
            <w:r>
              <w:rPr>
                <w:b w:val="0"/>
                <w:sz w:val="18"/>
              </w:rPr>
              <w:t>Test Data</w:t>
            </w:r>
          </w:p>
        </w:tc>
        <w:tc>
          <w:tcPr>
            <w:tcW w:type="dxa" w:w="8352"/>
            <w:vAlign w:val="top"/>
          </w:tcPr>
          <w:p>
            <w:r/>
            <w:r>
              <w:rPr>
                <w:b w:val="0"/>
                <w:sz w:val="18"/>
              </w:rPr>
              <w:t>POST /api/verifyLogin with invalid email and password.</w:t>
            </w:r>
          </w:p>
        </w:tc>
      </w:tr>
      <w:tr>
        <w:tc>
          <w:tcPr>
            <w:tcW w:type="dxa" w:w="2448"/>
            <w:vAlign w:val="top"/>
          </w:tcPr>
          <w:p>
            <w:r/>
            <w:r>
              <w:rPr>
                <w:b w:val="0"/>
                <w:sz w:val="18"/>
              </w:rPr>
              <w:t>Test Steps</w:t>
            </w:r>
          </w:p>
        </w:tc>
        <w:tc>
          <w:tcPr>
            <w:tcW w:type="dxa" w:w="8352"/>
            <w:vAlign w:val="top"/>
          </w:tcPr>
          <w:p>
            <w:r/>
            <w:r>
              <w:rPr>
                <w:b w:val="0"/>
                <w:sz w:val="18"/>
              </w:rPr>
              <w:t>1. Send POST request to /api/verifyLogin with invalid email and password.</w:t>
              <w:br/>
              <w:t>2. Capture response.</w:t>
              <w:br/>
              <w:t>3. Validate response code and message.</w:t>
            </w:r>
          </w:p>
        </w:tc>
      </w:tr>
      <w:tr>
        <w:tc>
          <w:tcPr>
            <w:tcW w:type="dxa" w:w="2448"/>
            <w:vAlign w:val="top"/>
          </w:tcPr>
          <w:p>
            <w:r/>
            <w:r>
              <w:rPr>
                <w:b w:val="0"/>
                <w:sz w:val="18"/>
              </w:rPr>
              <w:t>Expected Result</w:t>
            </w:r>
          </w:p>
        </w:tc>
        <w:tc>
          <w:tcPr>
            <w:tcW w:type="dxa" w:w="8352"/>
            <w:vAlign w:val="top"/>
          </w:tcPr>
          <w:p>
            <w:r/>
            <w:r>
              <w:rPr>
                <w:b w:val="0"/>
                <w:sz w:val="18"/>
              </w:rPr>
              <w:t>Response code is 404 and message is User not found!</w:t>
            </w:r>
          </w:p>
        </w:tc>
      </w:tr>
    </w:tbl>
    <w:p>
      <w:pPr>
        <w:pStyle w:val="Heading1"/>
      </w:pPr>
      <w:r>
        <w:t>6. Deferred / Future Scope Coverage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440"/>
            <w:vAlign w:val="top"/>
            <w:shd w:fill="D9EAF7"/>
          </w:tcPr>
          <w:p>
            <w:r/>
            <w:r>
              <w:rPr>
                <w:b/>
                <w:sz w:val="18"/>
              </w:rPr>
              <w:t>Source</w:t>
            </w:r>
          </w:p>
        </w:tc>
        <w:tc>
          <w:tcPr>
            <w:tcW w:type="dxa" w:w="4320"/>
            <w:vAlign w:val="top"/>
            <w:shd w:fill="D9EAF7"/>
          </w:tcPr>
          <w:p>
            <w:r/>
            <w:r>
              <w:rPr>
                <w:b/>
                <w:sz w:val="18"/>
              </w:rPr>
              <w:t>Scenario / API</w:t>
            </w:r>
          </w:p>
        </w:tc>
        <w:tc>
          <w:tcPr>
            <w:tcW w:type="dxa" w:w="3456"/>
            <w:vAlign w:val="top"/>
            <w:shd w:fill="D9EAF7"/>
          </w:tcPr>
          <w:p>
            <w:r/>
            <w:r>
              <w:rPr>
                <w:b/>
                <w:sz w:val="18"/>
              </w:rPr>
              <w:t>Reason for Deferral</w:t>
            </w:r>
          </w:p>
        </w:tc>
        <w:tc>
          <w:tcPr>
            <w:tcW w:type="dxa" w:w="2160"/>
            <w:vAlign w:val="top"/>
            <w:shd w:fill="D9EAF7"/>
          </w:tcPr>
          <w:p>
            <w:r/>
            <w:r>
              <w:rPr>
                <w:b/>
                <w:sz w:val="18"/>
              </w:rPr>
              <w:t>Recommended Phase</w:t>
            </w:r>
          </w:p>
        </w:tc>
      </w:tr>
      <w:tr>
        <w:tc>
          <w:tcPr>
            <w:tcW w:type="dxa" w:w="1440"/>
            <w:vAlign w:val="top"/>
          </w:tcPr>
          <w:p>
            <w:r/>
            <w:r>
              <w:rPr>
                <w:b w:val="0"/>
                <w:sz w:val="18"/>
              </w:rPr>
              <w:t>TC-25</w:t>
            </w:r>
          </w:p>
        </w:tc>
        <w:tc>
          <w:tcPr>
            <w:tcW w:type="dxa" w:w="4320"/>
            <w:vAlign w:val="top"/>
          </w:tcPr>
          <w:p>
            <w:r/>
            <w:r>
              <w:rPr>
                <w:b w:val="0"/>
                <w:sz w:val="18"/>
              </w:rPr>
              <w:t>Verify Scroll Up using Arrow button and Scroll Down functionality</w:t>
            </w:r>
          </w:p>
        </w:tc>
        <w:tc>
          <w:tcPr>
            <w:tcW w:type="dxa" w:w="3456"/>
            <w:vAlign w:val="top"/>
          </w:tcPr>
          <w:p>
            <w:r/>
            <w:r>
              <w:rPr>
                <w:b w:val="0"/>
                <w:sz w:val="18"/>
              </w:rPr>
              <w:t>Lower business risk; mostly UI behavior validation</w:t>
            </w:r>
          </w:p>
        </w:tc>
        <w:tc>
          <w:tcPr>
            <w:tcW w:type="dxa" w:w="2160"/>
            <w:vAlign w:val="top"/>
          </w:tcPr>
          <w:p>
            <w:r/>
            <w:r>
              <w:rPr>
                <w:b w:val="0"/>
                <w:sz w:val="18"/>
              </w:rPr>
              <w:t>Future UI Regression</w:t>
            </w:r>
          </w:p>
        </w:tc>
      </w:tr>
      <w:tr>
        <w:tc>
          <w:tcPr>
            <w:tcW w:type="dxa" w:w="1440"/>
            <w:vAlign w:val="top"/>
          </w:tcPr>
          <w:p>
            <w:r/>
            <w:r>
              <w:rPr>
                <w:b w:val="0"/>
                <w:sz w:val="18"/>
              </w:rPr>
              <w:t>TC-26</w:t>
            </w:r>
          </w:p>
        </w:tc>
        <w:tc>
          <w:tcPr>
            <w:tcW w:type="dxa" w:w="4320"/>
            <w:vAlign w:val="top"/>
          </w:tcPr>
          <w:p>
            <w:r/>
            <w:r>
              <w:rPr>
                <w:b w:val="0"/>
                <w:sz w:val="18"/>
              </w:rPr>
              <w:t>Verify Scroll Up without Arrow button and Scroll Down functionality</w:t>
            </w:r>
          </w:p>
        </w:tc>
        <w:tc>
          <w:tcPr>
            <w:tcW w:type="dxa" w:w="3456"/>
            <w:vAlign w:val="top"/>
          </w:tcPr>
          <w:p>
            <w:r/>
            <w:r>
              <w:rPr>
                <w:b w:val="0"/>
                <w:sz w:val="18"/>
              </w:rPr>
              <w:t>Lower business risk; mostly UI behavior validation</w:t>
            </w:r>
          </w:p>
        </w:tc>
        <w:tc>
          <w:tcPr>
            <w:tcW w:type="dxa" w:w="2160"/>
            <w:vAlign w:val="top"/>
          </w:tcPr>
          <w:p>
            <w:r/>
            <w:r>
              <w:rPr>
                <w:b w:val="0"/>
                <w:sz w:val="18"/>
              </w:rPr>
              <w:t>Future UI Regression</w:t>
            </w:r>
          </w:p>
        </w:tc>
      </w:tr>
      <w:tr>
        <w:tc>
          <w:tcPr>
            <w:tcW w:type="dxa" w:w="1440"/>
            <w:vAlign w:val="top"/>
          </w:tcPr>
          <w:p>
            <w:r/>
            <w:r>
              <w:rPr>
                <w:b w:val="0"/>
                <w:sz w:val="18"/>
              </w:rPr>
              <w:t>API-08</w:t>
            </w:r>
          </w:p>
        </w:tc>
        <w:tc>
          <w:tcPr>
            <w:tcW w:type="dxa" w:w="4320"/>
            <w:vAlign w:val="top"/>
          </w:tcPr>
          <w:p>
            <w:r/>
            <w:r>
              <w:rPr>
                <w:b w:val="0"/>
                <w:sz w:val="18"/>
              </w:rPr>
              <w:t>Verify Login without email parameter</w:t>
            </w:r>
          </w:p>
        </w:tc>
        <w:tc>
          <w:tcPr>
            <w:tcW w:type="dxa" w:w="3456"/>
            <w:vAlign w:val="top"/>
          </w:tcPr>
          <w:p>
            <w:r/>
            <w:r>
              <w:rPr>
                <w:b w:val="0"/>
                <w:sz w:val="18"/>
              </w:rPr>
              <w:t>Additional negative API coverage beyond Phase 1 baseline</w:t>
            </w:r>
          </w:p>
        </w:tc>
        <w:tc>
          <w:tcPr>
            <w:tcW w:type="dxa" w:w="2160"/>
            <w:vAlign w:val="top"/>
          </w:tcPr>
          <w:p>
            <w:r/>
            <w:r>
              <w:rPr>
                <w:b w:val="0"/>
                <w:sz w:val="18"/>
              </w:rPr>
              <w:t>Phase 2 API Negative</w:t>
            </w:r>
          </w:p>
        </w:tc>
      </w:tr>
      <w:tr>
        <w:tc>
          <w:tcPr>
            <w:tcW w:type="dxa" w:w="1440"/>
            <w:vAlign w:val="top"/>
          </w:tcPr>
          <w:p>
            <w:r/>
            <w:r>
              <w:rPr>
                <w:b w:val="0"/>
                <w:sz w:val="18"/>
              </w:rPr>
              <w:t>API-09</w:t>
            </w:r>
          </w:p>
        </w:tc>
        <w:tc>
          <w:tcPr>
            <w:tcW w:type="dxa" w:w="4320"/>
            <w:vAlign w:val="top"/>
          </w:tcPr>
          <w:p>
            <w:r/>
            <w:r>
              <w:rPr>
                <w:b w:val="0"/>
                <w:sz w:val="18"/>
              </w:rPr>
              <w:t>DELETE to Verify Login</w:t>
            </w:r>
          </w:p>
        </w:tc>
        <w:tc>
          <w:tcPr>
            <w:tcW w:type="dxa" w:w="3456"/>
            <w:vAlign w:val="top"/>
          </w:tcPr>
          <w:p>
            <w:r/>
            <w:r>
              <w:rPr>
                <w:b w:val="0"/>
                <w:sz w:val="18"/>
              </w:rPr>
              <w:t>Additional method validation coverage</w:t>
            </w:r>
          </w:p>
        </w:tc>
        <w:tc>
          <w:tcPr>
            <w:tcW w:type="dxa" w:w="2160"/>
            <w:vAlign w:val="top"/>
          </w:tcPr>
          <w:p>
            <w:r/>
            <w:r>
              <w:rPr>
                <w:b w:val="0"/>
                <w:sz w:val="18"/>
              </w:rPr>
              <w:t>Phase 2 API Negative</w:t>
            </w:r>
          </w:p>
        </w:tc>
      </w:tr>
      <w:tr>
        <w:tc>
          <w:tcPr>
            <w:tcW w:type="dxa" w:w="1440"/>
            <w:vAlign w:val="top"/>
          </w:tcPr>
          <w:p>
            <w:r/>
            <w:r>
              <w:rPr>
                <w:b w:val="0"/>
                <w:sz w:val="18"/>
              </w:rPr>
              <w:t>API-11</w:t>
            </w:r>
          </w:p>
        </w:tc>
        <w:tc>
          <w:tcPr>
            <w:tcW w:type="dxa" w:w="4320"/>
            <w:vAlign w:val="top"/>
          </w:tcPr>
          <w:p>
            <w:r/>
            <w:r>
              <w:rPr>
                <w:b w:val="0"/>
                <w:sz w:val="18"/>
              </w:rPr>
              <w:t>Create/Register User Account</w:t>
            </w:r>
          </w:p>
        </w:tc>
        <w:tc>
          <w:tcPr>
            <w:tcW w:type="dxa" w:w="3456"/>
            <w:vAlign w:val="top"/>
          </w:tcPr>
          <w:p>
            <w:r/>
            <w:r>
              <w:rPr>
                <w:b w:val="0"/>
                <w:sz w:val="18"/>
              </w:rPr>
              <w:t>Strong future candidate for API setup and hybrid testing</w:t>
            </w:r>
          </w:p>
        </w:tc>
        <w:tc>
          <w:tcPr>
            <w:tcW w:type="dxa" w:w="2160"/>
            <w:vAlign w:val="top"/>
          </w:tcPr>
          <w:p>
            <w:r/>
            <w:r>
              <w:rPr>
                <w:b w:val="0"/>
                <w:sz w:val="18"/>
              </w:rPr>
              <w:t>Hybrid Expansion</w:t>
            </w:r>
          </w:p>
        </w:tc>
      </w:tr>
      <w:tr>
        <w:tc>
          <w:tcPr>
            <w:tcW w:type="dxa" w:w="1440"/>
            <w:vAlign w:val="top"/>
          </w:tcPr>
          <w:p>
            <w:r/>
            <w:r>
              <w:rPr>
                <w:b w:val="0"/>
                <w:sz w:val="18"/>
              </w:rPr>
              <w:t>API-12</w:t>
            </w:r>
          </w:p>
        </w:tc>
        <w:tc>
          <w:tcPr>
            <w:tcW w:type="dxa" w:w="4320"/>
            <w:vAlign w:val="top"/>
          </w:tcPr>
          <w:p>
            <w:r/>
            <w:r>
              <w:rPr>
                <w:b w:val="0"/>
                <w:sz w:val="18"/>
              </w:rPr>
              <w:t>Delete User Account</w:t>
            </w:r>
          </w:p>
        </w:tc>
        <w:tc>
          <w:tcPr>
            <w:tcW w:type="dxa" w:w="3456"/>
            <w:vAlign w:val="top"/>
          </w:tcPr>
          <w:p>
            <w:r/>
            <w:r>
              <w:rPr>
                <w:b w:val="0"/>
                <w:sz w:val="18"/>
              </w:rPr>
              <w:t>Strong future candidate for cleanup automation</w:t>
            </w:r>
          </w:p>
        </w:tc>
        <w:tc>
          <w:tcPr>
            <w:tcW w:type="dxa" w:w="2160"/>
            <w:vAlign w:val="top"/>
          </w:tcPr>
          <w:p>
            <w:r/>
            <w:r>
              <w:rPr>
                <w:b w:val="0"/>
                <w:sz w:val="18"/>
              </w:rPr>
              <w:t>Hybrid Expansion</w:t>
            </w:r>
          </w:p>
        </w:tc>
      </w:tr>
      <w:tr>
        <w:tc>
          <w:tcPr>
            <w:tcW w:type="dxa" w:w="1440"/>
            <w:vAlign w:val="top"/>
          </w:tcPr>
          <w:p>
            <w:r/>
            <w:r>
              <w:rPr>
                <w:b w:val="0"/>
                <w:sz w:val="18"/>
              </w:rPr>
              <w:t>API-13</w:t>
            </w:r>
          </w:p>
        </w:tc>
        <w:tc>
          <w:tcPr>
            <w:tcW w:type="dxa" w:w="4320"/>
            <w:vAlign w:val="top"/>
          </w:tcPr>
          <w:p>
            <w:r/>
            <w:r>
              <w:rPr>
                <w:b w:val="0"/>
                <w:sz w:val="18"/>
              </w:rPr>
              <w:t>Update User Account</w:t>
            </w:r>
          </w:p>
        </w:tc>
        <w:tc>
          <w:tcPr>
            <w:tcW w:type="dxa" w:w="3456"/>
            <w:vAlign w:val="top"/>
          </w:tcPr>
          <w:p>
            <w:r/>
            <w:r>
              <w:rPr>
                <w:b w:val="0"/>
                <w:sz w:val="18"/>
              </w:rPr>
              <w:t>Useful for account management API coverage</w:t>
            </w:r>
          </w:p>
        </w:tc>
        <w:tc>
          <w:tcPr>
            <w:tcW w:type="dxa" w:w="2160"/>
            <w:vAlign w:val="top"/>
          </w:tcPr>
          <w:p>
            <w:r/>
            <w:r>
              <w:rPr>
                <w:b w:val="0"/>
                <w:sz w:val="18"/>
              </w:rPr>
              <w:t>API Expansion</w:t>
            </w:r>
          </w:p>
        </w:tc>
      </w:tr>
      <w:tr>
        <w:tc>
          <w:tcPr>
            <w:tcW w:type="dxa" w:w="1440"/>
            <w:vAlign w:val="top"/>
          </w:tcPr>
          <w:p>
            <w:r/>
            <w:r>
              <w:rPr>
                <w:b w:val="0"/>
                <w:sz w:val="18"/>
              </w:rPr>
              <w:t>API-14</w:t>
            </w:r>
          </w:p>
        </w:tc>
        <w:tc>
          <w:tcPr>
            <w:tcW w:type="dxa" w:w="4320"/>
            <w:vAlign w:val="top"/>
          </w:tcPr>
          <w:p>
            <w:r/>
            <w:r>
              <w:rPr>
                <w:b w:val="0"/>
                <w:sz w:val="18"/>
              </w:rPr>
              <w:t>Get User Detail By Email</w:t>
            </w:r>
          </w:p>
        </w:tc>
        <w:tc>
          <w:tcPr>
            <w:tcW w:type="dxa" w:w="3456"/>
            <w:vAlign w:val="top"/>
          </w:tcPr>
          <w:p>
            <w:r/>
            <w:r>
              <w:rPr>
                <w:b w:val="0"/>
                <w:sz w:val="18"/>
              </w:rPr>
              <w:t>Useful for profile verification and hybrid validation</w:t>
            </w:r>
          </w:p>
        </w:tc>
        <w:tc>
          <w:tcPr>
            <w:tcW w:type="dxa" w:w="2160"/>
            <w:vAlign w:val="top"/>
          </w:tcPr>
          <w:p>
            <w:r/>
            <w:r>
              <w:rPr>
                <w:b w:val="0"/>
                <w:sz w:val="18"/>
              </w:rPr>
              <w:t>API Expansion</w:t>
            </w:r>
          </w:p>
        </w:tc>
      </w:tr>
    </w:tbl>
    <w:p>
      <w:pPr>
        <w:pStyle w:val="Heading1"/>
      </w:pPr>
      <w:r>
        <w:t>7. Test Case Coverage Summary</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4896"/>
            <w:vAlign w:val="top"/>
            <w:shd w:fill="D9EAF7"/>
          </w:tcPr>
          <w:p>
            <w:r/>
            <w:r>
              <w:rPr>
                <w:b/>
                <w:sz w:val="18"/>
              </w:rPr>
              <w:t>Area</w:t>
            </w:r>
          </w:p>
        </w:tc>
        <w:tc>
          <w:tcPr>
            <w:tcW w:type="dxa" w:w="1728"/>
            <w:vAlign w:val="top"/>
            <w:shd w:fill="D9EAF7"/>
          </w:tcPr>
          <w:p>
            <w:r/>
            <w:r>
              <w:rPr>
                <w:b/>
                <w:sz w:val="18"/>
              </w:rPr>
              <w:t>UI Test Cases</w:t>
            </w:r>
          </w:p>
        </w:tc>
        <w:tc>
          <w:tcPr>
            <w:tcW w:type="dxa" w:w="1728"/>
            <w:vAlign w:val="top"/>
            <w:shd w:fill="D9EAF7"/>
          </w:tcPr>
          <w:p>
            <w:r/>
            <w:r>
              <w:rPr>
                <w:b/>
                <w:sz w:val="18"/>
              </w:rPr>
              <w:t>API Test Cases</w:t>
            </w:r>
          </w:p>
        </w:tc>
        <w:tc>
          <w:tcPr>
            <w:tcW w:type="dxa" w:w="1728"/>
            <w:vAlign w:val="top"/>
            <w:shd w:fill="D9EAF7"/>
          </w:tcPr>
          <w:p>
            <w:r/>
            <w:r>
              <w:rPr>
                <w:b/>
                <w:sz w:val="18"/>
              </w:rPr>
              <w:t>Total</w:t>
            </w:r>
          </w:p>
        </w:tc>
      </w:tr>
      <w:tr>
        <w:tc>
          <w:tcPr>
            <w:tcW w:type="dxa" w:w="4896"/>
            <w:vAlign w:val="top"/>
          </w:tcPr>
          <w:p>
            <w:r/>
            <w:r>
              <w:rPr>
                <w:b w:val="0"/>
                <w:sz w:val="18"/>
              </w:rPr>
              <w:t>Signup / Login / Account</w:t>
            </w:r>
          </w:p>
        </w:tc>
        <w:tc>
          <w:tcPr>
            <w:tcW w:type="dxa" w:w="1728"/>
            <w:vAlign w:val="top"/>
          </w:tcPr>
          <w:p>
            <w:r/>
            <w:r>
              <w:rPr>
                <w:b w:val="0"/>
                <w:sz w:val="18"/>
              </w:rPr>
              <w:t>5</w:t>
            </w:r>
          </w:p>
        </w:tc>
        <w:tc>
          <w:tcPr>
            <w:tcW w:type="dxa" w:w="1728"/>
            <w:vAlign w:val="top"/>
          </w:tcPr>
          <w:p>
            <w:r/>
            <w:r>
              <w:rPr>
                <w:b w:val="0"/>
                <w:sz w:val="18"/>
              </w:rPr>
              <w:t>2</w:t>
            </w:r>
          </w:p>
        </w:tc>
        <w:tc>
          <w:tcPr>
            <w:tcW w:type="dxa" w:w="1728"/>
            <w:vAlign w:val="top"/>
          </w:tcPr>
          <w:p>
            <w:r/>
            <w:r>
              <w:rPr>
                <w:b w:val="0"/>
                <w:sz w:val="18"/>
              </w:rPr>
              <w:t>7</w:t>
            </w:r>
          </w:p>
        </w:tc>
      </w:tr>
      <w:tr>
        <w:tc>
          <w:tcPr>
            <w:tcW w:type="dxa" w:w="4896"/>
            <w:vAlign w:val="top"/>
          </w:tcPr>
          <w:p>
            <w:r/>
            <w:r>
              <w:rPr>
                <w:b w:val="0"/>
                <w:sz w:val="18"/>
              </w:rPr>
              <w:t>Products / Search / Category / Brand / Review</w:t>
            </w:r>
          </w:p>
        </w:tc>
        <w:tc>
          <w:tcPr>
            <w:tcW w:type="dxa" w:w="1728"/>
            <w:vAlign w:val="top"/>
          </w:tcPr>
          <w:p>
            <w:r/>
            <w:r>
              <w:rPr>
                <w:b w:val="0"/>
                <w:sz w:val="18"/>
              </w:rPr>
              <w:t>6</w:t>
            </w:r>
          </w:p>
        </w:tc>
        <w:tc>
          <w:tcPr>
            <w:tcW w:type="dxa" w:w="1728"/>
            <w:vAlign w:val="top"/>
          </w:tcPr>
          <w:p>
            <w:r/>
            <w:r>
              <w:rPr>
                <w:b w:val="0"/>
                <w:sz w:val="18"/>
              </w:rPr>
              <w:t>6</w:t>
            </w:r>
          </w:p>
        </w:tc>
        <w:tc>
          <w:tcPr>
            <w:tcW w:type="dxa" w:w="1728"/>
            <w:vAlign w:val="top"/>
          </w:tcPr>
          <w:p>
            <w:r/>
            <w:r>
              <w:rPr>
                <w:b w:val="0"/>
                <w:sz w:val="18"/>
              </w:rPr>
              <w:t>12</w:t>
            </w:r>
          </w:p>
        </w:tc>
      </w:tr>
      <w:tr>
        <w:tc>
          <w:tcPr>
            <w:tcW w:type="dxa" w:w="4896"/>
            <w:vAlign w:val="top"/>
          </w:tcPr>
          <w:p>
            <w:r/>
            <w:r>
              <w:rPr>
                <w:b w:val="0"/>
                <w:sz w:val="18"/>
              </w:rPr>
              <w:t>Cart / Recommended Items</w:t>
            </w:r>
          </w:p>
        </w:tc>
        <w:tc>
          <w:tcPr>
            <w:tcW w:type="dxa" w:w="1728"/>
            <w:vAlign w:val="top"/>
          </w:tcPr>
          <w:p>
            <w:r/>
            <w:r>
              <w:rPr>
                <w:b w:val="0"/>
                <w:sz w:val="18"/>
              </w:rPr>
              <w:t>4</w:t>
            </w:r>
          </w:p>
        </w:tc>
        <w:tc>
          <w:tcPr>
            <w:tcW w:type="dxa" w:w="1728"/>
            <w:vAlign w:val="top"/>
          </w:tcPr>
          <w:p>
            <w:r/>
            <w:r>
              <w:rPr>
                <w:b w:val="0"/>
                <w:sz w:val="18"/>
              </w:rPr>
              <w:t>0</w:t>
            </w:r>
          </w:p>
        </w:tc>
        <w:tc>
          <w:tcPr>
            <w:tcW w:type="dxa" w:w="1728"/>
            <w:vAlign w:val="top"/>
          </w:tcPr>
          <w:p>
            <w:r/>
            <w:r>
              <w:rPr>
                <w:b w:val="0"/>
                <w:sz w:val="18"/>
              </w:rPr>
              <w:t>4</w:t>
            </w:r>
          </w:p>
        </w:tc>
      </w:tr>
      <w:tr>
        <w:tc>
          <w:tcPr>
            <w:tcW w:type="dxa" w:w="4896"/>
            <w:vAlign w:val="top"/>
          </w:tcPr>
          <w:p>
            <w:r/>
            <w:r>
              <w:rPr>
                <w:b w:val="0"/>
                <w:sz w:val="18"/>
              </w:rPr>
              <w:t>Checkout / Order / Invoice</w:t>
            </w:r>
          </w:p>
        </w:tc>
        <w:tc>
          <w:tcPr>
            <w:tcW w:type="dxa" w:w="1728"/>
            <w:vAlign w:val="top"/>
          </w:tcPr>
          <w:p>
            <w:r/>
            <w:r>
              <w:rPr>
                <w:b w:val="0"/>
                <w:sz w:val="18"/>
              </w:rPr>
              <w:t>5</w:t>
            </w:r>
          </w:p>
        </w:tc>
        <w:tc>
          <w:tcPr>
            <w:tcW w:type="dxa" w:w="1728"/>
            <w:vAlign w:val="top"/>
          </w:tcPr>
          <w:p>
            <w:r/>
            <w:r>
              <w:rPr>
                <w:b w:val="0"/>
                <w:sz w:val="18"/>
              </w:rPr>
              <w:t>0</w:t>
            </w:r>
          </w:p>
        </w:tc>
        <w:tc>
          <w:tcPr>
            <w:tcW w:type="dxa" w:w="1728"/>
            <w:vAlign w:val="top"/>
          </w:tcPr>
          <w:p>
            <w:r/>
            <w:r>
              <w:rPr>
                <w:b w:val="0"/>
                <w:sz w:val="18"/>
              </w:rPr>
              <w:t>5</w:t>
            </w:r>
          </w:p>
        </w:tc>
      </w:tr>
      <w:tr>
        <w:tc>
          <w:tcPr>
            <w:tcW w:type="dxa" w:w="4896"/>
            <w:vAlign w:val="top"/>
          </w:tcPr>
          <w:p>
            <w:r/>
            <w:r>
              <w:rPr>
                <w:b w:val="0"/>
                <w:sz w:val="18"/>
              </w:rPr>
              <w:t>Contact Us</w:t>
            </w:r>
          </w:p>
        </w:tc>
        <w:tc>
          <w:tcPr>
            <w:tcW w:type="dxa" w:w="1728"/>
            <w:vAlign w:val="top"/>
          </w:tcPr>
          <w:p>
            <w:r/>
            <w:r>
              <w:rPr>
                <w:b w:val="0"/>
                <w:sz w:val="18"/>
              </w:rPr>
              <w:t>1</w:t>
            </w:r>
          </w:p>
        </w:tc>
        <w:tc>
          <w:tcPr>
            <w:tcW w:type="dxa" w:w="1728"/>
            <w:vAlign w:val="top"/>
          </w:tcPr>
          <w:p>
            <w:r/>
            <w:r>
              <w:rPr>
                <w:b w:val="0"/>
                <w:sz w:val="18"/>
              </w:rPr>
              <w:t>0</w:t>
            </w:r>
          </w:p>
        </w:tc>
        <w:tc>
          <w:tcPr>
            <w:tcW w:type="dxa" w:w="1728"/>
            <w:vAlign w:val="top"/>
          </w:tcPr>
          <w:p>
            <w:r/>
            <w:r>
              <w:rPr>
                <w:b w:val="0"/>
                <w:sz w:val="18"/>
              </w:rPr>
              <w:t>1</w:t>
            </w:r>
          </w:p>
        </w:tc>
      </w:tr>
      <w:tr>
        <w:tc>
          <w:tcPr>
            <w:tcW w:type="dxa" w:w="4896"/>
            <w:vAlign w:val="top"/>
          </w:tcPr>
          <w:p>
            <w:r/>
            <w:r>
              <w:rPr>
                <w:b w:val="0"/>
                <w:sz w:val="18"/>
              </w:rPr>
              <w:t>Subscription</w:t>
            </w:r>
          </w:p>
        </w:tc>
        <w:tc>
          <w:tcPr>
            <w:tcW w:type="dxa" w:w="1728"/>
            <w:vAlign w:val="top"/>
          </w:tcPr>
          <w:p>
            <w:r/>
            <w:r>
              <w:rPr>
                <w:b w:val="0"/>
                <w:sz w:val="18"/>
              </w:rPr>
              <w:t>2</w:t>
            </w:r>
          </w:p>
        </w:tc>
        <w:tc>
          <w:tcPr>
            <w:tcW w:type="dxa" w:w="1728"/>
            <w:vAlign w:val="top"/>
          </w:tcPr>
          <w:p>
            <w:r/>
            <w:r>
              <w:rPr>
                <w:b w:val="0"/>
                <w:sz w:val="18"/>
              </w:rPr>
              <w:t>0</w:t>
            </w:r>
          </w:p>
        </w:tc>
        <w:tc>
          <w:tcPr>
            <w:tcW w:type="dxa" w:w="1728"/>
            <w:vAlign w:val="top"/>
          </w:tcPr>
          <w:p>
            <w:r/>
            <w:r>
              <w:rPr>
                <w:b w:val="0"/>
                <w:sz w:val="18"/>
              </w:rPr>
              <w:t>2</w:t>
            </w:r>
          </w:p>
        </w:tc>
      </w:tr>
      <w:tr>
        <w:tc>
          <w:tcPr>
            <w:tcW w:type="dxa" w:w="4896"/>
            <w:vAlign w:val="top"/>
          </w:tcPr>
          <w:p>
            <w:r/>
            <w:r>
              <w:rPr>
                <w:b w:val="0"/>
                <w:sz w:val="18"/>
              </w:rPr>
              <w:t>Test Cases Page</w:t>
            </w:r>
          </w:p>
        </w:tc>
        <w:tc>
          <w:tcPr>
            <w:tcW w:type="dxa" w:w="1728"/>
            <w:vAlign w:val="top"/>
          </w:tcPr>
          <w:p>
            <w:r/>
            <w:r>
              <w:rPr>
                <w:b w:val="0"/>
                <w:sz w:val="18"/>
              </w:rPr>
              <w:t>1</w:t>
            </w:r>
          </w:p>
        </w:tc>
        <w:tc>
          <w:tcPr>
            <w:tcW w:type="dxa" w:w="1728"/>
            <w:vAlign w:val="top"/>
          </w:tcPr>
          <w:p>
            <w:r/>
            <w:r>
              <w:rPr>
                <w:b w:val="0"/>
                <w:sz w:val="18"/>
              </w:rPr>
              <w:t>0</w:t>
            </w:r>
          </w:p>
        </w:tc>
        <w:tc>
          <w:tcPr>
            <w:tcW w:type="dxa" w:w="1728"/>
            <w:vAlign w:val="top"/>
          </w:tcPr>
          <w:p>
            <w:r/>
            <w:r>
              <w:rPr>
                <w:b w:val="0"/>
                <w:sz w:val="18"/>
              </w:rPr>
              <w:t>1</w:t>
            </w:r>
          </w:p>
        </w:tc>
      </w:tr>
      <w:tr>
        <w:tc>
          <w:tcPr>
            <w:tcW w:type="dxa" w:w="4896"/>
            <w:vAlign w:val="top"/>
          </w:tcPr>
          <w:p>
            <w:r/>
            <w:r>
              <w:rPr>
                <w:b w:val="0"/>
                <w:sz w:val="18"/>
              </w:rPr>
              <w:t>Total</w:t>
            </w:r>
          </w:p>
        </w:tc>
        <w:tc>
          <w:tcPr>
            <w:tcW w:type="dxa" w:w="1728"/>
            <w:vAlign w:val="top"/>
          </w:tcPr>
          <w:p>
            <w:r/>
            <w:r>
              <w:rPr>
                <w:b w:val="0"/>
                <w:sz w:val="18"/>
              </w:rPr>
              <w:t>24</w:t>
            </w:r>
          </w:p>
        </w:tc>
        <w:tc>
          <w:tcPr>
            <w:tcW w:type="dxa" w:w="1728"/>
            <w:vAlign w:val="top"/>
          </w:tcPr>
          <w:p>
            <w:r/>
            <w:r>
              <w:rPr>
                <w:b w:val="0"/>
                <w:sz w:val="18"/>
              </w:rPr>
              <w:t>8</w:t>
            </w:r>
          </w:p>
        </w:tc>
        <w:tc>
          <w:tcPr>
            <w:tcW w:type="dxa" w:w="1728"/>
            <w:vAlign w:val="top"/>
          </w:tcPr>
          <w:p>
            <w:r/>
            <w:r>
              <w:rPr>
                <w:b w:val="0"/>
                <w:sz w:val="18"/>
              </w:rPr>
              <w:t>32</w:t>
            </w:r>
          </w:p>
        </w:tc>
      </w:tr>
    </w:tbl>
    <w:p>
      <w:pPr>
        <w:pStyle w:val="Heading1"/>
      </w:pPr>
      <w:r>
        <w:t>8. Approval</w:t>
      </w:r>
    </w:p>
    <w:tbl>
      <w:tblPr>
        <w:tblStyle w:val="TableGrid"/>
        <w:tblW w:type="auto" w:w="0"/>
        <w:jc w:val="center"/>
        <w:tblLook w:firstColumn="1" w:firstRow="1" w:lastColumn="0" w:lastRow="0" w:noHBand="0" w:noVBand="1" w:val="04A0"/>
      </w:tblPr>
      <w:tblGrid>
        <w:gridCol w:w="3360"/>
        <w:gridCol w:w="3360"/>
        <w:gridCol w:w="3360"/>
      </w:tblGrid>
      <w:tr>
        <w:tc>
          <w:tcPr>
            <w:tcW w:type="dxa" w:w="3168"/>
            <w:vAlign w:val="top"/>
            <w:shd w:fill="D9EAF7"/>
          </w:tcPr>
          <w:p>
            <w:r/>
            <w:r>
              <w:rPr>
                <w:b/>
                <w:sz w:val="18"/>
              </w:rPr>
              <w:t>Role</w:t>
            </w:r>
          </w:p>
        </w:tc>
        <w:tc>
          <w:tcPr>
            <w:tcW w:type="dxa" w:w="4752"/>
            <w:vAlign w:val="top"/>
            <w:shd w:fill="D9EAF7"/>
          </w:tcPr>
          <w:p>
            <w:r/>
            <w:r>
              <w:rPr>
                <w:b/>
                <w:sz w:val="18"/>
              </w:rPr>
              <w:t>Name</w:t>
            </w:r>
          </w:p>
        </w:tc>
        <w:tc>
          <w:tcPr>
            <w:tcW w:type="dxa" w:w="2880"/>
            <w:vAlign w:val="top"/>
            <w:shd w:fill="D9EAF7"/>
          </w:tcPr>
          <w:p>
            <w:r/>
            <w:r>
              <w:rPr>
                <w:b/>
                <w:sz w:val="18"/>
              </w:rPr>
              <w:t>Status</w:t>
            </w:r>
          </w:p>
        </w:tc>
      </w:tr>
      <w:tr>
        <w:tc>
          <w:tcPr>
            <w:tcW w:type="dxa" w:w="3168"/>
            <w:vAlign w:val="top"/>
          </w:tcPr>
          <w:p>
            <w:r/>
            <w:r>
              <w:rPr>
                <w:b w:val="0"/>
                <w:sz w:val="18"/>
              </w:rPr>
              <w:t>QA Lead</w:t>
            </w:r>
          </w:p>
        </w:tc>
        <w:tc>
          <w:tcPr>
            <w:tcW w:type="dxa" w:w="4752"/>
            <w:vAlign w:val="top"/>
          </w:tcPr>
          <w:p>
            <w:r/>
            <w:r>
              <w:rPr>
                <w:b w:val="0"/>
                <w:sz w:val="18"/>
              </w:rPr>
              <w:t>Md. Shariful Islam</w:t>
            </w:r>
          </w:p>
        </w:tc>
        <w:tc>
          <w:tcPr>
            <w:tcW w:type="dxa" w:w="2880"/>
            <w:vAlign w:val="top"/>
          </w:tcPr>
          <w:p>
            <w:r/>
            <w:r>
              <w:rPr>
                <w:b w:val="0"/>
                <w:sz w:val="18"/>
              </w:rPr>
              <w:t>Approved</w:t>
            </w:r>
          </w:p>
        </w:tc>
      </w:tr>
    </w:tbl>
    <w:p>
      <w:r>
        <w:br w:type="page"/>
      </w:r>
    </w:p>
    <w:p>
      <w:pPr>
        <w:pStyle w:val="Heading1"/>
      </w:pPr>
      <w:r>
        <w:t>9. Step 15 — Hybrid Automation Test Cases</w:t>
      </w:r>
    </w:p>
    <w:p>
      <w:r>
        <w:t>The Hybrid test cases below combine API-based test data setup/cleanup with UI-based business-flow validation, following the pattern defined in AE-TS-001 Section 5 (API creates data, UI validates data). These test cases were selected from four candidate Hybrid workflows evaluated during Step 15 planning. Two candidates were rejected as not providing distinct engineering value beyond what is already covered by the approved UI and API test cases; see the Excluded Hybrid Candidates table below for the rejected candidates and reasons.</w:t>
      </w:r>
    </w:p>
    <w:p>
      <w:pPr>
        <w:pStyle w:val="Heading2"/>
      </w:pPr>
      <w:r>
        <w:t>AE-TC-HYBRID-001 - Verify login via API-provisioned account</w:t>
      </w:r>
    </w:p>
    <w:tbl>
      <w:tblPr>
        <w:tblStyle w:val="TableGrid"/>
        <w:tblW w:type="auto" w:w="0"/>
        <w:jc w:val="center"/>
        <w:tblLook w:firstColumn="1" w:firstRow="1" w:lastColumn="0" w:lastRow="0" w:noHBand="0" w:noVBand="1" w:val="04A0"/>
      </w:tblPr>
      <w:tblGrid>
        <w:gridCol w:w="5040"/>
        <w:gridCol w:w="5040"/>
      </w:tblGrid>
      <w:tr>
        <w:tc>
          <w:tcPr>
            <w:tcW w:type="dxa" w:w="2448"/>
            <w:vAlign w:val="top"/>
            <w:shd w:fill="D9EAF7"/>
          </w:tcPr>
          <w:p>
            <w:r/>
            <w:r>
              <w:rPr>
                <w:b/>
                <w:sz w:val="18"/>
              </w:rPr>
              <w:t>Field</w:t>
            </w:r>
          </w:p>
        </w:tc>
        <w:tc>
          <w:tcPr>
            <w:tcW w:type="dxa" w:w="8352"/>
            <w:vAlign w:val="top"/>
            <w:shd w:fill="D9EAF7"/>
          </w:tcPr>
          <w:p>
            <w:r/>
            <w:r>
              <w:rPr>
                <w:b/>
                <w:sz w:val="18"/>
              </w:rPr>
              <w:t>Value</w:t>
            </w:r>
          </w:p>
        </w:tc>
      </w:tr>
      <w:tr>
        <w:tc>
          <w:tcPr>
            <w:tcW w:type="dxa" w:w="2448"/>
            <w:vAlign w:val="top"/>
          </w:tcPr>
          <w:p>
            <w:r/>
            <w:r>
              <w:rPr>
                <w:b w:val="0"/>
                <w:sz w:val="18"/>
              </w:rPr>
              <w:t>Module</w:t>
            </w:r>
          </w:p>
        </w:tc>
        <w:tc>
          <w:tcPr>
            <w:tcW w:type="dxa" w:w="8352"/>
            <w:vAlign w:val="top"/>
          </w:tcPr>
          <w:p>
            <w:r/>
            <w:r>
              <w:rPr>
                <w:b w:val="0"/>
                <w:sz w:val="18"/>
              </w:rPr>
              <w:t>Hybrid / Login</w:t>
            </w:r>
          </w:p>
        </w:tc>
      </w:tr>
      <w:tr>
        <w:tc>
          <w:tcPr>
            <w:tcW w:type="dxa" w:w="2448"/>
            <w:vAlign w:val="top"/>
          </w:tcPr>
          <w:p>
            <w:r/>
            <w:r>
              <w:rPr>
                <w:b w:val="0"/>
                <w:sz w:val="18"/>
              </w:rPr>
              <w:t>Scenario Reference</w:t>
            </w:r>
          </w:p>
        </w:tc>
        <w:tc>
          <w:tcPr>
            <w:tcW w:type="dxa" w:w="8352"/>
            <w:vAlign w:val="top"/>
          </w:tcPr>
          <w:p>
            <w:r/>
            <w:r>
              <w:rPr>
                <w:b w:val="0"/>
                <w:sz w:val="18"/>
              </w:rPr>
              <w:t>AE-HYBRID-001</w:t>
            </w:r>
          </w:p>
        </w:tc>
      </w:tr>
      <w:tr>
        <w:tc>
          <w:tcPr>
            <w:tcW w:type="dxa" w:w="2448"/>
            <w:vAlign w:val="top"/>
          </w:tcPr>
          <w:p>
            <w:r/>
            <w:r>
              <w:rPr>
                <w:b w:val="0"/>
                <w:sz w:val="18"/>
              </w:rPr>
              <w:t>Priority</w:t>
            </w:r>
          </w:p>
        </w:tc>
        <w:tc>
          <w:tcPr>
            <w:tcW w:type="dxa" w:w="8352"/>
            <w:vAlign w:val="top"/>
          </w:tcPr>
          <w:p>
            <w:r/>
            <w:r>
              <w:rPr>
                <w:b w:val="0"/>
                <w:sz w:val="18"/>
              </w:rPr>
              <w:t>Medium</w:t>
            </w:r>
          </w:p>
        </w:tc>
      </w:tr>
      <w:tr>
        <w:tc>
          <w:tcPr>
            <w:tcW w:type="dxa" w:w="2448"/>
            <w:vAlign w:val="top"/>
          </w:tcPr>
          <w:p>
            <w:r/>
            <w:r>
              <w:rPr>
                <w:b w:val="0"/>
                <w:sz w:val="18"/>
              </w:rPr>
              <w:t>Test Type</w:t>
            </w:r>
          </w:p>
        </w:tc>
        <w:tc>
          <w:tcPr>
            <w:tcW w:type="dxa" w:w="8352"/>
            <w:vAlign w:val="top"/>
          </w:tcPr>
          <w:p>
            <w:r/>
            <w:r>
              <w:rPr>
                <w:b w:val="0"/>
                <w:sz w:val="18"/>
              </w:rPr>
              <w:t>Hybrid (API + UI)</w:t>
            </w:r>
          </w:p>
        </w:tc>
      </w:tr>
      <w:tr>
        <w:tc>
          <w:tcPr>
            <w:tcW w:type="dxa" w:w="2448"/>
            <w:vAlign w:val="top"/>
          </w:tcPr>
          <w:p>
            <w:r/>
            <w:r>
              <w:rPr>
                <w:b w:val="0"/>
                <w:sz w:val="18"/>
              </w:rPr>
              <w:t>Automation Status</w:t>
            </w:r>
          </w:p>
        </w:tc>
        <w:tc>
          <w:tcPr>
            <w:tcW w:type="dxa" w:w="8352"/>
            <w:vAlign w:val="top"/>
          </w:tcPr>
          <w:p>
            <w:r/>
            <w:r>
              <w:rPr>
                <w:b w:val="0"/>
                <w:sz w:val="18"/>
              </w:rPr>
              <w:t>Proposed - Pending Approval (Step 15)</w:t>
            </w:r>
          </w:p>
        </w:tc>
      </w:tr>
      <w:tr>
        <w:tc>
          <w:tcPr>
            <w:tcW w:type="dxa" w:w="2448"/>
            <w:vAlign w:val="top"/>
          </w:tcPr>
          <w:p>
            <w:r/>
            <w:r>
              <w:rPr>
                <w:b w:val="0"/>
                <w:sz w:val="18"/>
              </w:rPr>
              <w:t>Requirement / API Reference</w:t>
            </w:r>
          </w:p>
        </w:tc>
        <w:tc>
          <w:tcPr>
            <w:tcW w:type="dxa" w:w="8352"/>
            <w:vAlign w:val="top"/>
          </w:tcPr>
          <w:p>
            <w:r/>
            <w:r>
              <w:rPr>
                <w:b w:val="0"/>
                <w:sz w:val="18"/>
              </w:rPr>
              <w:t>FR-SL-003 (UI Login); POST /api/createAccount, DELETE /api/deleteAccount (API setup/cleanup)</w:t>
            </w:r>
          </w:p>
        </w:tc>
      </w:tr>
    </w:tbl>
    <w:p/>
    <w:tbl>
      <w:tblPr>
        <w:tblStyle w:val="TableGrid"/>
        <w:tblW w:type="auto" w:w="0"/>
        <w:jc w:val="center"/>
        <w:tblLook w:firstColumn="1" w:firstRow="1" w:lastColumn="0" w:lastRow="0" w:noHBand="0" w:noVBand="1" w:val="04A0"/>
      </w:tblPr>
      <w:tblGrid>
        <w:gridCol w:w="5040"/>
        <w:gridCol w:w="5040"/>
      </w:tblGrid>
      <w:tr>
        <w:tc>
          <w:tcPr>
            <w:tcW w:type="dxa" w:w="2448"/>
            <w:vAlign w:val="top"/>
            <w:shd w:fill="D9EAF7"/>
          </w:tcPr>
          <w:p>
            <w:r/>
            <w:r>
              <w:rPr>
                <w:b/>
                <w:sz w:val="18"/>
              </w:rPr>
              <w:t>Section</w:t>
            </w:r>
          </w:p>
        </w:tc>
        <w:tc>
          <w:tcPr>
            <w:tcW w:type="dxa" w:w="8352"/>
            <w:vAlign w:val="top"/>
            <w:shd w:fill="D9EAF7"/>
          </w:tcPr>
          <w:p>
            <w:r/>
            <w:r>
              <w:rPr>
                <w:b/>
                <w:sz w:val="18"/>
              </w:rPr>
              <w:t>Details</w:t>
            </w:r>
          </w:p>
        </w:tc>
      </w:tr>
      <w:tr>
        <w:tc>
          <w:tcPr>
            <w:tcW w:type="dxa" w:w="2448"/>
            <w:vAlign w:val="top"/>
          </w:tcPr>
          <w:p>
            <w:r/>
            <w:r>
              <w:rPr>
                <w:b w:val="0"/>
                <w:sz w:val="18"/>
              </w:rPr>
              <w:t>Objective</w:t>
            </w:r>
          </w:p>
        </w:tc>
        <w:tc>
          <w:tcPr>
            <w:tcW w:type="dxa" w:w="8352"/>
            <w:vAlign w:val="top"/>
          </w:tcPr>
          <w:p>
            <w:r/>
            <w:r>
              <w:rPr>
                <w:b w:val="0"/>
                <w:sz w:val="18"/>
              </w:rPr>
              <w:t>Verify that a user account created directly through the API can authenticate successfully through the real UI login form and reach a verified authenticated state, independent of the UI registration flow.</w:t>
            </w:r>
          </w:p>
        </w:tc>
      </w:tr>
      <w:tr>
        <w:tc>
          <w:tcPr>
            <w:tcW w:type="dxa" w:w="2448"/>
            <w:vAlign w:val="top"/>
          </w:tcPr>
          <w:p>
            <w:r/>
            <w:r>
              <w:rPr>
                <w:b w:val="0"/>
                <w:sz w:val="18"/>
              </w:rPr>
              <w:t>Preconditions</w:t>
            </w:r>
          </w:p>
        </w:tc>
        <w:tc>
          <w:tcPr>
            <w:tcW w:type="dxa" w:w="8352"/>
            <w:vAlign w:val="top"/>
          </w:tcPr>
          <w:p>
            <w:r/>
            <w:r>
              <w:rPr>
                <w:b w:val="0"/>
                <w:sz w:val="18"/>
              </w:rPr>
              <w:t>API service is available. Application is available. Test email must be unique.</w:t>
            </w:r>
          </w:p>
        </w:tc>
      </w:tr>
      <w:tr>
        <w:tc>
          <w:tcPr>
            <w:tcW w:type="dxa" w:w="2448"/>
            <w:vAlign w:val="top"/>
          </w:tcPr>
          <w:p>
            <w:r/>
            <w:r>
              <w:rPr>
                <w:b w:val="0"/>
                <w:sz w:val="18"/>
              </w:rPr>
              <w:t>Test Data</w:t>
            </w:r>
          </w:p>
        </w:tc>
        <w:tc>
          <w:tcPr>
            <w:tcW w:type="dxa" w:w="8352"/>
            <w:vAlign w:val="top"/>
          </w:tcPr>
          <w:p>
            <w:r/>
            <w:r>
              <w:rPr>
                <w:b w:val="0"/>
                <w:sz w:val="18"/>
              </w:rPr>
              <w:t>Dynamically generated user (users.json dynamicUser template with a generated unique email). No static or shared account is used.</w:t>
            </w:r>
          </w:p>
        </w:tc>
      </w:tr>
      <w:tr>
        <w:tc>
          <w:tcPr>
            <w:tcW w:type="dxa" w:w="2448"/>
            <w:vAlign w:val="top"/>
          </w:tcPr>
          <w:p>
            <w:r/>
            <w:r>
              <w:rPr>
                <w:b w:val="0"/>
                <w:sz w:val="18"/>
              </w:rPr>
              <w:t>Test Steps</w:t>
            </w:r>
          </w:p>
        </w:tc>
        <w:tc>
          <w:tcPr>
            <w:tcW w:type="dxa" w:w="8352"/>
            <w:vAlign w:val="top"/>
          </w:tcPr>
          <w:p>
            <w:r/>
            <w:r>
              <w:rPr>
                <w:b w:val="0"/>
                <w:sz w:val="18"/>
              </w:rPr>
              <w:t>1. Create a new user account via POST /api/createAccount using a dynamically generated unique email.</w:t>
              <w:br/>
              <w:t>2. Verify account creation succeeded (HTTP status 200, body responseCode 201).</w:t>
              <w:br/>
              <w:t>3. Navigate to the application home page.</w:t>
              <w:br/>
              <w:t>4. Click Signup / Login.</w:t>
              <w:br/>
              <w:t>5. Verify Login to your account is displayed.</w:t>
              <w:br/>
              <w:t>6. Enter the API-created account’s email and password.</w:t>
              <w:br/>
              <w:t>7. Click Login.</w:t>
              <w:br/>
              <w:t>8. Verify Logged in as username is displayed.</w:t>
              <w:br/>
              <w:t>9. Delete the account via DELETE /api/deleteAccount.</w:t>
            </w:r>
          </w:p>
        </w:tc>
      </w:tr>
      <w:tr>
        <w:tc>
          <w:tcPr>
            <w:tcW w:type="dxa" w:w="2448"/>
            <w:vAlign w:val="top"/>
          </w:tcPr>
          <w:p>
            <w:r/>
            <w:r>
              <w:rPr>
                <w:b w:val="0"/>
                <w:sz w:val="18"/>
              </w:rPr>
              <w:t>Expected Result</w:t>
            </w:r>
          </w:p>
        </w:tc>
        <w:tc>
          <w:tcPr>
            <w:tcW w:type="dxa" w:w="8352"/>
            <w:vAlign w:val="top"/>
          </w:tcPr>
          <w:p>
            <w:r/>
            <w:r>
              <w:rPr>
                <w:b w:val="0"/>
                <w:sz w:val="18"/>
              </w:rPr>
              <w:t>The API-created account authenticates successfully through the UI login form and the authenticated username is displayed. Account cleanup completes via the API regardless of the UI outcome.</w:t>
            </w:r>
          </w:p>
        </w:tc>
      </w:tr>
      <w:tr>
        <w:tc>
          <w:tcPr>
            <w:tcW w:type="dxa" w:w="2448"/>
            <w:vAlign w:val="top"/>
          </w:tcPr>
          <w:p>
            <w:r/>
            <w:r>
              <w:rPr>
                <w:b w:val="0"/>
                <w:sz w:val="18"/>
              </w:rPr>
              <w:t>Notes</w:t>
            </w:r>
          </w:p>
        </w:tc>
        <w:tc>
          <w:tcPr>
            <w:tcW w:type="dxa" w:w="8352"/>
            <w:vAlign w:val="top"/>
          </w:tcPr>
          <w:p>
            <w:r/>
            <w:r>
              <w:rPr>
                <w:b w:val="0"/>
                <w:sz w:val="18"/>
              </w:rPr>
              <w:t>This test intentionally does not use UI-based registration for setup. Its purpose is to isolate login-UI correctness from registration-UI correctness (already covered separately by AE-TC-UI-001 and AE-TC-UI-005) and to verify that API-created accounts are usable by the UI layer. Cleanup uses the API layer, not the UI Delete Account link (already covered separately by AE-TC-UI-001). Reuses AuthApiClient.createAccount/deleteAccount (Step 14) and HomePage/SignupLoginPage (Step 13) without any extension to either layer.</w:t>
            </w:r>
          </w:p>
        </w:tc>
      </w:tr>
    </w:tbl>
    <w:p/>
    <w:p>
      <w:pPr>
        <w:pStyle w:val="Heading2"/>
      </w:pPr>
      <w:r>
        <w:t>AE-TC-HYBRID-002 - Checkout completion for an API-provisioned account</w:t>
      </w:r>
    </w:p>
    <w:tbl>
      <w:tblPr>
        <w:tblStyle w:val="TableGrid"/>
        <w:tblW w:type="auto" w:w="0"/>
        <w:jc w:val="center"/>
        <w:tblLook w:firstColumn="1" w:firstRow="1" w:lastColumn="0" w:lastRow="0" w:noHBand="0" w:noVBand="1" w:val="04A0"/>
      </w:tblPr>
      <w:tblGrid>
        <w:gridCol w:w="5040"/>
        <w:gridCol w:w="5040"/>
      </w:tblGrid>
      <w:tr>
        <w:tc>
          <w:tcPr>
            <w:tcW w:type="dxa" w:w="2448"/>
            <w:vAlign w:val="top"/>
            <w:shd w:fill="D9EAF7"/>
          </w:tcPr>
          <w:p>
            <w:r/>
            <w:r>
              <w:rPr>
                <w:b/>
                <w:sz w:val="18"/>
              </w:rPr>
              <w:t>Field</w:t>
            </w:r>
          </w:p>
        </w:tc>
        <w:tc>
          <w:tcPr>
            <w:tcW w:type="dxa" w:w="8352"/>
            <w:vAlign w:val="top"/>
            <w:shd w:fill="D9EAF7"/>
          </w:tcPr>
          <w:p>
            <w:r/>
            <w:r>
              <w:rPr>
                <w:b/>
                <w:sz w:val="18"/>
              </w:rPr>
              <w:t>Value</w:t>
            </w:r>
          </w:p>
        </w:tc>
      </w:tr>
      <w:tr>
        <w:tc>
          <w:tcPr>
            <w:tcW w:type="dxa" w:w="2448"/>
            <w:vAlign w:val="top"/>
          </w:tcPr>
          <w:p>
            <w:r/>
            <w:r>
              <w:rPr>
                <w:b w:val="0"/>
                <w:sz w:val="18"/>
              </w:rPr>
              <w:t>Module</w:t>
            </w:r>
          </w:p>
        </w:tc>
        <w:tc>
          <w:tcPr>
            <w:tcW w:type="dxa" w:w="8352"/>
            <w:vAlign w:val="top"/>
          </w:tcPr>
          <w:p>
            <w:r/>
            <w:r>
              <w:rPr>
                <w:b w:val="0"/>
                <w:sz w:val="18"/>
              </w:rPr>
              <w:t>Hybrid / Checkout</w:t>
            </w:r>
          </w:p>
        </w:tc>
      </w:tr>
      <w:tr>
        <w:tc>
          <w:tcPr>
            <w:tcW w:type="dxa" w:w="2448"/>
            <w:vAlign w:val="top"/>
          </w:tcPr>
          <w:p>
            <w:r/>
            <w:r>
              <w:rPr>
                <w:b w:val="0"/>
                <w:sz w:val="18"/>
              </w:rPr>
              <w:t>Scenario Reference</w:t>
            </w:r>
          </w:p>
        </w:tc>
        <w:tc>
          <w:tcPr>
            <w:tcW w:type="dxa" w:w="8352"/>
            <w:vAlign w:val="top"/>
          </w:tcPr>
          <w:p>
            <w:r/>
            <w:r>
              <w:rPr>
                <w:b w:val="0"/>
                <w:sz w:val="18"/>
              </w:rPr>
              <w:t>AE-HYBRID-002</w:t>
            </w:r>
          </w:p>
        </w:tc>
      </w:tr>
      <w:tr>
        <w:tc>
          <w:tcPr>
            <w:tcW w:type="dxa" w:w="2448"/>
            <w:vAlign w:val="top"/>
          </w:tcPr>
          <w:p>
            <w:r/>
            <w:r>
              <w:rPr>
                <w:b w:val="0"/>
                <w:sz w:val="18"/>
              </w:rPr>
              <w:t>Priority</w:t>
            </w:r>
          </w:p>
        </w:tc>
        <w:tc>
          <w:tcPr>
            <w:tcW w:type="dxa" w:w="8352"/>
            <w:vAlign w:val="top"/>
          </w:tcPr>
          <w:p>
            <w:r/>
            <w:r>
              <w:rPr>
                <w:b w:val="0"/>
                <w:sz w:val="18"/>
              </w:rPr>
              <w:t>Medium</w:t>
            </w:r>
          </w:p>
        </w:tc>
      </w:tr>
      <w:tr>
        <w:tc>
          <w:tcPr>
            <w:tcW w:type="dxa" w:w="2448"/>
            <w:vAlign w:val="top"/>
          </w:tcPr>
          <w:p>
            <w:r/>
            <w:r>
              <w:rPr>
                <w:b w:val="0"/>
                <w:sz w:val="18"/>
              </w:rPr>
              <w:t>Test Type</w:t>
            </w:r>
          </w:p>
        </w:tc>
        <w:tc>
          <w:tcPr>
            <w:tcW w:type="dxa" w:w="8352"/>
            <w:vAlign w:val="top"/>
          </w:tcPr>
          <w:p>
            <w:r/>
            <w:r>
              <w:rPr>
                <w:b w:val="0"/>
                <w:sz w:val="18"/>
              </w:rPr>
              <w:t>Hybrid (API + UI)</w:t>
            </w:r>
          </w:p>
        </w:tc>
      </w:tr>
      <w:tr>
        <w:tc>
          <w:tcPr>
            <w:tcW w:type="dxa" w:w="2448"/>
            <w:vAlign w:val="top"/>
          </w:tcPr>
          <w:p>
            <w:r/>
            <w:r>
              <w:rPr>
                <w:b w:val="0"/>
                <w:sz w:val="18"/>
              </w:rPr>
              <w:t>Automation Status</w:t>
            </w:r>
          </w:p>
        </w:tc>
        <w:tc>
          <w:tcPr>
            <w:tcW w:type="dxa" w:w="8352"/>
            <w:vAlign w:val="top"/>
          </w:tcPr>
          <w:p>
            <w:r/>
            <w:r>
              <w:rPr>
                <w:b w:val="0"/>
                <w:sz w:val="18"/>
              </w:rPr>
              <w:t>Proposed - Pending Approval (Step 15)</w:t>
            </w:r>
          </w:p>
        </w:tc>
      </w:tr>
      <w:tr>
        <w:tc>
          <w:tcPr>
            <w:tcW w:type="dxa" w:w="2448"/>
            <w:vAlign w:val="top"/>
          </w:tcPr>
          <w:p>
            <w:r/>
            <w:r>
              <w:rPr>
                <w:b w:val="0"/>
                <w:sz w:val="18"/>
              </w:rPr>
              <w:t>Requirement / API Reference</w:t>
            </w:r>
          </w:p>
        </w:tc>
        <w:tc>
          <w:tcPr>
            <w:tcW w:type="dxa" w:w="8352"/>
            <w:vAlign w:val="top"/>
          </w:tcPr>
          <w:p>
            <w:r/>
            <w:r>
              <w:rPr>
                <w:b w:val="0"/>
                <w:sz w:val="18"/>
              </w:rPr>
              <w:t>FR-CO-001 to FR-CO-006 (UI Checkout); POST /api/createAccount, DELETE /api/deleteAccount (API setup/cleanup)</w:t>
            </w:r>
          </w:p>
        </w:tc>
      </w:tr>
    </w:tbl>
    <w:p/>
    <w:tbl>
      <w:tblPr>
        <w:tblStyle w:val="TableGrid"/>
        <w:tblW w:type="auto" w:w="0"/>
        <w:jc w:val="center"/>
        <w:tblLook w:firstColumn="1" w:firstRow="1" w:lastColumn="0" w:lastRow="0" w:noHBand="0" w:noVBand="1" w:val="04A0"/>
      </w:tblPr>
      <w:tblGrid>
        <w:gridCol w:w="5040"/>
        <w:gridCol w:w="5040"/>
      </w:tblGrid>
      <w:tr>
        <w:tc>
          <w:tcPr>
            <w:tcW w:type="dxa" w:w="2448"/>
            <w:vAlign w:val="top"/>
            <w:shd w:fill="D9EAF7"/>
          </w:tcPr>
          <w:p>
            <w:r/>
            <w:r>
              <w:rPr>
                <w:b/>
                <w:sz w:val="18"/>
              </w:rPr>
              <w:t>Section</w:t>
            </w:r>
          </w:p>
        </w:tc>
        <w:tc>
          <w:tcPr>
            <w:tcW w:type="dxa" w:w="8352"/>
            <w:vAlign w:val="top"/>
            <w:shd w:fill="D9EAF7"/>
          </w:tcPr>
          <w:p>
            <w:r/>
            <w:r>
              <w:rPr>
                <w:b/>
                <w:sz w:val="18"/>
              </w:rPr>
              <w:t>Details</w:t>
            </w:r>
          </w:p>
        </w:tc>
      </w:tr>
      <w:tr>
        <w:tc>
          <w:tcPr>
            <w:tcW w:type="dxa" w:w="2448"/>
            <w:vAlign w:val="top"/>
          </w:tcPr>
          <w:p>
            <w:r/>
            <w:r>
              <w:rPr>
                <w:b w:val="0"/>
                <w:sz w:val="18"/>
              </w:rPr>
              <w:t>Objective</w:t>
            </w:r>
          </w:p>
        </w:tc>
        <w:tc>
          <w:tcPr>
            <w:tcW w:type="dxa" w:w="8352"/>
            <w:vAlign w:val="top"/>
          </w:tcPr>
          <w:p>
            <w:r/>
            <w:r>
              <w:rPr>
                <w:b w:val="0"/>
                <w:sz w:val="18"/>
              </w:rPr>
              <w:t>Verify that the full checkout, payment, and order-confirmation flow completes successfully for a user account that was provisioned through the API rather than through the UI registration form.</w:t>
            </w:r>
          </w:p>
        </w:tc>
      </w:tr>
      <w:tr>
        <w:tc>
          <w:tcPr>
            <w:tcW w:type="dxa" w:w="2448"/>
            <w:vAlign w:val="top"/>
          </w:tcPr>
          <w:p>
            <w:r/>
            <w:r>
              <w:rPr>
                <w:b w:val="0"/>
                <w:sz w:val="18"/>
              </w:rPr>
              <w:t>Preconditions</w:t>
            </w:r>
          </w:p>
        </w:tc>
        <w:tc>
          <w:tcPr>
            <w:tcW w:type="dxa" w:w="8352"/>
            <w:vAlign w:val="top"/>
          </w:tcPr>
          <w:p>
            <w:r/>
            <w:r>
              <w:rPr>
                <w:b w:val="0"/>
                <w:sz w:val="18"/>
              </w:rPr>
              <w:t>API service is available. Application is available. Test email must be unique. Product is available.</w:t>
            </w:r>
          </w:p>
        </w:tc>
      </w:tr>
      <w:tr>
        <w:tc>
          <w:tcPr>
            <w:tcW w:type="dxa" w:w="2448"/>
            <w:vAlign w:val="top"/>
          </w:tcPr>
          <w:p>
            <w:r/>
            <w:r>
              <w:rPr>
                <w:b w:val="0"/>
                <w:sz w:val="18"/>
              </w:rPr>
              <w:t>Test Data</w:t>
            </w:r>
          </w:p>
        </w:tc>
        <w:tc>
          <w:tcPr>
            <w:tcW w:type="dxa" w:w="8352"/>
            <w:vAlign w:val="top"/>
          </w:tcPr>
          <w:p>
            <w:r/>
            <w:r>
              <w:rPr>
                <w:b w:val="0"/>
                <w:sz w:val="18"/>
              </w:rPr>
              <w:t>Dynamically generated user (users.json dynamicUser template with a generated unique email); checkout.json (order comment and card details); first available product from the catalog.</w:t>
            </w:r>
          </w:p>
        </w:tc>
      </w:tr>
      <w:tr>
        <w:tc>
          <w:tcPr>
            <w:tcW w:type="dxa" w:w="2448"/>
            <w:vAlign w:val="top"/>
          </w:tcPr>
          <w:p>
            <w:r/>
            <w:r>
              <w:rPr>
                <w:b w:val="0"/>
                <w:sz w:val="18"/>
              </w:rPr>
              <w:t>Test Steps</w:t>
            </w:r>
          </w:p>
        </w:tc>
        <w:tc>
          <w:tcPr>
            <w:tcW w:type="dxa" w:w="8352"/>
            <w:vAlign w:val="top"/>
          </w:tcPr>
          <w:p>
            <w:r/>
            <w:r>
              <w:rPr>
                <w:b w:val="0"/>
                <w:sz w:val="18"/>
              </w:rPr>
              <w:t>1. Create a new user account via POST /api/createAccount using a dynamically generated unique email.</w:t>
              <w:br/>
              <w:t>2. Verify account creation succeeded (HTTP status 200, body responseCode 201).</w:t>
              <w:br/>
              <w:t>3. Navigate to the application home page and log in through the UI using the API-created account’s credentials.</w:t>
              <w:br/>
              <w:t>4. Verify Logged in as username is displayed.</w:t>
              <w:br/>
              <w:t>5. Add a product to the cart.</w:t>
              <w:br/>
              <w:t>6. Open Cart and verify cart page is displayed.</w:t>
              <w:br/>
              <w:t>7. Click Proceed To Checkout.</w:t>
              <w:br/>
              <w:t>8. Verify Address Details and Review Your Order.</w:t>
              <w:br/>
              <w:t>9. Enter order comment and click Place Order.</w:t>
              <w:br/>
              <w:t>10. Enter payment details and click Pay and Confirm Order.</w:t>
              <w:br/>
              <w:t>11. Verify order success message.</w:t>
              <w:br/>
              <w:t>12. Delete the account via DELETE /api/deleteAccount.</w:t>
            </w:r>
          </w:p>
        </w:tc>
      </w:tr>
      <w:tr>
        <w:tc>
          <w:tcPr>
            <w:tcW w:type="dxa" w:w="2448"/>
            <w:vAlign w:val="top"/>
          </w:tcPr>
          <w:p>
            <w:r/>
            <w:r>
              <w:rPr>
                <w:b w:val="0"/>
                <w:sz w:val="18"/>
              </w:rPr>
              <w:t>Expected Result</w:t>
            </w:r>
          </w:p>
        </w:tc>
        <w:tc>
          <w:tcPr>
            <w:tcW w:type="dxa" w:w="8352"/>
            <w:vAlign w:val="top"/>
          </w:tcPr>
          <w:p>
            <w:r/>
            <w:r>
              <w:rPr>
                <w:b w:val="0"/>
                <w:sz w:val="18"/>
              </w:rPr>
              <w:t>Checkout completes successfully and the order success message is displayed for an account that was never created through the UI registration form, confirming checkout behavior is independent of account-creation origin. Account cleanup completes via the API regardless of the UI outcome.</w:t>
            </w:r>
          </w:p>
        </w:tc>
      </w:tr>
      <w:tr>
        <w:tc>
          <w:tcPr>
            <w:tcW w:type="dxa" w:w="2448"/>
            <w:vAlign w:val="top"/>
          </w:tcPr>
          <w:p>
            <w:r/>
            <w:r>
              <w:rPr>
                <w:b w:val="0"/>
                <w:sz w:val="18"/>
              </w:rPr>
              <w:t>Notes</w:t>
            </w:r>
          </w:p>
        </w:tc>
        <w:tc>
          <w:tcPr>
            <w:tcW w:type="dxa" w:w="8352"/>
            <w:vAlign w:val="top"/>
          </w:tcPr>
          <w:p>
            <w:r/>
            <w:r>
              <w:rPr>
                <w:b w:val="0"/>
                <w:sz w:val="18"/>
              </w:rPr>
              <w:t>This test does not duplicate AE-TC-UI-014, AE-TC-UI-015, AE-TC-UI-016, AE-TC-UI-023, or AE-TC-UI-024, all of which use UI-based account setup and remain the primary coverage for checkout variation. Its distinct purpose is to confirm checkout correctness has no hidden dependency on the UI registration flow, while also reducing setup time compared to a full UI registration. This is intentionally the only Hybrid checkout variant; the UI layer already covers checkout variation exhaustively. Reuses AuthApiClient.createAccount/deleteAccount (Step 14) and HomePage/SignupLoginPage/ProductsPage/ProductDetailsPage/CartPage/CheckoutPage/PaymentPage (Steps 13/13.5) without any extension to either layer.</w:t>
            </w:r>
          </w:p>
        </w:tc>
      </w:tr>
    </w:tbl>
    <w:p/>
    <w:p>
      <w:r>
        <w:rPr>
          <w:b/>
        </w:rPr>
        <w:t>Excluded Hybrid Candidates</w:t>
      </w:r>
    </w:p>
    <w:tbl>
      <w:tblPr>
        <w:tblStyle w:val="TableGrid"/>
        <w:tblW w:type="auto" w:w="0"/>
        <w:jc w:val="center"/>
        <w:tblLook w:firstColumn="1" w:firstRow="1" w:lastColumn="0" w:lastRow="0" w:noHBand="0" w:noVBand="1" w:val="04A0"/>
      </w:tblPr>
      <w:tblGrid>
        <w:gridCol w:w="2520"/>
        <w:gridCol w:w="4320"/>
        <w:gridCol w:w="3240"/>
      </w:tblGrid>
      <w:tr>
        <w:tc>
          <w:tcPr>
            <w:tcW w:type="dxa" w:w="2016"/>
            <w:vAlign w:val="top"/>
            <w:shd w:fill="D9EAF7"/>
          </w:tcPr>
          <w:p>
            <w:r/>
            <w:r>
              <w:rPr>
                <w:b/>
                <w:sz w:val="18"/>
              </w:rPr>
              <w:t>Candidate</w:t>
            </w:r>
          </w:p>
        </w:tc>
        <w:tc>
          <w:tcPr>
            <w:tcW w:type="dxa" w:w="3456"/>
            <w:vAlign w:val="top"/>
            <w:shd w:fill="D9EAF7"/>
          </w:tcPr>
          <w:p>
            <w:r/>
            <w:r>
              <w:rPr>
                <w:b/>
                <w:sz w:val="18"/>
              </w:rPr>
              <w:t>Reason for Exclusion</w:t>
            </w:r>
          </w:p>
        </w:tc>
        <w:tc>
          <w:tcPr>
            <w:tcW w:type="dxa" w:w="2592"/>
            <w:vAlign w:val="top"/>
            <w:shd w:fill="D9EAF7"/>
          </w:tcPr>
          <w:p>
            <w:r/>
            <w:r>
              <w:rPr>
                <w:b/>
                <w:sz w:val="18"/>
              </w:rPr>
              <w:t>Status</w:t>
            </w:r>
          </w:p>
        </w:tc>
      </w:tr>
      <w:tr>
        <w:tc>
          <w:tcPr>
            <w:tcW w:type="dxa" w:w="2016"/>
            <w:vAlign w:val="top"/>
          </w:tcPr>
          <w:p>
            <w:r/>
            <w:r>
              <w:rPr>
                <w:b w:val="0"/>
                <w:sz w:val="18"/>
              </w:rPr>
              <w:t>Create user via API → verify account-related UI behavior → delete via API</w:t>
            </w:r>
          </w:p>
        </w:tc>
        <w:tc>
          <w:tcPr>
            <w:tcW w:type="dxa" w:w="3456"/>
            <w:vAlign w:val="top"/>
          </w:tcPr>
          <w:p>
            <w:r/>
            <w:r>
              <w:rPr>
                <w:b w:val="0"/>
                <w:sz w:val="18"/>
              </w:rPr>
              <w:t>No distinct, named UI behavior beyond what AE-TC-HYBRID-001 (login) or the existing AE-TC-UI-001/AE-TC-UI-004 already validate. No approved account-details-page test case exists to anchor this candidate.</w:t>
            </w:r>
          </w:p>
        </w:tc>
        <w:tc>
          <w:tcPr>
            <w:tcW w:type="dxa" w:w="2592"/>
            <w:vAlign w:val="top"/>
          </w:tcPr>
          <w:p>
            <w:r/>
            <w:r>
              <w:rPr>
                <w:b w:val="0"/>
                <w:sz w:val="18"/>
              </w:rPr>
              <w:t>Rejected</w:t>
            </w:r>
          </w:p>
        </w:tc>
      </w:tr>
      <w:tr>
        <w:tc>
          <w:tcPr>
            <w:tcW w:type="dxa" w:w="2016"/>
            <w:vAlign w:val="top"/>
          </w:tcPr>
          <w:p>
            <w:r/>
            <w:r>
              <w:rPr>
                <w:b w:val="0"/>
                <w:sz w:val="18"/>
              </w:rPr>
              <w:t>Prepare test data via API → validate cart/checkout behavior through UI</w:t>
            </w:r>
          </w:p>
        </w:tc>
        <w:tc>
          <w:tcPr>
            <w:tcW w:type="dxa" w:w="3456"/>
            <w:vAlign w:val="top"/>
          </w:tcPr>
          <w:p>
            <w:r/>
            <w:r>
              <w:rPr>
                <w:b w:val="0"/>
                <w:sz w:val="18"/>
              </w:rPr>
              <w:t>No product/cart-mutation API exists in this application (ProductsApiClient/BrandsApiClient are read-only). "Prepare test data via API" can only mean account provisioning, which is already covered by AE-TC-HYBRID-002.</w:t>
            </w:r>
          </w:p>
        </w:tc>
        <w:tc>
          <w:tcPr>
            <w:tcW w:type="dxa" w:w="2592"/>
            <w:vAlign w:val="top"/>
          </w:tcPr>
          <w:p>
            <w:r/>
            <w:r>
              <w:rPr>
                <w:b w:val="0"/>
                <w:sz w:val="18"/>
              </w:rPr>
              <w:t>Rejected</w:t>
            </w:r>
          </w:p>
        </w:tc>
      </w:tr>
    </w:tbl>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AE-TC-001 | Test Case Design | Version 1.1 | Portfolio / Internal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