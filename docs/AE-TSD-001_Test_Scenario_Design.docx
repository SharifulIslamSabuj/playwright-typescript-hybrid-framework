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color w:val="1F4E79"/>
          <w:sz w:val="44"/>
        </w:rPr>
        <w:t>TEST SCENARIO DESIGN DOCUMENT</w:t>
        <w:br/>
      </w:r>
      <w:r>
        <w:rPr>
          <w:rFonts w:ascii="Calibri" w:hAnsi="Calibri" w:eastAsia="Calibri"/>
          <w:b/>
          <w:sz w:val="32"/>
        </w:rPr>
        <w:t>Automation Exercise Hybrid Automation Framework</w:t>
        <w:br/>
      </w:r>
      <w:r>
        <w:rPr>
          <w:rFonts w:ascii="Calibri" w:hAnsi="Calibri" w:eastAsia="Calibri"/>
          <w:sz w:val="24"/>
        </w:rPr>
        <w:t>Playwright + TypeScript | UI + API + Hybrid Automation</w:t>
        <w:br/>
      </w:r>
      <w:r>
        <w:rPr>
          <w:rFonts w:ascii="Calibri" w:hAnsi="Calibri" w:eastAsia="Calibri"/>
          <w:sz w:val="22"/>
        </w:rPr>
        <w:t>Phase 2 - Test Design | Step 6 - Test Scenario Design</w:t>
      </w:r>
    </w:p>
    <w:p/>
    <w:tbl>
      <w:tblPr>
        <w:tblStyle w:val="TableGrid"/>
        <w:tblW w:type="auto" w:w="0"/>
        <w:jc w:val="center"/>
        <w:tblLook w:firstColumn="1" w:firstRow="1" w:lastColumn="0" w:lastRow="0" w:noHBand="0" w:noVBand="1" w:val="04A0"/>
      </w:tblPr>
      <w:tblGrid>
        <w:gridCol w:w="5184"/>
        <w:gridCol w:w="5184"/>
      </w:tblGrid>
      <w:tr>
        <w:tc>
          <w:tcPr>
            <w:tcW w:type="dxa" w:w="5184"/>
            <w:shd w:fill="1F4E79"/>
            <w:vAlign w:val="center"/>
          </w:tcPr>
          <w:p>
            <w:pPr>
              <w:jc w:val="center"/>
            </w:pPr>
            <w:r>
              <w:rPr>
                <w:rFonts w:ascii="Calibri" w:hAnsi="Calibri" w:eastAsia="Calibri"/>
                <w:sz w:val="18"/>
              </w:rPr>
            </w:r>
            <w:r>
              <w:rPr>
                <w:rFonts w:ascii="Calibri" w:hAnsi="Calibri" w:eastAsia="Calibri"/>
                <w:b/>
                <w:color w:val="FFFFFF"/>
                <w:sz w:val="18"/>
              </w:rPr>
              <w:t>Field</w:t>
            </w:r>
          </w:p>
        </w:tc>
        <w:tc>
          <w:tcPr>
            <w:tcW w:type="dxa" w:w="5184"/>
            <w:shd w:fill="1F4E79"/>
            <w:vAlign w:val="center"/>
          </w:tcPr>
          <w:p>
            <w:pPr>
              <w:jc w:val="center"/>
            </w:pPr>
            <w:r>
              <w:rPr>
                <w:rFonts w:ascii="Calibri" w:hAnsi="Calibri" w:eastAsia="Calibri"/>
                <w:sz w:val="18"/>
              </w:rPr>
            </w:r>
            <w:r>
              <w:rPr>
                <w:rFonts w:ascii="Calibri" w:hAnsi="Calibri" w:eastAsia="Calibri"/>
                <w:b/>
                <w:color w:val="FFFFFF"/>
                <w:sz w:val="18"/>
              </w:rPr>
              <w:t>Value</w:t>
            </w:r>
          </w:p>
        </w:tc>
      </w:tr>
      <w:tr>
        <w:tc>
          <w:tcPr>
            <w:tcW w:type="dxa" w:w="5184"/>
            <w:vAlign w:val="center"/>
          </w:tcPr>
          <w:p>
            <w:pPr>
              <w:jc w:val="center"/>
            </w:pPr>
            <w:r>
              <w:rPr>
                <w:rFonts w:ascii="Calibri" w:hAnsi="Calibri" w:eastAsia="Calibri"/>
                <w:sz w:val="18"/>
              </w:rPr>
            </w:r>
            <w:r>
              <w:rPr>
                <w:rFonts w:ascii="Calibri" w:hAnsi="Calibri" w:eastAsia="Calibri"/>
                <w:b/>
                <w:sz w:val="18"/>
              </w:rPr>
              <w:t>Document ID</w:t>
            </w:r>
          </w:p>
        </w:tc>
        <w:tc>
          <w:tcPr>
            <w:tcW w:type="dxa" w:w="5184"/>
            <w:vAlign w:val="center"/>
          </w:tcPr>
          <w:p>
            <w:pPr>
              <w:jc w:val="left"/>
            </w:pPr>
            <w:r>
              <w:rPr>
                <w:rFonts w:ascii="Calibri" w:hAnsi="Calibri" w:eastAsia="Calibri"/>
                <w:sz w:val="18"/>
              </w:rPr>
            </w:r>
            <w:r>
              <w:rPr>
                <w:rFonts w:ascii="Calibri" w:hAnsi="Calibri" w:eastAsia="Calibri"/>
                <w:b w:val="0"/>
                <w:sz w:val="18"/>
              </w:rPr>
              <w:t>AE-TSD-001</w:t>
            </w:r>
          </w:p>
        </w:tc>
      </w:tr>
      <w:tr>
        <w:tc>
          <w:tcPr>
            <w:tcW w:type="dxa" w:w="5184"/>
            <w:vAlign w:val="center"/>
          </w:tcPr>
          <w:p>
            <w:pPr>
              <w:jc w:val="center"/>
            </w:pPr>
            <w:r>
              <w:rPr>
                <w:rFonts w:ascii="Calibri" w:hAnsi="Calibri" w:eastAsia="Calibri"/>
                <w:sz w:val="18"/>
              </w:rPr>
            </w:r>
            <w:r>
              <w:rPr>
                <w:rFonts w:ascii="Calibri" w:hAnsi="Calibri" w:eastAsia="Calibri"/>
                <w:b/>
                <w:sz w:val="18"/>
              </w:rPr>
              <w:t>Document Name</w:t>
            </w:r>
          </w:p>
        </w:tc>
        <w:tc>
          <w:tcPr>
            <w:tcW w:type="dxa" w:w="5184"/>
            <w:vAlign w:val="center"/>
          </w:tcPr>
          <w:p>
            <w:pPr>
              <w:jc w:val="left"/>
            </w:pPr>
            <w:r>
              <w:rPr>
                <w:rFonts w:ascii="Calibri" w:hAnsi="Calibri" w:eastAsia="Calibri"/>
                <w:sz w:val="18"/>
              </w:rPr>
            </w:r>
            <w:r>
              <w:rPr>
                <w:rFonts w:ascii="Calibri" w:hAnsi="Calibri" w:eastAsia="Calibri"/>
                <w:b w:val="0"/>
                <w:sz w:val="18"/>
              </w:rPr>
              <w:t>Test Scenario Design</w:t>
            </w:r>
          </w:p>
        </w:tc>
      </w:tr>
      <w:tr>
        <w:tc>
          <w:tcPr>
            <w:tcW w:type="dxa" w:w="5184"/>
            <w:vAlign w:val="center"/>
          </w:tcPr>
          <w:p>
            <w:pPr>
              <w:jc w:val="center"/>
            </w:pPr>
            <w:r>
              <w:rPr>
                <w:rFonts w:ascii="Calibri" w:hAnsi="Calibri" w:eastAsia="Calibri"/>
                <w:sz w:val="18"/>
              </w:rPr>
            </w:r>
            <w:r>
              <w:rPr>
                <w:rFonts w:ascii="Calibri" w:hAnsi="Calibri" w:eastAsia="Calibri"/>
                <w:b/>
                <w:sz w:val="18"/>
              </w:rPr>
              <w:t>Version</w:t>
            </w:r>
          </w:p>
        </w:tc>
        <w:tc>
          <w:tcPr>
            <w:tcW w:type="dxa" w:w="5184"/>
            <w:vAlign w:val="center"/>
          </w:tcPr>
          <w:p>
            <w:pPr>
              <w:jc w:val="left"/>
            </w:pPr>
            <w:r>
              <w:rPr>
                <w:rFonts w:ascii="Calibri" w:hAnsi="Calibri" w:eastAsia="Calibri"/>
                <w:sz w:val="18"/>
              </w:rPr>
            </w:r>
            <w:r>
              <w:rPr>
                <w:rFonts w:ascii="Calibri" w:hAnsi="Calibri" w:eastAsia="Calibri"/>
                <w:b w:val="0"/>
                <w:sz w:val="18"/>
              </w:rPr>
              <w:t>1.1</w:t>
            </w:r>
          </w:p>
        </w:tc>
      </w:tr>
      <w:tr>
        <w:tc>
          <w:tcPr>
            <w:tcW w:type="dxa" w:w="5184"/>
            <w:vAlign w:val="center"/>
          </w:tcPr>
          <w:p>
            <w:pPr>
              <w:jc w:val="center"/>
            </w:pPr>
            <w:r>
              <w:rPr>
                <w:rFonts w:ascii="Calibri" w:hAnsi="Calibri" w:eastAsia="Calibri"/>
                <w:sz w:val="18"/>
              </w:rPr>
            </w:r>
            <w:r>
              <w:rPr>
                <w:rFonts w:ascii="Calibri" w:hAnsi="Calibri" w:eastAsia="Calibri"/>
                <w:b/>
                <w:sz w:val="18"/>
              </w:rPr>
              <w:t>Status</w:t>
            </w:r>
          </w:p>
        </w:tc>
        <w:tc>
          <w:tcPr>
            <w:tcW w:type="dxa" w:w="5184"/>
            <w:vAlign w:val="center"/>
          </w:tcPr>
          <w:p>
            <w:pPr>
              <w:jc w:val="left"/>
            </w:pPr>
            <w:r>
              <w:rPr>
                <w:rFonts w:ascii="Calibri" w:hAnsi="Calibri" w:eastAsia="Calibri"/>
                <w:sz w:val="18"/>
              </w:rPr>
            </w:r>
            <w:r>
              <w:rPr>
                <w:rFonts w:ascii="Calibri" w:hAnsi="Calibri" w:eastAsia="Calibri"/>
                <w:b w:val="0"/>
                <w:sz w:val="18"/>
              </w:rPr>
              <w:t>Baselined</w:t>
            </w:r>
          </w:p>
        </w:tc>
      </w:tr>
      <w:tr>
        <w:tc>
          <w:tcPr>
            <w:tcW w:type="dxa" w:w="5184"/>
            <w:vAlign w:val="center"/>
          </w:tcPr>
          <w:p>
            <w:pPr>
              <w:jc w:val="center"/>
            </w:pPr>
            <w:r>
              <w:rPr>
                <w:rFonts w:ascii="Calibri" w:hAnsi="Calibri" w:eastAsia="Calibri"/>
                <w:sz w:val="18"/>
              </w:rPr>
            </w:r>
            <w:r>
              <w:rPr>
                <w:rFonts w:ascii="Calibri" w:hAnsi="Calibri" w:eastAsia="Calibri"/>
                <w:b/>
                <w:sz w:val="18"/>
              </w:rPr>
              <w:t>Prepared By</w:t>
            </w:r>
          </w:p>
        </w:tc>
        <w:tc>
          <w:tcPr>
            <w:tcW w:type="dxa" w:w="5184"/>
            <w:vAlign w:val="center"/>
          </w:tcPr>
          <w:p>
            <w:pPr>
              <w:jc w:val="left"/>
            </w:pPr>
            <w:r>
              <w:rPr>
                <w:rFonts w:ascii="Calibri" w:hAnsi="Calibri" w:eastAsia="Calibri"/>
                <w:sz w:val="18"/>
              </w:rPr>
            </w:r>
            <w:r>
              <w:rPr>
                <w:rFonts w:ascii="Calibri" w:hAnsi="Calibri" w:eastAsia="Calibri"/>
                <w:b w:val="0"/>
                <w:sz w:val="18"/>
              </w:rPr>
              <w:t>QA Lead</w:t>
            </w:r>
          </w:p>
        </w:tc>
      </w:tr>
      <w:tr>
        <w:tc>
          <w:tcPr>
            <w:tcW w:type="dxa" w:w="5184"/>
            <w:vAlign w:val="center"/>
          </w:tcPr>
          <w:p>
            <w:pPr>
              <w:jc w:val="center"/>
            </w:pPr>
            <w:r>
              <w:rPr>
                <w:rFonts w:ascii="Calibri" w:hAnsi="Calibri" w:eastAsia="Calibri"/>
                <w:sz w:val="18"/>
              </w:rPr>
            </w:r>
            <w:r>
              <w:rPr>
                <w:rFonts w:ascii="Calibri" w:hAnsi="Calibri" w:eastAsia="Calibri"/>
                <w:b/>
                <w:sz w:val="18"/>
              </w:rPr>
              <w:t>Reviewer</w:t>
            </w:r>
          </w:p>
        </w:tc>
        <w:tc>
          <w:tcPr>
            <w:tcW w:type="dxa" w:w="5184"/>
            <w:vAlign w:val="center"/>
          </w:tcPr>
          <w:p>
            <w:pPr>
              <w:jc w:val="left"/>
            </w:pPr>
            <w:r>
              <w:rPr>
                <w:rFonts w:ascii="Calibri" w:hAnsi="Calibri" w:eastAsia="Calibri"/>
                <w:sz w:val="18"/>
              </w:rPr>
            </w:r>
            <w:r>
              <w:rPr>
                <w:rFonts w:ascii="Calibri" w:hAnsi="Calibri" w:eastAsia="Calibri"/>
                <w:b w:val="0"/>
                <w:sz w:val="18"/>
              </w:rPr>
              <w:t>QA Lead</w:t>
            </w:r>
          </w:p>
        </w:tc>
      </w:tr>
      <w:tr>
        <w:tc>
          <w:tcPr>
            <w:tcW w:type="dxa" w:w="5184"/>
            <w:vAlign w:val="center"/>
          </w:tcPr>
          <w:p>
            <w:pPr>
              <w:jc w:val="center"/>
            </w:pPr>
            <w:r>
              <w:rPr>
                <w:rFonts w:ascii="Calibri" w:hAnsi="Calibri" w:eastAsia="Calibri"/>
                <w:sz w:val="18"/>
              </w:rPr>
            </w:r>
            <w:r>
              <w:rPr>
                <w:rFonts w:ascii="Calibri" w:hAnsi="Calibri" w:eastAsia="Calibri"/>
                <w:b/>
                <w:sz w:val="18"/>
              </w:rPr>
              <w:t>Approved By</w:t>
            </w:r>
          </w:p>
        </w:tc>
        <w:tc>
          <w:tcPr>
            <w:tcW w:type="dxa" w:w="5184"/>
            <w:vAlign w:val="center"/>
          </w:tcPr>
          <w:p>
            <w:pPr>
              <w:jc w:val="left"/>
            </w:pPr>
            <w:r>
              <w:rPr>
                <w:rFonts w:ascii="Calibri" w:hAnsi="Calibri" w:eastAsia="Calibri"/>
                <w:sz w:val="18"/>
              </w:rPr>
            </w:r>
            <w:r>
              <w:rPr>
                <w:rFonts w:ascii="Calibri" w:hAnsi="Calibri" w:eastAsia="Calibri"/>
                <w:b w:val="0"/>
                <w:sz w:val="18"/>
              </w:rPr>
              <w:t>Md. Shariful Islam</w:t>
            </w:r>
          </w:p>
        </w:tc>
      </w:tr>
      <w:tr>
        <w:tc>
          <w:tcPr>
            <w:tcW w:type="dxa" w:w="5184"/>
            <w:vAlign w:val="center"/>
          </w:tcPr>
          <w:p>
            <w:pPr>
              <w:jc w:val="center"/>
            </w:pPr>
            <w:r>
              <w:rPr>
                <w:rFonts w:ascii="Calibri" w:hAnsi="Calibri" w:eastAsia="Calibri"/>
                <w:sz w:val="18"/>
              </w:rPr>
            </w:r>
            <w:r>
              <w:rPr>
                <w:rFonts w:ascii="Calibri" w:hAnsi="Calibri" w:eastAsia="Calibri"/>
                <w:b/>
                <w:sz w:val="18"/>
              </w:rPr>
              <w:t>Date</w:t>
            </w:r>
          </w:p>
        </w:tc>
        <w:tc>
          <w:tcPr>
            <w:tcW w:type="dxa" w:w="5184"/>
            <w:vAlign w:val="center"/>
          </w:tcPr>
          <w:p>
            <w:pPr>
              <w:jc w:val="left"/>
            </w:pPr>
            <w:r>
              <w:rPr>
                <w:rFonts w:ascii="Calibri" w:hAnsi="Calibri" w:eastAsia="Calibri"/>
                <w:sz w:val="18"/>
              </w:rPr>
            </w:r>
            <w:r>
              <w:rPr>
                <w:rFonts w:ascii="Calibri" w:hAnsi="Calibri" w:eastAsia="Calibri"/>
                <w:b w:val="0"/>
                <w:sz w:val="18"/>
              </w:rPr>
              <w:t>07-Jul-2026</w:t>
            </w:r>
          </w:p>
        </w:tc>
      </w:tr>
    </w:tbl>
    <w:p>
      <w:r>
        <w:rPr>
          <w:rFonts w:ascii="Calibri" w:hAnsi="Calibri" w:eastAsia="Calibri"/>
        </w:rPr>
        <w:br w:type="page"/>
      </w:r>
    </w:p>
    <w:p>
      <w:pPr>
        <w:pStyle w:val="Heading1"/>
      </w:pPr>
      <w:r>
        <w:rPr>
          <w:rFonts w:ascii="Calibri" w:hAnsi="Calibri" w:eastAsia="Calibri"/>
        </w:rPr>
        <w:t>Document Control</w:t>
      </w:r>
    </w:p>
    <w:tbl>
      <w:tblPr>
        <w:tblStyle w:val="TableGrid"/>
        <w:tblW w:type="auto" w:w="0"/>
        <w:jc w:val="center"/>
        <w:tblLook w:firstColumn="1" w:firstRow="1" w:lastColumn="0" w:lastRow="0" w:noHBand="0" w:noVBand="1" w:val="04A0"/>
      </w:tblPr>
      <w:tblGrid>
        <w:gridCol w:w="5184"/>
        <w:gridCol w:w="5184"/>
      </w:tblGrid>
      <w:tr>
        <w:tc>
          <w:tcPr>
            <w:tcW w:type="dxa" w:w="5184"/>
            <w:shd w:fill="1F4E79"/>
            <w:vAlign w:val="center"/>
          </w:tcPr>
          <w:p>
            <w:pPr>
              <w:jc w:val="center"/>
            </w:pPr>
            <w:r>
              <w:rPr>
                <w:rFonts w:ascii="Calibri" w:hAnsi="Calibri" w:eastAsia="Calibri"/>
                <w:sz w:val="18"/>
              </w:rPr>
            </w:r>
            <w:r>
              <w:rPr>
                <w:rFonts w:ascii="Calibri" w:hAnsi="Calibri" w:eastAsia="Calibri"/>
                <w:b/>
                <w:color w:val="FFFFFF"/>
                <w:sz w:val="18"/>
              </w:rPr>
              <w:t>Field</w:t>
            </w:r>
          </w:p>
        </w:tc>
        <w:tc>
          <w:tcPr>
            <w:tcW w:type="dxa" w:w="5184"/>
            <w:shd w:fill="1F4E79"/>
            <w:vAlign w:val="center"/>
          </w:tcPr>
          <w:p>
            <w:pPr>
              <w:jc w:val="center"/>
            </w:pPr>
            <w:r>
              <w:rPr>
                <w:rFonts w:ascii="Calibri" w:hAnsi="Calibri" w:eastAsia="Calibri"/>
                <w:sz w:val="18"/>
              </w:rPr>
            </w:r>
            <w:r>
              <w:rPr>
                <w:rFonts w:ascii="Calibri" w:hAnsi="Calibri" w:eastAsia="Calibri"/>
                <w:b/>
                <w:color w:val="FFFFFF"/>
                <w:sz w:val="18"/>
              </w:rPr>
              <w:t>Value</w:t>
            </w:r>
          </w:p>
        </w:tc>
      </w:tr>
      <w:tr>
        <w:tc>
          <w:tcPr>
            <w:tcW w:type="dxa" w:w="5184"/>
            <w:vAlign w:val="center"/>
          </w:tcPr>
          <w:p>
            <w:pPr>
              <w:jc w:val="center"/>
            </w:pPr>
            <w:r>
              <w:rPr>
                <w:rFonts w:ascii="Calibri" w:hAnsi="Calibri" w:eastAsia="Calibri"/>
                <w:sz w:val="18"/>
              </w:rPr>
            </w:r>
            <w:r>
              <w:rPr>
                <w:rFonts w:ascii="Calibri" w:hAnsi="Calibri" w:eastAsia="Calibri"/>
                <w:b/>
                <w:sz w:val="18"/>
              </w:rPr>
              <w:t>Document ID</w:t>
            </w:r>
          </w:p>
        </w:tc>
        <w:tc>
          <w:tcPr>
            <w:tcW w:type="dxa" w:w="5184"/>
            <w:vAlign w:val="center"/>
          </w:tcPr>
          <w:p>
            <w:pPr>
              <w:jc w:val="left"/>
            </w:pPr>
            <w:r>
              <w:rPr>
                <w:rFonts w:ascii="Calibri" w:hAnsi="Calibri" w:eastAsia="Calibri"/>
                <w:sz w:val="18"/>
              </w:rPr>
            </w:r>
            <w:r>
              <w:rPr>
                <w:rFonts w:ascii="Calibri" w:hAnsi="Calibri" w:eastAsia="Calibri"/>
                <w:b w:val="0"/>
                <w:sz w:val="18"/>
              </w:rPr>
              <w:t>AE-TSD-001</w:t>
            </w:r>
          </w:p>
        </w:tc>
      </w:tr>
      <w:tr>
        <w:tc>
          <w:tcPr>
            <w:tcW w:type="dxa" w:w="5184"/>
            <w:vAlign w:val="center"/>
          </w:tcPr>
          <w:p>
            <w:pPr>
              <w:jc w:val="center"/>
            </w:pPr>
            <w:r>
              <w:rPr>
                <w:rFonts w:ascii="Calibri" w:hAnsi="Calibri" w:eastAsia="Calibri"/>
                <w:sz w:val="18"/>
              </w:rPr>
            </w:r>
            <w:r>
              <w:rPr>
                <w:rFonts w:ascii="Calibri" w:hAnsi="Calibri" w:eastAsia="Calibri"/>
                <w:b/>
                <w:sz w:val="18"/>
              </w:rPr>
              <w:t>Document Name</w:t>
            </w:r>
          </w:p>
        </w:tc>
        <w:tc>
          <w:tcPr>
            <w:tcW w:type="dxa" w:w="5184"/>
            <w:vAlign w:val="center"/>
          </w:tcPr>
          <w:p>
            <w:pPr>
              <w:jc w:val="left"/>
            </w:pPr>
            <w:r>
              <w:rPr>
                <w:rFonts w:ascii="Calibri" w:hAnsi="Calibri" w:eastAsia="Calibri"/>
                <w:sz w:val="18"/>
              </w:rPr>
            </w:r>
            <w:r>
              <w:rPr>
                <w:rFonts w:ascii="Calibri" w:hAnsi="Calibri" w:eastAsia="Calibri"/>
                <w:b w:val="0"/>
                <w:sz w:val="18"/>
              </w:rPr>
              <w:t>Test Scenario Design</w:t>
            </w:r>
          </w:p>
        </w:tc>
      </w:tr>
      <w:tr>
        <w:tc>
          <w:tcPr>
            <w:tcW w:type="dxa" w:w="5184"/>
            <w:vAlign w:val="center"/>
          </w:tcPr>
          <w:p>
            <w:pPr>
              <w:jc w:val="center"/>
            </w:pPr>
            <w:r>
              <w:rPr>
                <w:rFonts w:ascii="Calibri" w:hAnsi="Calibri" w:eastAsia="Calibri"/>
                <w:sz w:val="18"/>
              </w:rPr>
            </w:r>
            <w:r>
              <w:rPr>
                <w:rFonts w:ascii="Calibri" w:hAnsi="Calibri" w:eastAsia="Calibri"/>
                <w:b/>
                <w:sz w:val="18"/>
              </w:rPr>
              <w:t>Project</w:t>
            </w:r>
          </w:p>
        </w:tc>
        <w:tc>
          <w:tcPr>
            <w:tcW w:type="dxa" w:w="5184"/>
            <w:vAlign w:val="center"/>
          </w:tcPr>
          <w:p>
            <w:pPr>
              <w:jc w:val="left"/>
            </w:pPr>
            <w:r>
              <w:rPr>
                <w:rFonts w:ascii="Calibri" w:hAnsi="Calibri" w:eastAsia="Calibri"/>
                <w:sz w:val="18"/>
              </w:rPr>
            </w:r>
            <w:r>
              <w:rPr>
                <w:rFonts w:ascii="Calibri" w:hAnsi="Calibri" w:eastAsia="Calibri"/>
                <w:b w:val="0"/>
                <w:sz w:val="18"/>
              </w:rPr>
              <w:t>Automation Exercise Hybrid Automation Framework</w:t>
            </w:r>
          </w:p>
        </w:tc>
      </w:tr>
      <w:tr>
        <w:tc>
          <w:tcPr>
            <w:tcW w:type="dxa" w:w="5184"/>
            <w:vAlign w:val="center"/>
          </w:tcPr>
          <w:p>
            <w:pPr>
              <w:jc w:val="center"/>
            </w:pPr>
            <w:r>
              <w:rPr>
                <w:rFonts w:ascii="Calibri" w:hAnsi="Calibri" w:eastAsia="Calibri"/>
                <w:sz w:val="18"/>
              </w:rPr>
            </w:r>
            <w:r>
              <w:rPr>
                <w:rFonts w:ascii="Calibri" w:hAnsi="Calibri" w:eastAsia="Calibri"/>
                <w:b/>
                <w:sz w:val="18"/>
              </w:rPr>
              <w:t>Framework</w:t>
            </w:r>
          </w:p>
        </w:tc>
        <w:tc>
          <w:tcPr>
            <w:tcW w:type="dxa" w:w="5184"/>
            <w:vAlign w:val="center"/>
          </w:tcPr>
          <w:p>
            <w:pPr>
              <w:jc w:val="left"/>
            </w:pPr>
            <w:r>
              <w:rPr>
                <w:rFonts w:ascii="Calibri" w:hAnsi="Calibri" w:eastAsia="Calibri"/>
                <w:sz w:val="18"/>
              </w:rPr>
            </w:r>
            <w:r>
              <w:rPr>
                <w:rFonts w:ascii="Calibri" w:hAnsi="Calibri" w:eastAsia="Calibri"/>
                <w:b w:val="0"/>
                <w:sz w:val="18"/>
              </w:rPr>
              <w:t>Playwright + TypeScript</w:t>
            </w:r>
          </w:p>
        </w:tc>
      </w:tr>
      <w:tr>
        <w:tc>
          <w:tcPr>
            <w:tcW w:type="dxa" w:w="5184"/>
            <w:vAlign w:val="center"/>
          </w:tcPr>
          <w:p>
            <w:pPr>
              <w:jc w:val="center"/>
            </w:pPr>
            <w:r>
              <w:rPr>
                <w:rFonts w:ascii="Calibri" w:hAnsi="Calibri" w:eastAsia="Calibri"/>
                <w:sz w:val="18"/>
              </w:rPr>
            </w:r>
            <w:r>
              <w:rPr>
                <w:rFonts w:ascii="Calibri" w:hAnsi="Calibri" w:eastAsia="Calibri"/>
                <w:b/>
                <w:sz w:val="18"/>
              </w:rPr>
              <w:t>Version</w:t>
            </w:r>
          </w:p>
        </w:tc>
        <w:tc>
          <w:tcPr>
            <w:tcW w:type="dxa" w:w="5184"/>
            <w:vAlign w:val="center"/>
          </w:tcPr>
          <w:p>
            <w:pPr>
              <w:jc w:val="left"/>
            </w:pPr>
            <w:r>
              <w:rPr>
                <w:rFonts w:ascii="Calibri" w:hAnsi="Calibri" w:eastAsia="Calibri"/>
                <w:sz w:val="18"/>
              </w:rPr>
            </w:r>
            <w:r>
              <w:rPr>
                <w:rFonts w:ascii="Calibri" w:hAnsi="Calibri" w:eastAsia="Calibri"/>
                <w:b w:val="0"/>
                <w:sz w:val="18"/>
              </w:rPr>
              <w:t>1.1</w:t>
            </w:r>
          </w:p>
        </w:tc>
      </w:tr>
      <w:tr>
        <w:tc>
          <w:tcPr>
            <w:tcW w:type="dxa" w:w="5184"/>
            <w:vAlign w:val="center"/>
          </w:tcPr>
          <w:p>
            <w:pPr>
              <w:jc w:val="center"/>
            </w:pPr>
            <w:r>
              <w:rPr>
                <w:rFonts w:ascii="Calibri" w:hAnsi="Calibri" w:eastAsia="Calibri"/>
                <w:sz w:val="18"/>
              </w:rPr>
            </w:r>
            <w:r>
              <w:rPr>
                <w:rFonts w:ascii="Calibri" w:hAnsi="Calibri" w:eastAsia="Calibri"/>
                <w:b/>
                <w:sz w:val="18"/>
              </w:rPr>
              <w:t>Status</w:t>
            </w:r>
          </w:p>
        </w:tc>
        <w:tc>
          <w:tcPr>
            <w:tcW w:type="dxa" w:w="5184"/>
            <w:vAlign w:val="center"/>
          </w:tcPr>
          <w:p>
            <w:pPr>
              <w:jc w:val="left"/>
            </w:pPr>
            <w:r>
              <w:rPr>
                <w:rFonts w:ascii="Calibri" w:hAnsi="Calibri" w:eastAsia="Calibri"/>
                <w:sz w:val="18"/>
              </w:rPr>
            </w:r>
            <w:r>
              <w:rPr>
                <w:rFonts w:ascii="Calibri" w:hAnsi="Calibri" w:eastAsia="Calibri"/>
                <w:b w:val="0"/>
                <w:sz w:val="18"/>
              </w:rPr>
              <w:t>Baselined</w:t>
            </w:r>
          </w:p>
        </w:tc>
      </w:tr>
      <w:tr>
        <w:tc>
          <w:tcPr>
            <w:tcW w:type="dxa" w:w="5184"/>
            <w:vAlign w:val="center"/>
          </w:tcPr>
          <w:p>
            <w:pPr>
              <w:jc w:val="center"/>
            </w:pPr>
            <w:r>
              <w:rPr>
                <w:rFonts w:ascii="Calibri" w:hAnsi="Calibri" w:eastAsia="Calibri"/>
                <w:sz w:val="18"/>
              </w:rPr>
            </w:r>
            <w:r>
              <w:rPr>
                <w:rFonts w:ascii="Calibri" w:hAnsi="Calibri" w:eastAsia="Calibri"/>
                <w:b/>
                <w:sz w:val="18"/>
              </w:rPr>
              <w:t>Classification</w:t>
            </w:r>
          </w:p>
        </w:tc>
        <w:tc>
          <w:tcPr>
            <w:tcW w:type="dxa" w:w="5184"/>
            <w:vAlign w:val="center"/>
          </w:tcPr>
          <w:p>
            <w:pPr>
              <w:jc w:val="left"/>
            </w:pPr>
            <w:r>
              <w:rPr>
                <w:rFonts w:ascii="Calibri" w:hAnsi="Calibri" w:eastAsia="Calibri"/>
                <w:sz w:val="18"/>
              </w:rPr>
            </w:r>
            <w:r>
              <w:rPr>
                <w:rFonts w:ascii="Calibri" w:hAnsi="Calibri" w:eastAsia="Calibri"/>
                <w:b w:val="0"/>
                <w:sz w:val="18"/>
              </w:rPr>
              <w:t>Portfolio / Internal</w:t>
            </w:r>
          </w:p>
        </w:tc>
      </w:tr>
      <w:tr>
        <w:tc>
          <w:tcPr>
            <w:tcW w:type="dxa" w:w="5184"/>
            <w:vAlign w:val="center"/>
          </w:tcPr>
          <w:p>
            <w:pPr>
              <w:jc w:val="center"/>
            </w:pPr>
            <w:r>
              <w:rPr>
                <w:rFonts w:ascii="Calibri" w:hAnsi="Calibri" w:eastAsia="Calibri"/>
                <w:sz w:val="18"/>
              </w:rPr>
            </w:r>
            <w:r>
              <w:rPr>
                <w:rFonts w:ascii="Calibri" w:hAnsi="Calibri" w:eastAsia="Calibri"/>
                <w:b/>
                <w:sz w:val="18"/>
              </w:rPr>
              <w:t>Prepared By</w:t>
            </w:r>
          </w:p>
        </w:tc>
        <w:tc>
          <w:tcPr>
            <w:tcW w:type="dxa" w:w="5184"/>
            <w:vAlign w:val="center"/>
          </w:tcPr>
          <w:p>
            <w:pPr>
              <w:jc w:val="left"/>
            </w:pPr>
            <w:r>
              <w:rPr>
                <w:rFonts w:ascii="Calibri" w:hAnsi="Calibri" w:eastAsia="Calibri"/>
                <w:sz w:val="18"/>
              </w:rPr>
            </w:r>
            <w:r>
              <w:rPr>
                <w:rFonts w:ascii="Calibri" w:hAnsi="Calibri" w:eastAsia="Calibri"/>
                <w:b w:val="0"/>
                <w:sz w:val="18"/>
              </w:rPr>
              <w:t>QA Lead</w:t>
            </w:r>
          </w:p>
        </w:tc>
      </w:tr>
      <w:tr>
        <w:tc>
          <w:tcPr>
            <w:tcW w:type="dxa" w:w="5184"/>
            <w:vAlign w:val="center"/>
          </w:tcPr>
          <w:p>
            <w:pPr>
              <w:jc w:val="center"/>
            </w:pPr>
            <w:r>
              <w:rPr>
                <w:rFonts w:ascii="Calibri" w:hAnsi="Calibri" w:eastAsia="Calibri"/>
                <w:sz w:val="18"/>
              </w:rPr>
            </w:r>
            <w:r>
              <w:rPr>
                <w:rFonts w:ascii="Calibri" w:hAnsi="Calibri" w:eastAsia="Calibri"/>
                <w:b/>
                <w:sz w:val="18"/>
              </w:rPr>
              <w:t>Reviewer</w:t>
            </w:r>
          </w:p>
        </w:tc>
        <w:tc>
          <w:tcPr>
            <w:tcW w:type="dxa" w:w="5184"/>
            <w:vAlign w:val="center"/>
          </w:tcPr>
          <w:p>
            <w:pPr>
              <w:jc w:val="left"/>
            </w:pPr>
            <w:r>
              <w:rPr>
                <w:rFonts w:ascii="Calibri" w:hAnsi="Calibri" w:eastAsia="Calibri"/>
                <w:sz w:val="18"/>
              </w:rPr>
            </w:r>
            <w:r>
              <w:rPr>
                <w:rFonts w:ascii="Calibri" w:hAnsi="Calibri" w:eastAsia="Calibri"/>
                <w:b w:val="0"/>
                <w:sz w:val="18"/>
              </w:rPr>
              <w:t>QA Lead</w:t>
            </w:r>
          </w:p>
        </w:tc>
      </w:tr>
    </w:tbl>
    <w:p>
      <w:pPr>
        <w:pStyle w:val="Heading1"/>
      </w:pPr>
      <w:r>
        <w:rPr>
          <w:rFonts w:ascii="Calibri" w:hAnsi="Calibri" w:eastAsia="Calibri"/>
        </w:rPr>
        <w:t>Revision History</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1F4E79"/>
            <w:vAlign w:val="center"/>
          </w:tcPr>
          <w:p>
            <w:pPr>
              <w:jc w:val="center"/>
            </w:pPr>
            <w:r>
              <w:rPr>
                <w:rFonts w:ascii="Calibri" w:hAnsi="Calibri" w:eastAsia="Calibri"/>
                <w:sz w:val="18"/>
              </w:rPr>
            </w:r>
            <w:r>
              <w:rPr>
                <w:rFonts w:ascii="Calibri" w:hAnsi="Calibri" w:eastAsia="Calibri"/>
                <w:b/>
                <w:color w:val="FFFFFF"/>
                <w:sz w:val="18"/>
              </w:rPr>
              <w:t>Version</w:t>
            </w:r>
          </w:p>
        </w:tc>
        <w:tc>
          <w:tcPr>
            <w:tcW w:type="dxa" w:w="2592"/>
            <w:shd w:fill="1F4E79"/>
            <w:vAlign w:val="center"/>
          </w:tcPr>
          <w:p>
            <w:pPr>
              <w:jc w:val="center"/>
            </w:pPr>
            <w:r>
              <w:rPr>
                <w:rFonts w:ascii="Calibri" w:hAnsi="Calibri" w:eastAsia="Calibri"/>
                <w:sz w:val="18"/>
              </w:rPr>
            </w:r>
            <w:r>
              <w:rPr>
                <w:rFonts w:ascii="Calibri" w:hAnsi="Calibri" w:eastAsia="Calibri"/>
                <w:b/>
                <w:color w:val="FFFFFF"/>
                <w:sz w:val="18"/>
              </w:rPr>
              <w:t>Date</w:t>
            </w:r>
          </w:p>
        </w:tc>
        <w:tc>
          <w:tcPr>
            <w:tcW w:type="dxa" w:w="2592"/>
            <w:shd w:fill="1F4E79"/>
            <w:vAlign w:val="center"/>
          </w:tcPr>
          <w:p>
            <w:pPr>
              <w:jc w:val="center"/>
            </w:pPr>
            <w:r>
              <w:rPr>
                <w:rFonts w:ascii="Calibri" w:hAnsi="Calibri" w:eastAsia="Calibri"/>
                <w:sz w:val="18"/>
              </w:rPr>
            </w:r>
            <w:r>
              <w:rPr>
                <w:rFonts w:ascii="Calibri" w:hAnsi="Calibri" w:eastAsia="Calibri"/>
                <w:b/>
                <w:color w:val="FFFFFF"/>
                <w:sz w:val="18"/>
              </w:rPr>
              <w:t>Description</w:t>
            </w:r>
          </w:p>
        </w:tc>
        <w:tc>
          <w:tcPr>
            <w:tcW w:type="dxa" w:w="2592"/>
            <w:shd w:fill="1F4E79"/>
            <w:vAlign w:val="center"/>
          </w:tcPr>
          <w:p>
            <w:pPr>
              <w:jc w:val="center"/>
            </w:pPr>
            <w:r>
              <w:rPr>
                <w:rFonts w:ascii="Calibri" w:hAnsi="Calibri" w:eastAsia="Calibri"/>
                <w:sz w:val="18"/>
              </w:rPr>
            </w:r>
            <w:r>
              <w:rPr>
                <w:rFonts w:ascii="Calibri" w:hAnsi="Calibri" w:eastAsia="Calibri"/>
                <w:b/>
                <w:color w:val="FFFFFF"/>
                <w:sz w:val="18"/>
              </w:rPr>
              <w:t>Author</w:t>
            </w:r>
          </w:p>
        </w:tc>
      </w:tr>
      <w:tr>
        <w:tc>
          <w:tcPr>
            <w:tcW w:type="dxa" w:w="2592"/>
            <w:vAlign w:val="center"/>
          </w:tcPr>
          <w:p>
            <w:pPr>
              <w:jc w:val="left"/>
            </w:pPr>
            <w:r>
              <w:rPr>
                <w:rFonts w:ascii="Calibri" w:hAnsi="Calibri" w:eastAsia="Calibri"/>
                <w:sz w:val="18"/>
              </w:rPr>
            </w:r>
            <w:r>
              <w:rPr>
                <w:rFonts w:ascii="Calibri" w:hAnsi="Calibri" w:eastAsia="Calibri"/>
                <w:b w:val="0"/>
                <w:sz w:val="18"/>
              </w:rPr>
              <w:t>1.0</w:t>
            </w:r>
          </w:p>
        </w:tc>
        <w:tc>
          <w:tcPr>
            <w:tcW w:type="dxa" w:w="2592"/>
            <w:vAlign w:val="center"/>
          </w:tcPr>
          <w:p>
            <w:pPr>
              <w:jc w:val="left"/>
            </w:pPr>
            <w:r>
              <w:rPr>
                <w:rFonts w:ascii="Calibri" w:hAnsi="Calibri" w:eastAsia="Calibri"/>
                <w:sz w:val="18"/>
              </w:rPr>
            </w:r>
            <w:r>
              <w:rPr>
                <w:rFonts w:ascii="Calibri" w:hAnsi="Calibri" w:eastAsia="Calibri"/>
                <w:b w:val="0"/>
                <w:sz w:val="18"/>
              </w:rPr>
              <w:t>07-Jul-2026</w:t>
            </w:r>
          </w:p>
        </w:tc>
        <w:tc>
          <w:tcPr>
            <w:tcW w:type="dxa" w:w="2592"/>
            <w:vAlign w:val="center"/>
          </w:tcPr>
          <w:p>
            <w:pPr>
              <w:jc w:val="left"/>
            </w:pPr>
            <w:r>
              <w:rPr>
                <w:rFonts w:ascii="Calibri" w:hAnsi="Calibri" w:eastAsia="Calibri"/>
                <w:sz w:val="18"/>
              </w:rPr>
            </w:r>
            <w:r>
              <w:rPr>
                <w:rFonts w:ascii="Calibri" w:hAnsi="Calibri" w:eastAsia="Calibri"/>
                <w:b w:val="0"/>
                <w:sz w:val="18"/>
              </w:rPr>
              <w:t>Initial test scenario baseline</w:t>
            </w:r>
          </w:p>
        </w:tc>
        <w:tc>
          <w:tcPr>
            <w:tcW w:type="dxa" w:w="2592"/>
            <w:vAlign w:val="center"/>
          </w:tcPr>
          <w:p>
            <w:pPr>
              <w:jc w:val="left"/>
            </w:pPr>
            <w:r>
              <w:rPr>
                <w:rFonts w:ascii="Calibri" w:hAnsi="Calibri" w:eastAsia="Calibri"/>
                <w:sz w:val="18"/>
              </w:rPr>
            </w:r>
            <w:r>
              <w:rPr>
                <w:rFonts w:ascii="Calibri" w:hAnsi="Calibri" w:eastAsia="Calibri"/>
                <w:b w:val="0"/>
                <w:sz w:val="18"/>
              </w:rPr>
              <w:t>QA Lead</w:t>
            </w:r>
          </w:p>
        </w:tc>
      </w:tr>
      <w:tr>
        <w:tc>
          <w:tcPr>
            <w:tcW w:type="dxa" w:w="2592"/>
            <w:vAlign w:val="center"/>
          </w:tcPr>
          <w:p>
            <w:pPr>
              <w:jc w:val="left"/>
            </w:pPr>
            <w:r>
              <w:rPr>
                <w:rFonts w:ascii="Calibri" w:hAnsi="Calibri" w:eastAsia="Calibri"/>
                <w:sz w:val="18"/>
              </w:rPr>
            </w:r>
            <w:r>
              <w:rPr>
                <w:rFonts w:ascii="Calibri" w:hAnsi="Calibri" w:eastAsia="Calibri"/>
                <w:b w:val="0"/>
                <w:sz w:val="18"/>
              </w:rPr>
              <w:t>1.1</w:t>
            </w:r>
          </w:p>
        </w:tc>
        <w:tc>
          <w:tcPr>
            <w:tcW w:type="dxa" w:w="2592"/>
            <w:vAlign w:val="center"/>
          </w:tcPr>
          <w:p>
            <w:pPr>
              <w:jc w:val="left"/>
            </w:pPr>
            <w:r>
              <w:rPr>
                <w:rFonts w:ascii="Calibri" w:hAnsi="Calibri" w:eastAsia="Calibri"/>
                <w:sz w:val="18"/>
              </w:rPr>
            </w:r>
            <w:r>
              <w:rPr>
                <w:rFonts w:ascii="Calibri" w:hAnsi="Calibri" w:eastAsia="Calibri"/>
                <w:b w:val="0"/>
                <w:sz w:val="18"/>
              </w:rPr>
              <w:t>07-Jul-2026</w:t>
            </w:r>
          </w:p>
        </w:tc>
        <w:tc>
          <w:tcPr>
            <w:tcW w:type="dxa" w:w="2592"/>
            <w:vAlign w:val="center"/>
          </w:tcPr>
          <w:p>
            <w:pPr>
              <w:jc w:val="left"/>
            </w:pPr>
            <w:r>
              <w:rPr>
                <w:rFonts w:ascii="Calibri" w:hAnsi="Calibri" w:eastAsia="Calibri"/>
                <w:sz w:val="18"/>
              </w:rPr>
            </w:r>
            <w:r>
              <w:rPr>
                <w:rFonts w:ascii="Calibri" w:hAnsi="Calibri" w:eastAsia="Calibri"/>
                <w:b w:val="0"/>
                <w:sz w:val="18"/>
              </w:rPr>
              <w:t>Updated using provided official UI test-case list and API list; finalized 32 Phase 1 scenarios</w:t>
            </w:r>
          </w:p>
        </w:tc>
        <w:tc>
          <w:tcPr>
            <w:tcW w:type="dxa" w:w="2592"/>
            <w:vAlign w:val="center"/>
          </w:tcPr>
          <w:p>
            <w:pPr>
              <w:jc w:val="left"/>
            </w:pPr>
            <w:r>
              <w:rPr>
                <w:rFonts w:ascii="Calibri" w:hAnsi="Calibri" w:eastAsia="Calibri"/>
                <w:sz w:val="18"/>
              </w:rPr>
            </w:r>
            <w:r>
              <w:rPr>
                <w:rFonts w:ascii="Calibri" w:hAnsi="Calibri" w:eastAsia="Calibri"/>
                <w:b w:val="0"/>
                <w:sz w:val="18"/>
              </w:rPr>
              <w:t>QA Lead</w:t>
            </w:r>
          </w:p>
        </w:tc>
      </w:tr>
    </w:tbl>
    <w:p>
      <w:pPr>
        <w:pStyle w:val="Heading1"/>
      </w:pPr>
      <w:r>
        <w:rPr>
          <w:rFonts w:ascii="Calibri" w:hAnsi="Calibri" w:eastAsia="Calibri"/>
        </w:rPr>
        <w:t>1. Purpose</w:t>
      </w:r>
    </w:p>
    <w:p>
      <w:r>
        <w:rPr>
          <w:rFonts w:ascii="Calibri" w:hAnsi="Calibri" w:eastAsia="Calibri"/>
        </w:rPr>
        <w:t>The purpose of this document is to identify the Phase 1 critical test scenarios for the Automation Exercise Hybrid Automation Framework. These scenarios translate the analyzed application behavior and requirements into testable business flows that will later be expanded into detailed test cases and automated using Playwright with TypeScript.</w:t>
      </w:r>
    </w:p>
    <w:p>
      <w:pPr>
        <w:pStyle w:val="Heading1"/>
      </w:pPr>
      <w:r>
        <w:rPr>
          <w:rFonts w:ascii="Calibri" w:hAnsi="Calibri" w:eastAsia="Calibri"/>
        </w:rPr>
        <w:t>2. Scenario Design Scope</w:t>
      </w:r>
    </w:p>
    <w:p>
      <w:r>
        <w:rPr>
          <w:rFonts w:ascii="Calibri" w:hAnsi="Calibri" w:eastAsia="Calibri"/>
        </w:rPr>
        <w:t>This document covers 32 Phase 1 scenarios: 24 UI scenarios and 8 API scenarios. The selected UI scenarios are based on the provided Automation Exercise UI test-case list. The API scenarios are based on the provided Automation Exercise API list and focus on high-value positive and negative validation coverage.</w:t>
      </w:r>
    </w:p>
    <w:p>
      <w:pPr>
        <w:pStyle w:val="Heading1"/>
      </w:pPr>
      <w:r>
        <w:rPr>
          <w:rFonts w:ascii="Calibri" w:hAnsi="Calibri" w:eastAsia="Calibri"/>
        </w:rPr>
        <w:t>3. Scenario Summary</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F4E79"/>
            <w:vAlign w:val="center"/>
          </w:tcPr>
          <w:p>
            <w:pPr>
              <w:jc w:val="center"/>
            </w:pPr>
            <w:r>
              <w:rPr>
                <w:rFonts w:ascii="Calibri" w:hAnsi="Calibri" w:eastAsia="Calibri"/>
                <w:sz w:val="18"/>
              </w:rPr>
            </w:r>
            <w:r>
              <w:rPr>
                <w:rFonts w:ascii="Calibri" w:hAnsi="Calibri" w:eastAsia="Calibri"/>
                <w:b/>
                <w:color w:val="FFFFFF"/>
                <w:sz w:val="18"/>
              </w:rPr>
              <w:t>Scenario Type</w:t>
            </w:r>
          </w:p>
        </w:tc>
        <w:tc>
          <w:tcPr>
            <w:tcW w:type="dxa" w:w="3456"/>
            <w:shd w:fill="1F4E79"/>
            <w:vAlign w:val="center"/>
          </w:tcPr>
          <w:p>
            <w:pPr>
              <w:jc w:val="center"/>
            </w:pPr>
            <w:r>
              <w:rPr>
                <w:rFonts w:ascii="Calibri" w:hAnsi="Calibri" w:eastAsia="Calibri"/>
                <w:sz w:val="18"/>
              </w:rPr>
            </w:r>
            <w:r>
              <w:rPr>
                <w:rFonts w:ascii="Calibri" w:hAnsi="Calibri" w:eastAsia="Calibri"/>
                <w:b/>
                <w:color w:val="FFFFFF"/>
                <w:sz w:val="18"/>
              </w:rPr>
              <w:t>Count</w:t>
            </w:r>
          </w:p>
        </w:tc>
        <w:tc>
          <w:tcPr>
            <w:tcW w:type="dxa" w:w="3456"/>
            <w:shd w:fill="1F4E79"/>
            <w:vAlign w:val="center"/>
          </w:tcPr>
          <w:p>
            <w:pPr>
              <w:jc w:val="center"/>
            </w:pPr>
            <w:r>
              <w:rPr>
                <w:rFonts w:ascii="Calibri" w:hAnsi="Calibri" w:eastAsia="Calibri"/>
                <w:sz w:val="18"/>
              </w:rPr>
            </w:r>
            <w:r>
              <w:rPr>
                <w:rFonts w:ascii="Calibri" w:hAnsi="Calibri" w:eastAsia="Calibri"/>
                <w:b/>
                <w:color w:val="FFFFFF"/>
                <w:sz w:val="18"/>
              </w:rPr>
              <w:t>Remarks</w:t>
            </w:r>
          </w:p>
        </w:tc>
      </w:tr>
      <w:tr>
        <w:tc>
          <w:tcPr>
            <w:tcW w:type="dxa" w:w="3456"/>
            <w:vAlign w:val="center"/>
          </w:tcPr>
          <w:p>
            <w:pPr>
              <w:jc w:val="left"/>
            </w:pPr>
            <w:r>
              <w:rPr>
                <w:rFonts w:ascii="Calibri" w:hAnsi="Calibri" w:eastAsia="Calibri"/>
                <w:sz w:val="18"/>
              </w:rPr>
            </w:r>
            <w:r>
              <w:rPr>
                <w:rFonts w:ascii="Calibri" w:hAnsi="Calibri" w:eastAsia="Calibri"/>
                <w:b w:val="0"/>
                <w:sz w:val="18"/>
              </w:rPr>
              <w:t>UI Scenarios</w:t>
            </w:r>
          </w:p>
        </w:tc>
        <w:tc>
          <w:tcPr>
            <w:tcW w:type="dxa" w:w="3456"/>
            <w:vAlign w:val="center"/>
          </w:tcPr>
          <w:p>
            <w:pPr>
              <w:jc w:val="left"/>
            </w:pPr>
            <w:r>
              <w:rPr>
                <w:rFonts w:ascii="Calibri" w:hAnsi="Calibri" w:eastAsia="Calibri"/>
                <w:sz w:val="18"/>
              </w:rPr>
            </w:r>
            <w:r>
              <w:rPr>
                <w:rFonts w:ascii="Calibri" w:hAnsi="Calibri" w:eastAsia="Calibri"/>
                <w:b w:val="0"/>
                <w:sz w:val="18"/>
              </w:rPr>
              <w:t>24</w:t>
            </w:r>
          </w:p>
        </w:tc>
        <w:tc>
          <w:tcPr>
            <w:tcW w:type="dxa" w:w="3456"/>
            <w:vAlign w:val="center"/>
          </w:tcPr>
          <w:p>
            <w:pPr>
              <w:jc w:val="left"/>
            </w:pPr>
            <w:r>
              <w:rPr>
                <w:rFonts w:ascii="Calibri" w:hAnsi="Calibri" w:eastAsia="Calibri"/>
                <w:sz w:val="18"/>
              </w:rPr>
            </w:r>
            <w:r>
              <w:rPr>
                <w:rFonts w:ascii="Calibri" w:hAnsi="Calibri" w:eastAsia="Calibri"/>
                <w:b w:val="0"/>
                <w:sz w:val="18"/>
              </w:rPr>
              <w:t>Critical user journeys and business flows</w:t>
            </w:r>
          </w:p>
        </w:tc>
      </w:tr>
      <w:tr>
        <w:tc>
          <w:tcPr>
            <w:tcW w:type="dxa" w:w="3456"/>
            <w:vAlign w:val="center"/>
          </w:tcPr>
          <w:p>
            <w:pPr>
              <w:jc w:val="left"/>
            </w:pPr>
            <w:r>
              <w:rPr>
                <w:rFonts w:ascii="Calibri" w:hAnsi="Calibri" w:eastAsia="Calibri"/>
                <w:sz w:val="18"/>
              </w:rPr>
            </w:r>
            <w:r>
              <w:rPr>
                <w:rFonts w:ascii="Calibri" w:hAnsi="Calibri" w:eastAsia="Calibri"/>
                <w:b w:val="0"/>
                <w:sz w:val="18"/>
              </w:rPr>
              <w:t>API Scenarios</w:t>
            </w:r>
          </w:p>
        </w:tc>
        <w:tc>
          <w:tcPr>
            <w:tcW w:type="dxa" w:w="3456"/>
            <w:vAlign w:val="center"/>
          </w:tcPr>
          <w:p>
            <w:pPr>
              <w:jc w:val="left"/>
            </w:pPr>
            <w:r>
              <w:rPr>
                <w:rFonts w:ascii="Calibri" w:hAnsi="Calibri" w:eastAsia="Calibri"/>
                <w:sz w:val="18"/>
              </w:rPr>
            </w:r>
            <w:r>
              <w:rPr>
                <w:rFonts w:ascii="Calibri" w:hAnsi="Calibri" w:eastAsia="Calibri"/>
                <w:b w:val="0"/>
                <w:sz w:val="18"/>
              </w:rPr>
              <w:t>8</w:t>
            </w:r>
          </w:p>
        </w:tc>
        <w:tc>
          <w:tcPr>
            <w:tcW w:type="dxa" w:w="3456"/>
            <w:vAlign w:val="center"/>
          </w:tcPr>
          <w:p>
            <w:pPr>
              <w:jc w:val="left"/>
            </w:pPr>
            <w:r>
              <w:rPr>
                <w:rFonts w:ascii="Calibri" w:hAnsi="Calibri" w:eastAsia="Calibri"/>
                <w:sz w:val="18"/>
              </w:rPr>
            </w:r>
            <w:r>
              <w:rPr>
                <w:rFonts w:ascii="Calibri" w:hAnsi="Calibri" w:eastAsia="Calibri"/>
                <w:b w:val="0"/>
                <w:sz w:val="18"/>
              </w:rPr>
              <w:t>Core API positive and negative validations</w:t>
            </w:r>
          </w:p>
        </w:tc>
      </w:tr>
      <w:tr>
        <w:tc>
          <w:tcPr>
            <w:tcW w:type="dxa" w:w="3456"/>
            <w:vAlign w:val="center"/>
          </w:tcPr>
          <w:p>
            <w:pPr>
              <w:jc w:val="left"/>
            </w:pPr>
            <w:r>
              <w:rPr>
                <w:rFonts w:ascii="Calibri" w:hAnsi="Calibri" w:eastAsia="Calibri"/>
                <w:sz w:val="18"/>
              </w:rPr>
            </w:r>
            <w:r>
              <w:rPr>
                <w:rFonts w:ascii="Calibri" w:hAnsi="Calibri" w:eastAsia="Calibri"/>
                <w:b w:val="0"/>
                <w:sz w:val="18"/>
              </w:rPr>
              <w:t>Total</w:t>
            </w:r>
          </w:p>
        </w:tc>
        <w:tc>
          <w:tcPr>
            <w:tcW w:type="dxa" w:w="3456"/>
            <w:vAlign w:val="center"/>
          </w:tcPr>
          <w:p>
            <w:pPr>
              <w:jc w:val="left"/>
            </w:pPr>
            <w:r>
              <w:rPr>
                <w:rFonts w:ascii="Calibri" w:hAnsi="Calibri" w:eastAsia="Calibri"/>
                <w:sz w:val="18"/>
              </w:rPr>
            </w:r>
            <w:r>
              <w:rPr>
                <w:rFonts w:ascii="Calibri" w:hAnsi="Calibri" w:eastAsia="Calibri"/>
                <w:b w:val="0"/>
                <w:sz w:val="18"/>
              </w:rPr>
              <w:t>32</w:t>
            </w:r>
          </w:p>
        </w:tc>
        <w:tc>
          <w:tcPr>
            <w:tcW w:type="dxa" w:w="3456"/>
            <w:vAlign w:val="center"/>
          </w:tcPr>
          <w:p>
            <w:pPr>
              <w:jc w:val="left"/>
            </w:pPr>
            <w:r>
              <w:rPr>
                <w:rFonts w:ascii="Calibri" w:hAnsi="Calibri" w:eastAsia="Calibri"/>
                <w:sz w:val="18"/>
              </w:rPr>
            </w:r>
            <w:r>
              <w:rPr>
                <w:rFonts w:ascii="Calibri" w:hAnsi="Calibri" w:eastAsia="Calibri"/>
                <w:b w:val="0"/>
                <w:sz w:val="18"/>
              </w:rPr>
              <w:t>Phase 1 scenario baseline</w:t>
            </w:r>
          </w:p>
        </w:tc>
      </w:tr>
    </w:tbl>
    <w:p>
      <w:pPr>
        <w:pStyle w:val="Heading1"/>
      </w:pPr>
      <w:r>
        <w:rPr>
          <w:rFonts w:ascii="Calibri" w:hAnsi="Calibri" w:eastAsia="Calibri"/>
        </w:rPr>
        <w:t>4. Scenario Identification Standard</w:t>
      </w:r>
    </w:p>
    <w:p>
      <w:r>
        <w:rPr>
          <w:rFonts w:ascii="Calibri" w:hAnsi="Calibri" w:eastAsia="Calibri"/>
        </w:rPr>
        <w:t>Scenario IDs follow this format:</w:t>
      </w:r>
    </w:p>
    <w:p>
      <w:r>
        <w:rPr>
          <w:rFonts w:ascii="Calibri" w:hAnsi="Calibri" w:eastAsia="Calibri"/>
        </w:rPr>
        <w:t>AE-UI-XXX for UI scenarios</w:t>
      </w:r>
    </w:p>
    <w:p>
      <w:r>
        <w:rPr>
          <w:rFonts w:ascii="Calibri" w:hAnsi="Calibri" w:eastAsia="Calibri"/>
        </w:rPr>
        <w:t>AE-API-XXX for API scenarios</w:t>
      </w:r>
    </w:p>
    <w:p>
      <w:r>
        <w:rPr>
          <w:rFonts w:ascii="Calibri" w:hAnsi="Calibri" w:eastAsia="Calibri"/>
        </w:rPr>
        <w:t>Each scenario includes module, source reference, scenario title, description, priority, test type, automation candidate status, and requirement/API reference.</w:t>
      </w:r>
    </w:p>
    <w:p>
      <w:pPr>
        <w:sectPr>
          <w:headerReference w:type="default" r:id="rId9"/>
          <w:footerReference w:type="default" r:id="rId10"/>
          <w:pgSz w:w="12240" w:h="15840"/>
          <w:pgMar w:top="936" w:right="936" w:bottom="936" w:left="936" w:header="720" w:footer="720" w:gutter="0"/>
          <w:cols w:space="720"/>
          <w:docGrid w:linePitch="360"/>
        </w:sectPr>
      </w:pPr>
    </w:p>
    <w:p>
      <w:pPr>
        <w:pStyle w:val="Heading1"/>
      </w:pPr>
      <w:r>
        <w:rPr>
          <w:rFonts w:ascii="Calibri" w:hAnsi="Calibri" w:eastAsia="Calibri"/>
        </w:rPr>
        <w:t>5. Phase 1 UI Test Scenarios</w:t>
      </w:r>
    </w:p>
    <w:tbl>
      <w:tblPr>
        <w:tblStyle w:val="TableGrid"/>
        <w:tblW w:type="auto" w:w="0"/>
        <w:jc w:val="center"/>
        <w:tblLook w:firstColumn="1" w:firstRow="1" w:lastColumn="0" w:lastRow="0" w:noHBand="0" w:noVBand="1" w:val="04A0"/>
      </w:tblPr>
      <w:tblGrid>
        <w:gridCol w:w="1600"/>
        <w:gridCol w:w="1600"/>
        <w:gridCol w:w="1600"/>
        <w:gridCol w:w="1600"/>
        <w:gridCol w:w="1600"/>
        <w:gridCol w:w="1600"/>
        <w:gridCol w:w="1600"/>
        <w:gridCol w:w="1600"/>
        <w:gridCol w:w="1600"/>
      </w:tblGrid>
      <w:tr>
        <w:tc>
          <w:tcPr>
            <w:tcW w:type="dxa" w:w="1152"/>
            <w:shd w:fill="1F4E79"/>
            <w:vAlign w:val="center"/>
          </w:tcPr>
          <w:p>
            <w:pPr>
              <w:jc w:val="center"/>
            </w:pPr>
            <w:r>
              <w:rPr>
                <w:rFonts w:ascii="Calibri" w:hAnsi="Calibri" w:eastAsia="Calibri"/>
                <w:sz w:val="18"/>
              </w:rPr>
            </w:r>
            <w:r>
              <w:rPr>
                <w:rFonts w:ascii="Calibri" w:hAnsi="Calibri" w:eastAsia="Calibri"/>
                <w:b/>
                <w:color w:val="FFFFFF"/>
                <w:sz w:val="18"/>
              </w:rPr>
              <w:t>Scenario ID</w:t>
            </w:r>
          </w:p>
        </w:tc>
        <w:tc>
          <w:tcPr>
            <w:tcW w:type="dxa" w:w="792"/>
            <w:shd w:fill="1F4E79"/>
            <w:vAlign w:val="center"/>
          </w:tcPr>
          <w:p>
            <w:pPr>
              <w:jc w:val="center"/>
            </w:pPr>
            <w:r>
              <w:rPr>
                <w:rFonts w:ascii="Calibri" w:hAnsi="Calibri" w:eastAsia="Calibri"/>
                <w:sz w:val="18"/>
              </w:rPr>
            </w:r>
            <w:r>
              <w:rPr>
                <w:rFonts w:ascii="Calibri" w:hAnsi="Calibri" w:eastAsia="Calibri"/>
                <w:b/>
                <w:color w:val="FFFFFF"/>
                <w:sz w:val="18"/>
              </w:rPr>
              <w:t>Source</w:t>
            </w:r>
          </w:p>
        </w:tc>
        <w:tc>
          <w:tcPr>
            <w:tcW w:type="dxa" w:w="1512"/>
            <w:shd w:fill="1F4E79"/>
            <w:vAlign w:val="center"/>
          </w:tcPr>
          <w:p>
            <w:pPr>
              <w:jc w:val="center"/>
            </w:pPr>
            <w:r>
              <w:rPr>
                <w:rFonts w:ascii="Calibri" w:hAnsi="Calibri" w:eastAsia="Calibri"/>
                <w:sz w:val="18"/>
              </w:rPr>
            </w:r>
            <w:r>
              <w:rPr>
                <w:rFonts w:ascii="Calibri" w:hAnsi="Calibri" w:eastAsia="Calibri"/>
                <w:b/>
                <w:color w:val="FFFFFF"/>
                <w:sz w:val="18"/>
              </w:rPr>
              <w:t>Module</w:t>
            </w:r>
          </w:p>
        </w:tc>
        <w:tc>
          <w:tcPr>
            <w:tcW w:type="dxa" w:w="2160"/>
            <w:shd w:fill="1F4E79"/>
            <w:vAlign w:val="center"/>
          </w:tcPr>
          <w:p>
            <w:pPr>
              <w:jc w:val="center"/>
            </w:pPr>
            <w:r>
              <w:rPr>
                <w:rFonts w:ascii="Calibri" w:hAnsi="Calibri" w:eastAsia="Calibri"/>
                <w:sz w:val="18"/>
              </w:rPr>
            </w:r>
            <w:r>
              <w:rPr>
                <w:rFonts w:ascii="Calibri" w:hAnsi="Calibri" w:eastAsia="Calibri"/>
                <w:b/>
                <w:color w:val="FFFFFF"/>
                <w:sz w:val="18"/>
              </w:rPr>
              <w:t>Scenario Title</w:t>
            </w:r>
          </w:p>
        </w:tc>
        <w:tc>
          <w:tcPr>
            <w:tcW w:type="dxa" w:w="5472"/>
            <w:shd w:fill="1F4E79"/>
            <w:vAlign w:val="center"/>
          </w:tcPr>
          <w:p>
            <w:pPr>
              <w:jc w:val="center"/>
            </w:pPr>
            <w:r>
              <w:rPr>
                <w:rFonts w:ascii="Calibri" w:hAnsi="Calibri" w:eastAsia="Calibri"/>
                <w:sz w:val="18"/>
              </w:rPr>
            </w:r>
            <w:r>
              <w:rPr>
                <w:rFonts w:ascii="Calibri" w:hAnsi="Calibri" w:eastAsia="Calibri"/>
                <w:b/>
                <w:color w:val="FFFFFF"/>
                <w:sz w:val="18"/>
              </w:rPr>
              <w:t>Scenario Description</w:t>
            </w:r>
          </w:p>
        </w:tc>
        <w:tc>
          <w:tcPr>
            <w:tcW w:type="dxa" w:w="936"/>
            <w:shd w:fill="1F4E79"/>
            <w:vAlign w:val="center"/>
          </w:tcPr>
          <w:p>
            <w:pPr>
              <w:jc w:val="center"/>
            </w:pPr>
            <w:r>
              <w:rPr>
                <w:rFonts w:ascii="Calibri" w:hAnsi="Calibri" w:eastAsia="Calibri"/>
                <w:sz w:val="18"/>
              </w:rPr>
            </w:r>
            <w:r>
              <w:rPr>
                <w:rFonts w:ascii="Calibri" w:hAnsi="Calibri" w:eastAsia="Calibri"/>
                <w:b/>
                <w:color w:val="FFFFFF"/>
                <w:sz w:val="18"/>
              </w:rPr>
              <w:t>Priority</w:t>
            </w:r>
          </w:p>
        </w:tc>
        <w:tc>
          <w:tcPr>
            <w:tcW w:type="dxa" w:w="1296"/>
            <w:shd w:fill="1F4E79"/>
            <w:vAlign w:val="center"/>
          </w:tcPr>
          <w:p>
            <w:pPr>
              <w:jc w:val="center"/>
            </w:pPr>
            <w:r>
              <w:rPr>
                <w:rFonts w:ascii="Calibri" w:hAnsi="Calibri" w:eastAsia="Calibri"/>
                <w:sz w:val="18"/>
              </w:rPr>
            </w:r>
            <w:r>
              <w:rPr>
                <w:rFonts w:ascii="Calibri" w:hAnsi="Calibri" w:eastAsia="Calibri"/>
                <w:b/>
                <w:color w:val="FFFFFF"/>
                <w:sz w:val="18"/>
              </w:rPr>
              <w:t>Test Type</w:t>
            </w:r>
          </w:p>
        </w:tc>
        <w:tc>
          <w:tcPr>
            <w:tcW w:type="dxa" w:w="1080"/>
            <w:shd w:fill="1F4E79"/>
            <w:vAlign w:val="center"/>
          </w:tcPr>
          <w:p>
            <w:pPr>
              <w:jc w:val="center"/>
            </w:pPr>
            <w:r>
              <w:rPr>
                <w:rFonts w:ascii="Calibri" w:hAnsi="Calibri" w:eastAsia="Calibri"/>
                <w:sz w:val="18"/>
              </w:rPr>
            </w:r>
            <w:r>
              <w:rPr>
                <w:rFonts w:ascii="Calibri" w:hAnsi="Calibri" w:eastAsia="Calibri"/>
                <w:b/>
                <w:color w:val="FFFFFF"/>
                <w:sz w:val="18"/>
              </w:rPr>
              <w:t>Automation</w:t>
            </w:r>
          </w:p>
        </w:tc>
        <w:tc>
          <w:tcPr>
            <w:tcW w:type="dxa" w:w="1800"/>
            <w:shd w:fill="1F4E79"/>
            <w:vAlign w:val="center"/>
          </w:tcPr>
          <w:p>
            <w:pPr>
              <w:jc w:val="center"/>
            </w:pPr>
            <w:r>
              <w:rPr>
                <w:rFonts w:ascii="Calibri" w:hAnsi="Calibri" w:eastAsia="Calibri"/>
                <w:sz w:val="18"/>
              </w:rPr>
            </w:r>
            <w:r>
              <w:rPr>
                <w:rFonts w:ascii="Calibri" w:hAnsi="Calibri" w:eastAsia="Calibri"/>
                <w:b/>
                <w:color w:val="FFFFFF"/>
                <w:sz w:val="18"/>
              </w:rPr>
              <w:t>Req. Ref.</w:t>
            </w:r>
          </w:p>
        </w:tc>
      </w:tr>
      <w:tr>
        <w:tc>
          <w:tcPr>
            <w:tcW w:type="dxa" w:w="1152"/>
            <w:vAlign w:val="center"/>
          </w:tcPr>
          <w:p>
            <w:pPr>
              <w:jc w:val="left"/>
            </w:pPr>
            <w:r>
              <w:rPr>
                <w:rFonts w:ascii="Calibri" w:hAnsi="Calibri" w:eastAsia="Calibri"/>
                <w:sz w:val="18"/>
              </w:rPr>
            </w:r>
            <w:r>
              <w:rPr>
                <w:rFonts w:ascii="Calibri" w:hAnsi="Calibri" w:eastAsia="Calibri"/>
                <w:b w:val="0"/>
                <w:sz w:val="18"/>
              </w:rPr>
              <w:t>AE-UI-001</w:t>
            </w:r>
          </w:p>
        </w:tc>
        <w:tc>
          <w:tcPr>
            <w:tcW w:type="dxa" w:w="792"/>
            <w:vAlign w:val="center"/>
          </w:tcPr>
          <w:p>
            <w:pPr>
              <w:jc w:val="left"/>
            </w:pPr>
            <w:r>
              <w:rPr>
                <w:rFonts w:ascii="Calibri" w:hAnsi="Calibri" w:eastAsia="Calibri"/>
                <w:sz w:val="18"/>
              </w:rPr>
            </w:r>
            <w:r>
              <w:rPr>
                <w:rFonts w:ascii="Calibri" w:hAnsi="Calibri" w:eastAsia="Calibri"/>
                <w:b w:val="0"/>
                <w:sz w:val="18"/>
              </w:rPr>
              <w:t>TC-01</w:t>
            </w:r>
          </w:p>
        </w:tc>
        <w:tc>
          <w:tcPr>
            <w:tcW w:type="dxa" w:w="1512"/>
            <w:vAlign w:val="center"/>
          </w:tcPr>
          <w:p>
            <w:pPr>
              <w:jc w:val="left"/>
            </w:pPr>
            <w:r>
              <w:rPr>
                <w:rFonts w:ascii="Calibri" w:hAnsi="Calibri" w:eastAsia="Calibri"/>
                <w:sz w:val="18"/>
              </w:rPr>
            </w:r>
            <w:r>
              <w:rPr>
                <w:rFonts w:ascii="Calibri" w:hAnsi="Calibri" w:eastAsia="Calibri"/>
                <w:b w:val="0"/>
                <w:sz w:val="18"/>
              </w:rPr>
              <w:t>Signup/Login</w:t>
            </w:r>
          </w:p>
        </w:tc>
        <w:tc>
          <w:tcPr>
            <w:tcW w:type="dxa" w:w="2160"/>
            <w:vAlign w:val="center"/>
          </w:tcPr>
          <w:p>
            <w:pPr>
              <w:jc w:val="left"/>
            </w:pPr>
            <w:r>
              <w:rPr>
                <w:rFonts w:ascii="Calibri" w:hAnsi="Calibri" w:eastAsia="Calibri"/>
                <w:sz w:val="18"/>
              </w:rPr>
            </w:r>
            <w:r>
              <w:rPr>
                <w:rFonts w:ascii="Calibri" w:hAnsi="Calibri" w:eastAsia="Calibri"/>
                <w:b w:val="0"/>
                <w:sz w:val="18"/>
              </w:rPr>
              <w:t>Register new user</w:t>
            </w:r>
          </w:p>
        </w:tc>
        <w:tc>
          <w:tcPr>
            <w:tcW w:type="dxa" w:w="5472"/>
            <w:vAlign w:val="center"/>
          </w:tcPr>
          <w:p>
            <w:pPr>
              <w:jc w:val="left"/>
            </w:pPr>
            <w:r>
              <w:rPr>
                <w:rFonts w:ascii="Calibri" w:hAnsi="Calibri" w:eastAsia="Calibri"/>
                <w:sz w:val="18"/>
              </w:rPr>
            </w:r>
            <w:r>
              <w:rPr>
                <w:rFonts w:ascii="Calibri" w:hAnsi="Calibri" w:eastAsia="Calibri"/>
                <w:b w:val="0"/>
                <w:sz w:val="18"/>
              </w:rPr>
              <w:t>Verify that a new customer can register using valid account and address information, confirm account creation, validate logged-in state, and delete the account.</w:t>
            </w:r>
          </w:p>
        </w:tc>
        <w:tc>
          <w:tcPr>
            <w:tcW w:type="dxa" w:w="936"/>
            <w:vAlign w:val="center"/>
          </w:tcPr>
          <w:p>
            <w:pPr>
              <w:jc w:val="left"/>
            </w:pPr>
            <w:r>
              <w:rPr>
                <w:rFonts w:ascii="Calibri" w:hAnsi="Calibri" w:eastAsia="Calibri"/>
                <w:sz w:val="18"/>
              </w:rPr>
            </w:r>
            <w:r>
              <w:rPr>
                <w:rFonts w:ascii="Calibri" w:hAnsi="Calibri" w:eastAsia="Calibri"/>
                <w:b w:val="0"/>
                <w:sz w:val="18"/>
              </w:rPr>
              <w:t>High</w:t>
            </w:r>
          </w:p>
        </w:tc>
        <w:tc>
          <w:tcPr>
            <w:tcW w:type="dxa" w:w="1296"/>
            <w:vAlign w:val="center"/>
          </w:tcPr>
          <w:p>
            <w:pPr>
              <w:jc w:val="left"/>
            </w:pPr>
            <w:r>
              <w:rPr>
                <w:rFonts w:ascii="Calibri" w:hAnsi="Calibri" w:eastAsia="Calibri"/>
                <w:sz w:val="18"/>
              </w:rPr>
            </w:r>
            <w:r>
              <w:rPr>
                <w:rFonts w:ascii="Calibri" w:hAnsi="Calibri" w:eastAsia="Calibri"/>
                <w:b w:val="0"/>
                <w:sz w:val="18"/>
              </w:rPr>
              <w:t>UI / E2E</w:t>
            </w:r>
          </w:p>
        </w:tc>
        <w:tc>
          <w:tcPr>
            <w:tcW w:type="dxa" w:w="1080"/>
            <w:vAlign w:val="center"/>
          </w:tcPr>
          <w:p>
            <w:pPr>
              <w:jc w:val="left"/>
            </w:pPr>
            <w:r>
              <w:rPr>
                <w:rFonts w:ascii="Calibri" w:hAnsi="Calibri" w:eastAsia="Calibri"/>
                <w:sz w:val="18"/>
              </w:rPr>
            </w:r>
            <w:r>
              <w:rPr>
                <w:rFonts w:ascii="Calibri" w:hAnsi="Calibri" w:eastAsia="Calibri"/>
                <w:b w:val="0"/>
                <w:sz w:val="18"/>
              </w:rPr>
              <w:t>Yes</w:t>
            </w:r>
          </w:p>
        </w:tc>
        <w:tc>
          <w:tcPr>
            <w:tcW w:type="dxa" w:w="1800"/>
            <w:vAlign w:val="center"/>
          </w:tcPr>
          <w:p>
            <w:pPr>
              <w:jc w:val="left"/>
            </w:pPr>
            <w:r>
              <w:rPr>
                <w:rFonts w:ascii="Calibri" w:hAnsi="Calibri" w:eastAsia="Calibri"/>
                <w:sz w:val="18"/>
              </w:rPr>
            </w:r>
            <w:r>
              <w:rPr>
                <w:rFonts w:ascii="Calibri" w:hAnsi="Calibri" w:eastAsia="Calibri"/>
                <w:b w:val="0"/>
                <w:sz w:val="18"/>
              </w:rPr>
              <w:t>FR-SL-001, FR-SL-006</w:t>
            </w:r>
          </w:p>
        </w:tc>
      </w:tr>
      <w:tr>
        <w:tc>
          <w:tcPr>
            <w:tcW w:type="dxa" w:w="1152"/>
            <w:vAlign w:val="center"/>
          </w:tcPr>
          <w:p>
            <w:pPr>
              <w:jc w:val="left"/>
            </w:pPr>
            <w:r>
              <w:rPr>
                <w:rFonts w:ascii="Calibri" w:hAnsi="Calibri" w:eastAsia="Calibri"/>
                <w:sz w:val="18"/>
              </w:rPr>
            </w:r>
            <w:r>
              <w:rPr>
                <w:rFonts w:ascii="Calibri" w:hAnsi="Calibri" w:eastAsia="Calibri"/>
                <w:b w:val="0"/>
                <w:sz w:val="18"/>
              </w:rPr>
              <w:t>AE-UI-002</w:t>
            </w:r>
          </w:p>
        </w:tc>
        <w:tc>
          <w:tcPr>
            <w:tcW w:type="dxa" w:w="792"/>
            <w:vAlign w:val="center"/>
          </w:tcPr>
          <w:p>
            <w:pPr>
              <w:jc w:val="left"/>
            </w:pPr>
            <w:r>
              <w:rPr>
                <w:rFonts w:ascii="Calibri" w:hAnsi="Calibri" w:eastAsia="Calibri"/>
                <w:sz w:val="18"/>
              </w:rPr>
            </w:r>
            <w:r>
              <w:rPr>
                <w:rFonts w:ascii="Calibri" w:hAnsi="Calibri" w:eastAsia="Calibri"/>
                <w:b w:val="0"/>
                <w:sz w:val="18"/>
              </w:rPr>
              <w:t>TC-02</w:t>
            </w:r>
          </w:p>
        </w:tc>
        <w:tc>
          <w:tcPr>
            <w:tcW w:type="dxa" w:w="1512"/>
            <w:vAlign w:val="center"/>
          </w:tcPr>
          <w:p>
            <w:pPr>
              <w:jc w:val="left"/>
            </w:pPr>
            <w:r>
              <w:rPr>
                <w:rFonts w:ascii="Calibri" w:hAnsi="Calibri" w:eastAsia="Calibri"/>
                <w:sz w:val="18"/>
              </w:rPr>
            </w:r>
            <w:r>
              <w:rPr>
                <w:rFonts w:ascii="Calibri" w:hAnsi="Calibri" w:eastAsia="Calibri"/>
                <w:b w:val="0"/>
                <w:sz w:val="18"/>
              </w:rPr>
              <w:t>Login</w:t>
            </w:r>
          </w:p>
        </w:tc>
        <w:tc>
          <w:tcPr>
            <w:tcW w:type="dxa" w:w="2160"/>
            <w:vAlign w:val="center"/>
          </w:tcPr>
          <w:p>
            <w:pPr>
              <w:jc w:val="left"/>
            </w:pPr>
            <w:r>
              <w:rPr>
                <w:rFonts w:ascii="Calibri" w:hAnsi="Calibri" w:eastAsia="Calibri"/>
                <w:sz w:val="18"/>
              </w:rPr>
            </w:r>
            <w:r>
              <w:rPr>
                <w:rFonts w:ascii="Calibri" w:hAnsi="Calibri" w:eastAsia="Calibri"/>
                <w:b w:val="0"/>
                <w:sz w:val="18"/>
              </w:rPr>
              <w:t>Login with valid credentials</w:t>
            </w:r>
          </w:p>
        </w:tc>
        <w:tc>
          <w:tcPr>
            <w:tcW w:type="dxa" w:w="5472"/>
            <w:vAlign w:val="center"/>
          </w:tcPr>
          <w:p>
            <w:pPr>
              <w:jc w:val="left"/>
            </w:pPr>
            <w:r>
              <w:rPr>
                <w:rFonts w:ascii="Calibri" w:hAnsi="Calibri" w:eastAsia="Calibri"/>
                <w:sz w:val="18"/>
              </w:rPr>
            </w:r>
            <w:r>
              <w:rPr>
                <w:rFonts w:ascii="Calibri" w:hAnsi="Calibri" w:eastAsia="Calibri"/>
                <w:b w:val="0"/>
                <w:sz w:val="18"/>
              </w:rPr>
              <w:t>Verify that a registered user can log in using correct email and password and confirm the logged-in username is displayed.</w:t>
            </w:r>
          </w:p>
        </w:tc>
        <w:tc>
          <w:tcPr>
            <w:tcW w:type="dxa" w:w="936"/>
            <w:vAlign w:val="center"/>
          </w:tcPr>
          <w:p>
            <w:pPr>
              <w:jc w:val="left"/>
            </w:pPr>
            <w:r>
              <w:rPr>
                <w:rFonts w:ascii="Calibri" w:hAnsi="Calibri" w:eastAsia="Calibri"/>
                <w:sz w:val="18"/>
              </w:rPr>
            </w:r>
            <w:r>
              <w:rPr>
                <w:rFonts w:ascii="Calibri" w:hAnsi="Calibri" w:eastAsia="Calibri"/>
                <w:b w:val="0"/>
                <w:sz w:val="18"/>
              </w:rPr>
              <w:t>High</w:t>
            </w:r>
          </w:p>
        </w:tc>
        <w:tc>
          <w:tcPr>
            <w:tcW w:type="dxa" w:w="1296"/>
            <w:vAlign w:val="center"/>
          </w:tcPr>
          <w:p>
            <w:pPr>
              <w:jc w:val="left"/>
            </w:pPr>
            <w:r>
              <w:rPr>
                <w:rFonts w:ascii="Calibri" w:hAnsi="Calibri" w:eastAsia="Calibri"/>
                <w:sz w:val="18"/>
              </w:rPr>
            </w:r>
            <w:r>
              <w:rPr>
                <w:rFonts w:ascii="Calibri" w:hAnsi="Calibri" w:eastAsia="Calibri"/>
                <w:b w:val="0"/>
                <w:sz w:val="18"/>
              </w:rPr>
              <w:t>UI</w:t>
            </w:r>
          </w:p>
        </w:tc>
        <w:tc>
          <w:tcPr>
            <w:tcW w:type="dxa" w:w="1080"/>
            <w:vAlign w:val="center"/>
          </w:tcPr>
          <w:p>
            <w:pPr>
              <w:jc w:val="left"/>
            </w:pPr>
            <w:r>
              <w:rPr>
                <w:rFonts w:ascii="Calibri" w:hAnsi="Calibri" w:eastAsia="Calibri"/>
                <w:sz w:val="18"/>
              </w:rPr>
            </w:r>
            <w:r>
              <w:rPr>
                <w:rFonts w:ascii="Calibri" w:hAnsi="Calibri" w:eastAsia="Calibri"/>
                <w:b w:val="0"/>
                <w:sz w:val="18"/>
              </w:rPr>
              <w:t>Yes</w:t>
            </w:r>
          </w:p>
        </w:tc>
        <w:tc>
          <w:tcPr>
            <w:tcW w:type="dxa" w:w="1800"/>
            <w:vAlign w:val="center"/>
          </w:tcPr>
          <w:p>
            <w:pPr>
              <w:jc w:val="left"/>
            </w:pPr>
            <w:r>
              <w:rPr>
                <w:rFonts w:ascii="Calibri" w:hAnsi="Calibri" w:eastAsia="Calibri"/>
                <w:sz w:val="18"/>
              </w:rPr>
            </w:r>
            <w:r>
              <w:rPr>
                <w:rFonts w:ascii="Calibri" w:hAnsi="Calibri" w:eastAsia="Calibri"/>
                <w:b w:val="0"/>
                <w:sz w:val="18"/>
              </w:rPr>
              <w:t>FR-SL-003</w:t>
            </w:r>
          </w:p>
        </w:tc>
      </w:tr>
      <w:tr>
        <w:tc>
          <w:tcPr>
            <w:tcW w:type="dxa" w:w="1152"/>
            <w:vAlign w:val="center"/>
          </w:tcPr>
          <w:p>
            <w:pPr>
              <w:jc w:val="left"/>
            </w:pPr>
            <w:r>
              <w:rPr>
                <w:rFonts w:ascii="Calibri" w:hAnsi="Calibri" w:eastAsia="Calibri"/>
                <w:sz w:val="18"/>
              </w:rPr>
            </w:r>
            <w:r>
              <w:rPr>
                <w:rFonts w:ascii="Calibri" w:hAnsi="Calibri" w:eastAsia="Calibri"/>
                <w:b w:val="0"/>
                <w:sz w:val="18"/>
              </w:rPr>
              <w:t>AE-UI-003</w:t>
            </w:r>
          </w:p>
        </w:tc>
        <w:tc>
          <w:tcPr>
            <w:tcW w:type="dxa" w:w="792"/>
            <w:vAlign w:val="center"/>
          </w:tcPr>
          <w:p>
            <w:pPr>
              <w:jc w:val="left"/>
            </w:pPr>
            <w:r>
              <w:rPr>
                <w:rFonts w:ascii="Calibri" w:hAnsi="Calibri" w:eastAsia="Calibri"/>
                <w:sz w:val="18"/>
              </w:rPr>
            </w:r>
            <w:r>
              <w:rPr>
                <w:rFonts w:ascii="Calibri" w:hAnsi="Calibri" w:eastAsia="Calibri"/>
                <w:b w:val="0"/>
                <w:sz w:val="18"/>
              </w:rPr>
              <w:t>TC-03</w:t>
            </w:r>
          </w:p>
        </w:tc>
        <w:tc>
          <w:tcPr>
            <w:tcW w:type="dxa" w:w="1512"/>
            <w:vAlign w:val="center"/>
          </w:tcPr>
          <w:p>
            <w:pPr>
              <w:jc w:val="left"/>
            </w:pPr>
            <w:r>
              <w:rPr>
                <w:rFonts w:ascii="Calibri" w:hAnsi="Calibri" w:eastAsia="Calibri"/>
                <w:sz w:val="18"/>
              </w:rPr>
            </w:r>
            <w:r>
              <w:rPr>
                <w:rFonts w:ascii="Calibri" w:hAnsi="Calibri" w:eastAsia="Calibri"/>
                <w:b w:val="0"/>
                <w:sz w:val="18"/>
              </w:rPr>
              <w:t>Login</w:t>
            </w:r>
          </w:p>
        </w:tc>
        <w:tc>
          <w:tcPr>
            <w:tcW w:type="dxa" w:w="2160"/>
            <w:vAlign w:val="center"/>
          </w:tcPr>
          <w:p>
            <w:pPr>
              <w:jc w:val="left"/>
            </w:pPr>
            <w:r>
              <w:rPr>
                <w:rFonts w:ascii="Calibri" w:hAnsi="Calibri" w:eastAsia="Calibri"/>
                <w:sz w:val="18"/>
              </w:rPr>
            </w:r>
            <w:r>
              <w:rPr>
                <w:rFonts w:ascii="Calibri" w:hAnsi="Calibri" w:eastAsia="Calibri"/>
                <w:b w:val="0"/>
                <w:sz w:val="18"/>
              </w:rPr>
              <w:t>Login with invalid credentials</w:t>
            </w:r>
          </w:p>
        </w:tc>
        <w:tc>
          <w:tcPr>
            <w:tcW w:type="dxa" w:w="5472"/>
            <w:vAlign w:val="center"/>
          </w:tcPr>
          <w:p>
            <w:pPr>
              <w:jc w:val="left"/>
            </w:pPr>
            <w:r>
              <w:rPr>
                <w:rFonts w:ascii="Calibri" w:hAnsi="Calibri" w:eastAsia="Calibri"/>
                <w:sz w:val="18"/>
              </w:rPr>
            </w:r>
            <w:r>
              <w:rPr>
                <w:rFonts w:ascii="Calibri" w:hAnsi="Calibri" w:eastAsia="Calibri"/>
                <w:b w:val="0"/>
                <w:sz w:val="18"/>
              </w:rPr>
              <w:t>Verify that login fails when incorrect email and password are submitted and the proper error message is displayed.</w:t>
            </w:r>
          </w:p>
        </w:tc>
        <w:tc>
          <w:tcPr>
            <w:tcW w:type="dxa" w:w="936"/>
            <w:vAlign w:val="center"/>
          </w:tcPr>
          <w:p>
            <w:pPr>
              <w:jc w:val="left"/>
            </w:pPr>
            <w:r>
              <w:rPr>
                <w:rFonts w:ascii="Calibri" w:hAnsi="Calibri" w:eastAsia="Calibri"/>
                <w:sz w:val="18"/>
              </w:rPr>
            </w:r>
            <w:r>
              <w:rPr>
                <w:rFonts w:ascii="Calibri" w:hAnsi="Calibri" w:eastAsia="Calibri"/>
                <w:b w:val="0"/>
                <w:sz w:val="18"/>
              </w:rPr>
              <w:t>High</w:t>
            </w:r>
          </w:p>
        </w:tc>
        <w:tc>
          <w:tcPr>
            <w:tcW w:type="dxa" w:w="1296"/>
            <w:vAlign w:val="center"/>
          </w:tcPr>
          <w:p>
            <w:pPr>
              <w:jc w:val="left"/>
            </w:pPr>
            <w:r>
              <w:rPr>
                <w:rFonts w:ascii="Calibri" w:hAnsi="Calibri" w:eastAsia="Calibri"/>
                <w:sz w:val="18"/>
              </w:rPr>
            </w:r>
            <w:r>
              <w:rPr>
                <w:rFonts w:ascii="Calibri" w:hAnsi="Calibri" w:eastAsia="Calibri"/>
                <w:b w:val="0"/>
                <w:sz w:val="18"/>
              </w:rPr>
              <w:t>UI / Negative</w:t>
            </w:r>
          </w:p>
        </w:tc>
        <w:tc>
          <w:tcPr>
            <w:tcW w:type="dxa" w:w="1080"/>
            <w:vAlign w:val="center"/>
          </w:tcPr>
          <w:p>
            <w:pPr>
              <w:jc w:val="left"/>
            </w:pPr>
            <w:r>
              <w:rPr>
                <w:rFonts w:ascii="Calibri" w:hAnsi="Calibri" w:eastAsia="Calibri"/>
                <w:sz w:val="18"/>
              </w:rPr>
            </w:r>
            <w:r>
              <w:rPr>
                <w:rFonts w:ascii="Calibri" w:hAnsi="Calibri" w:eastAsia="Calibri"/>
                <w:b w:val="0"/>
                <w:sz w:val="18"/>
              </w:rPr>
              <w:t>Yes</w:t>
            </w:r>
          </w:p>
        </w:tc>
        <w:tc>
          <w:tcPr>
            <w:tcW w:type="dxa" w:w="1800"/>
            <w:vAlign w:val="center"/>
          </w:tcPr>
          <w:p>
            <w:pPr>
              <w:jc w:val="left"/>
            </w:pPr>
            <w:r>
              <w:rPr>
                <w:rFonts w:ascii="Calibri" w:hAnsi="Calibri" w:eastAsia="Calibri"/>
                <w:sz w:val="18"/>
              </w:rPr>
            </w:r>
            <w:r>
              <w:rPr>
                <w:rFonts w:ascii="Calibri" w:hAnsi="Calibri" w:eastAsia="Calibri"/>
                <w:b w:val="0"/>
                <w:sz w:val="18"/>
              </w:rPr>
              <w:t>FR-SL-004</w:t>
            </w:r>
          </w:p>
        </w:tc>
      </w:tr>
      <w:tr>
        <w:tc>
          <w:tcPr>
            <w:tcW w:type="dxa" w:w="1152"/>
            <w:vAlign w:val="center"/>
          </w:tcPr>
          <w:p>
            <w:pPr>
              <w:jc w:val="left"/>
            </w:pPr>
            <w:r>
              <w:rPr>
                <w:rFonts w:ascii="Calibri" w:hAnsi="Calibri" w:eastAsia="Calibri"/>
                <w:sz w:val="18"/>
              </w:rPr>
            </w:r>
            <w:r>
              <w:rPr>
                <w:rFonts w:ascii="Calibri" w:hAnsi="Calibri" w:eastAsia="Calibri"/>
                <w:b w:val="0"/>
                <w:sz w:val="18"/>
              </w:rPr>
              <w:t>AE-UI-004</w:t>
            </w:r>
          </w:p>
        </w:tc>
        <w:tc>
          <w:tcPr>
            <w:tcW w:type="dxa" w:w="792"/>
            <w:vAlign w:val="center"/>
          </w:tcPr>
          <w:p>
            <w:pPr>
              <w:jc w:val="left"/>
            </w:pPr>
            <w:r>
              <w:rPr>
                <w:rFonts w:ascii="Calibri" w:hAnsi="Calibri" w:eastAsia="Calibri"/>
                <w:sz w:val="18"/>
              </w:rPr>
            </w:r>
            <w:r>
              <w:rPr>
                <w:rFonts w:ascii="Calibri" w:hAnsi="Calibri" w:eastAsia="Calibri"/>
                <w:b w:val="0"/>
                <w:sz w:val="18"/>
              </w:rPr>
              <w:t>TC-04</w:t>
            </w:r>
          </w:p>
        </w:tc>
        <w:tc>
          <w:tcPr>
            <w:tcW w:type="dxa" w:w="1512"/>
            <w:vAlign w:val="center"/>
          </w:tcPr>
          <w:p>
            <w:pPr>
              <w:jc w:val="left"/>
            </w:pPr>
            <w:r>
              <w:rPr>
                <w:rFonts w:ascii="Calibri" w:hAnsi="Calibri" w:eastAsia="Calibri"/>
                <w:sz w:val="18"/>
              </w:rPr>
            </w:r>
            <w:r>
              <w:rPr>
                <w:rFonts w:ascii="Calibri" w:hAnsi="Calibri" w:eastAsia="Calibri"/>
                <w:b w:val="0"/>
                <w:sz w:val="18"/>
              </w:rPr>
              <w:t>Login</w:t>
            </w:r>
          </w:p>
        </w:tc>
        <w:tc>
          <w:tcPr>
            <w:tcW w:type="dxa" w:w="2160"/>
            <w:vAlign w:val="center"/>
          </w:tcPr>
          <w:p>
            <w:pPr>
              <w:jc w:val="left"/>
            </w:pPr>
            <w:r>
              <w:rPr>
                <w:rFonts w:ascii="Calibri" w:hAnsi="Calibri" w:eastAsia="Calibri"/>
                <w:sz w:val="18"/>
              </w:rPr>
            </w:r>
            <w:r>
              <w:rPr>
                <w:rFonts w:ascii="Calibri" w:hAnsi="Calibri" w:eastAsia="Calibri"/>
                <w:b w:val="0"/>
                <w:sz w:val="18"/>
              </w:rPr>
              <w:t>Logout user</w:t>
            </w:r>
          </w:p>
        </w:tc>
        <w:tc>
          <w:tcPr>
            <w:tcW w:type="dxa" w:w="5472"/>
            <w:vAlign w:val="center"/>
          </w:tcPr>
          <w:p>
            <w:pPr>
              <w:jc w:val="left"/>
            </w:pPr>
            <w:r>
              <w:rPr>
                <w:rFonts w:ascii="Calibri" w:hAnsi="Calibri" w:eastAsia="Calibri"/>
                <w:sz w:val="18"/>
              </w:rPr>
            </w:r>
            <w:r>
              <w:rPr>
                <w:rFonts w:ascii="Calibri" w:hAnsi="Calibri" w:eastAsia="Calibri"/>
                <w:b w:val="0"/>
                <w:sz w:val="18"/>
              </w:rPr>
              <w:t>Verify that a logged-in user can log out successfully and is redirected to the login page.</w:t>
            </w:r>
          </w:p>
        </w:tc>
        <w:tc>
          <w:tcPr>
            <w:tcW w:type="dxa" w:w="936"/>
            <w:vAlign w:val="center"/>
          </w:tcPr>
          <w:p>
            <w:pPr>
              <w:jc w:val="left"/>
            </w:pPr>
            <w:r>
              <w:rPr>
                <w:rFonts w:ascii="Calibri" w:hAnsi="Calibri" w:eastAsia="Calibri"/>
                <w:sz w:val="18"/>
              </w:rPr>
            </w:r>
            <w:r>
              <w:rPr>
                <w:rFonts w:ascii="Calibri" w:hAnsi="Calibri" w:eastAsia="Calibri"/>
                <w:b w:val="0"/>
                <w:sz w:val="18"/>
              </w:rPr>
              <w:t>High</w:t>
            </w:r>
          </w:p>
        </w:tc>
        <w:tc>
          <w:tcPr>
            <w:tcW w:type="dxa" w:w="1296"/>
            <w:vAlign w:val="center"/>
          </w:tcPr>
          <w:p>
            <w:pPr>
              <w:jc w:val="left"/>
            </w:pPr>
            <w:r>
              <w:rPr>
                <w:rFonts w:ascii="Calibri" w:hAnsi="Calibri" w:eastAsia="Calibri"/>
                <w:sz w:val="18"/>
              </w:rPr>
            </w:r>
            <w:r>
              <w:rPr>
                <w:rFonts w:ascii="Calibri" w:hAnsi="Calibri" w:eastAsia="Calibri"/>
                <w:b w:val="0"/>
                <w:sz w:val="18"/>
              </w:rPr>
              <w:t>UI</w:t>
            </w:r>
          </w:p>
        </w:tc>
        <w:tc>
          <w:tcPr>
            <w:tcW w:type="dxa" w:w="1080"/>
            <w:vAlign w:val="center"/>
          </w:tcPr>
          <w:p>
            <w:pPr>
              <w:jc w:val="left"/>
            </w:pPr>
            <w:r>
              <w:rPr>
                <w:rFonts w:ascii="Calibri" w:hAnsi="Calibri" w:eastAsia="Calibri"/>
                <w:sz w:val="18"/>
              </w:rPr>
            </w:r>
            <w:r>
              <w:rPr>
                <w:rFonts w:ascii="Calibri" w:hAnsi="Calibri" w:eastAsia="Calibri"/>
                <w:b w:val="0"/>
                <w:sz w:val="18"/>
              </w:rPr>
              <w:t>Yes</w:t>
            </w:r>
          </w:p>
        </w:tc>
        <w:tc>
          <w:tcPr>
            <w:tcW w:type="dxa" w:w="1800"/>
            <w:vAlign w:val="center"/>
          </w:tcPr>
          <w:p>
            <w:pPr>
              <w:jc w:val="left"/>
            </w:pPr>
            <w:r>
              <w:rPr>
                <w:rFonts w:ascii="Calibri" w:hAnsi="Calibri" w:eastAsia="Calibri"/>
                <w:sz w:val="18"/>
              </w:rPr>
            </w:r>
            <w:r>
              <w:rPr>
                <w:rFonts w:ascii="Calibri" w:hAnsi="Calibri" w:eastAsia="Calibri"/>
                <w:b w:val="0"/>
                <w:sz w:val="18"/>
              </w:rPr>
              <w:t>FR-SL-005</w:t>
            </w:r>
          </w:p>
        </w:tc>
      </w:tr>
      <w:tr>
        <w:tc>
          <w:tcPr>
            <w:tcW w:type="dxa" w:w="1152"/>
            <w:vAlign w:val="center"/>
          </w:tcPr>
          <w:p>
            <w:pPr>
              <w:jc w:val="left"/>
            </w:pPr>
            <w:r>
              <w:rPr>
                <w:rFonts w:ascii="Calibri" w:hAnsi="Calibri" w:eastAsia="Calibri"/>
                <w:sz w:val="18"/>
              </w:rPr>
            </w:r>
            <w:r>
              <w:rPr>
                <w:rFonts w:ascii="Calibri" w:hAnsi="Calibri" w:eastAsia="Calibri"/>
                <w:b w:val="0"/>
                <w:sz w:val="18"/>
              </w:rPr>
              <w:t>AE-UI-005</w:t>
            </w:r>
          </w:p>
        </w:tc>
        <w:tc>
          <w:tcPr>
            <w:tcW w:type="dxa" w:w="792"/>
            <w:vAlign w:val="center"/>
          </w:tcPr>
          <w:p>
            <w:pPr>
              <w:jc w:val="left"/>
            </w:pPr>
            <w:r>
              <w:rPr>
                <w:rFonts w:ascii="Calibri" w:hAnsi="Calibri" w:eastAsia="Calibri"/>
                <w:sz w:val="18"/>
              </w:rPr>
            </w:r>
            <w:r>
              <w:rPr>
                <w:rFonts w:ascii="Calibri" w:hAnsi="Calibri" w:eastAsia="Calibri"/>
                <w:b w:val="0"/>
                <w:sz w:val="18"/>
              </w:rPr>
              <w:t>TC-05</w:t>
            </w:r>
          </w:p>
        </w:tc>
        <w:tc>
          <w:tcPr>
            <w:tcW w:type="dxa" w:w="1512"/>
            <w:vAlign w:val="center"/>
          </w:tcPr>
          <w:p>
            <w:pPr>
              <w:jc w:val="left"/>
            </w:pPr>
            <w:r>
              <w:rPr>
                <w:rFonts w:ascii="Calibri" w:hAnsi="Calibri" w:eastAsia="Calibri"/>
                <w:sz w:val="18"/>
              </w:rPr>
            </w:r>
            <w:r>
              <w:rPr>
                <w:rFonts w:ascii="Calibri" w:hAnsi="Calibri" w:eastAsia="Calibri"/>
                <w:b w:val="0"/>
                <w:sz w:val="18"/>
              </w:rPr>
              <w:t>Signup</w:t>
            </w:r>
          </w:p>
        </w:tc>
        <w:tc>
          <w:tcPr>
            <w:tcW w:type="dxa" w:w="2160"/>
            <w:vAlign w:val="center"/>
          </w:tcPr>
          <w:p>
            <w:pPr>
              <w:jc w:val="left"/>
            </w:pPr>
            <w:r>
              <w:rPr>
                <w:rFonts w:ascii="Calibri" w:hAnsi="Calibri" w:eastAsia="Calibri"/>
                <w:sz w:val="18"/>
              </w:rPr>
            </w:r>
            <w:r>
              <w:rPr>
                <w:rFonts w:ascii="Calibri" w:hAnsi="Calibri" w:eastAsia="Calibri"/>
                <w:b w:val="0"/>
                <w:sz w:val="18"/>
              </w:rPr>
              <w:t>Register with existing email</w:t>
            </w:r>
          </w:p>
        </w:tc>
        <w:tc>
          <w:tcPr>
            <w:tcW w:type="dxa" w:w="5472"/>
            <w:vAlign w:val="center"/>
          </w:tcPr>
          <w:p>
            <w:pPr>
              <w:jc w:val="left"/>
            </w:pPr>
            <w:r>
              <w:rPr>
                <w:rFonts w:ascii="Calibri" w:hAnsi="Calibri" w:eastAsia="Calibri"/>
                <w:sz w:val="18"/>
              </w:rPr>
            </w:r>
            <w:r>
              <w:rPr>
                <w:rFonts w:ascii="Calibri" w:hAnsi="Calibri" w:eastAsia="Calibri"/>
                <w:b w:val="0"/>
                <w:sz w:val="18"/>
              </w:rPr>
              <w:t>Verify that registration using an already registered email is rejected with an appropriate error message.</w:t>
            </w:r>
          </w:p>
        </w:tc>
        <w:tc>
          <w:tcPr>
            <w:tcW w:type="dxa" w:w="936"/>
            <w:vAlign w:val="center"/>
          </w:tcPr>
          <w:p>
            <w:pPr>
              <w:jc w:val="left"/>
            </w:pPr>
            <w:r>
              <w:rPr>
                <w:rFonts w:ascii="Calibri" w:hAnsi="Calibri" w:eastAsia="Calibri"/>
                <w:sz w:val="18"/>
              </w:rPr>
            </w:r>
            <w:r>
              <w:rPr>
                <w:rFonts w:ascii="Calibri" w:hAnsi="Calibri" w:eastAsia="Calibri"/>
                <w:b w:val="0"/>
                <w:sz w:val="18"/>
              </w:rPr>
              <w:t>High</w:t>
            </w:r>
          </w:p>
        </w:tc>
        <w:tc>
          <w:tcPr>
            <w:tcW w:type="dxa" w:w="1296"/>
            <w:vAlign w:val="center"/>
          </w:tcPr>
          <w:p>
            <w:pPr>
              <w:jc w:val="left"/>
            </w:pPr>
            <w:r>
              <w:rPr>
                <w:rFonts w:ascii="Calibri" w:hAnsi="Calibri" w:eastAsia="Calibri"/>
                <w:sz w:val="18"/>
              </w:rPr>
            </w:r>
            <w:r>
              <w:rPr>
                <w:rFonts w:ascii="Calibri" w:hAnsi="Calibri" w:eastAsia="Calibri"/>
                <w:b w:val="0"/>
                <w:sz w:val="18"/>
              </w:rPr>
              <w:t>UI / Negative</w:t>
            </w:r>
          </w:p>
        </w:tc>
        <w:tc>
          <w:tcPr>
            <w:tcW w:type="dxa" w:w="1080"/>
            <w:vAlign w:val="center"/>
          </w:tcPr>
          <w:p>
            <w:pPr>
              <w:jc w:val="left"/>
            </w:pPr>
            <w:r>
              <w:rPr>
                <w:rFonts w:ascii="Calibri" w:hAnsi="Calibri" w:eastAsia="Calibri"/>
                <w:sz w:val="18"/>
              </w:rPr>
            </w:r>
            <w:r>
              <w:rPr>
                <w:rFonts w:ascii="Calibri" w:hAnsi="Calibri" w:eastAsia="Calibri"/>
                <w:b w:val="0"/>
                <w:sz w:val="18"/>
              </w:rPr>
              <w:t>Yes</w:t>
            </w:r>
          </w:p>
        </w:tc>
        <w:tc>
          <w:tcPr>
            <w:tcW w:type="dxa" w:w="1800"/>
            <w:vAlign w:val="center"/>
          </w:tcPr>
          <w:p>
            <w:pPr>
              <w:jc w:val="left"/>
            </w:pPr>
            <w:r>
              <w:rPr>
                <w:rFonts w:ascii="Calibri" w:hAnsi="Calibri" w:eastAsia="Calibri"/>
                <w:sz w:val="18"/>
              </w:rPr>
            </w:r>
            <w:r>
              <w:rPr>
                <w:rFonts w:ascii="Calibri" w:hAnsi="Calibri" w:eastAsia="Calibri"/>
                <w:b w:val="0"/>
                <w:sz w:val="18"/>
              </w:rPr>
              <w:t>FR-SL-002</w:t>
            </w:r>
          </w:p>
        </w:tc>
      </w:tr>
      <w:tr>
        <w:tc>
          <w:tcPr>
            <w:tcW w:type="dxa" w:w="1152"/>
            <w:vAlign w:val="center"/>
          </w:tcPr>
          <w:p>
            <w:pPr>
              <w:jc w:val="left"/>
            </w:pPr>
            <w:r>
              <w:rPr>
                <w:rFonts w:ascii="Calibri" w:hAnsi="Calibri" w:eastAsia="Calibri"/>
                <w:sz w:val="18"/>
              </w:rPr>
            </w:r>
            <w:r>
              <w:rPr>
                <w:rFonts w:ascii="Calibri" w:hAnsi="Calibri" w:eastAsia="Calibri"/>
                <w:b w:val="0"/>
                <w:sz w:val="18"/>
              </w:rPr>
              <w:t>AE-UI-006</w:t>
            </w:r>
          </w:p>
        </w:tc>
        <w:tc>
          <w:tcPr>
            <w:tcW w:type="dxa" w:w="792"/>
            <w:vAlign w:val="center"/>
          </w:tcPr>
          <w:p>
            <w:pPr>
              <w:jc w:val="left"/>
            </w:pPr>
            <w:r>
              <w:rPr>
                <w:rFonts w:ascii="Calibri" w:hAnsi="Calibri" w:eastAsia="Calibri"/>
                <w:sz w:val="18"/>
              </w:rPr>
            </w:r>
            <w:r>
              <w:rPr>
                <w:rFonts w:ascii="Calibri" w:hAnsi="Calibri" w:eastAsia="Calibri"/>
                <w:b w:val="0"/>
                <w:sz w:val="18"/>
              </w:rPr>
              <w:t>TC-06</w:t>
            </w:r>
          </w:p>
        </w:tc>
        <w:tc>
          <w:tcPr>
            <w:tcW w:type="dxa" w:w="1512"/>
            <w:vAlign w:val="center"/>
          </w:tcPr>
          <w:p>
            <w:pPr>
              <w:jc w:val="left"/>
            </w:pPr>
            <w:r>
              <w:rPr>
                <w:rFonts w:ascii="Calibri" w:hAnsi="Calibri" w:eastAsia="Calibri"/>
                <w:sz w:val="18"/>
              </w:rPr>
            </w:r>
            <w:r>
              <w:rPr>
                <w:rFonts w:ascii="Calibri" w:hAnsi="Calibri" w:eastAsia="Calibri"/>
                <w:b w:val="0"/>
                <w:sz w:val="18"/>
              </w:rPr>
              <w:t>Contact Us</w:t>
            </w:r>
          </w:p>
        </w:tc>
        <w:tc>
          <w:tcPr>
            <w:tcW w:type="dxa" w:w="2160"/>
            <w:vAlign w:val="center"/>
          </w:tcPr>
          <w:p>
            <w:pPr>
              <w:jc w:val="left"/>
            </w:pPr>
            <w:r>
              <w:rPr>
                <w:rFonts w:ascii="Calibri" w:hAnsi="Calibri" w:eastAsia="Calibri"/>
                <w:sz w:val="18"/>
              </w:rPr>
            </w:r>
            <w:r>
              <w:rPr>
                <w:rFonts w:ascii="Calibri" w:hAnsi="Calibri" w:eastAsia="Calibri"/>
                <w:b w:val="0"/>
                <w:sz w:val="18"/>
              </w:rPr>
              <w:t>Submit Contact Us form</w:t>
            </w:r>
          </w:p>
        </w:tc>
        <w:tc>
          <w:tcPr>
            <w:tcW w:type="dxa" w:w="5472"/>
            <w:vAlign w:val="center"/>
          </w:tcPr>
          <w:p>
            <w:pPr>
              <w:jc w:val="left"/>
            </w:pPr>
            <w:r>
              <w:rPr>
                <w:rFonts w:ascii="Calibri" w:hAnsi="Calibri" w:eastAsia="Calibri"/>
                <w:sz w:val="18"/>
              </w:rPr>
            </w:r>
            <w:r>
              <w:rPr>
                <w:rFonts w:ascii="Calibri" w:hAnsi="Calibri" w:eastAsia="Calibri"/>
                <w:b w:val="0"/>
                <w:sz w:val="18"/>
              </w:rPr>
              <w:t>Verify that a user can submit the Contact Us form with name, email, subject, message, and file upload, and receive a success confirmation.</w:t>
            </w:r>
          </w:p>
        </w:tc>
        <w:tc>
          <w:tcPr>
            <w:tcW w:type="dxa" w:w="936"/>
            <w:vAlign w:val="center"/>
          </w:tcPr>
          <w:p>
            <w:pPr>
              <w:jc w:val="left"/>
            </w:pPr>
            <w:r>
              <w:rPr>
                <w:rFonts w:ascii="Calibri" w:hAnsi="Calibri" w:eastAsia="Calibri"/>
                <w:sz w:val="18"/>
              </w:rPr>
            </w:r>
            <w:r>
              <w:rPr>
                <w:rFonts w:ascii="Calibri" w:hAnsi="Calibri" w:eastAsia="Calibri"/>
                <w:b w:val="0"/>
                <w:sz w:val="18"/>
              </w:rPr>
              <w:t>Medium</w:t>
            </w:r>
          </w:p>
        </w:tc>
        <w:tc>
          <w:tcPr>
            <w:tcW w:type="dxa" w:w="1296"/>
            <w:vAlign w:val="center"/>
          </w:tcPr>
          <w:p>
            <w:pPr>
              <w:jc w:val="left"/>
            </w:pPr>
            <w:r>
              <w:rPr>
                <w:rFonts w:ascii="Calibri" w:hAnsi="Calibri" w:eastAsia="Calibri"/>
                <w:sz w:val="18"/>
              </w:rPr>
            </w:r>
            <w:r>
              <w:rPr>
                <w:rFonts w:ascii="Calibri" w:hAnsi="Calibri" w:eastAsia="Calibri"/>
                <w:b w:val="0"/>
                <w:sz w:val="18"/>
              </w:rPr>
              <w:t>UI</w:t>
            </w:r>
          </w:p>
        </w:tc>
        <w:tc>
          <w:tcPr>
            <w:tcW w:type="dxa" w:w="1080"/>
            <w:vAlign w:val="center"/>
          </w:tcPr>
          <w:p>
            <w:pPr>
              <w:jc w:val="left"/>
            </w:pPr>
            <w:r>
              <w:rPr>
                <w:rFonts w:ascii="Calibri" w:hAnsi="Calibri" w:eastAsia="Calibri"/>
                <w:sz w:val="18"/>
              </w:rPr>
            </w:r>
            <w:r>
              <w:rPr>
                <w:rFonts w:ascii="Calibri" w:hAnsi="Calibri" w:eastAsia="Calibri"/>
                <w:b w:val="0"/>
                <w:sz w:val="18"/>
              </w:rPr>
              <w:t>Yes</w:t>
            </w:r>
          </w:p>
        </w:tc>
        <w:tc>
          <w:tcPr>
            <w:tcW w:type="dxa" w:w="1800"/>
            <w:vAlign w:val="center"/>
          </w:tcPr>
          <w:p>
            <w:pPr>
              <w:jc w:val="left"/>
            </w:pPr>
            <w:r>
              <w:rPr>
                <w:rFonts w:ascii="Calibri" w:hAnsi="Calibri" w:eastAsia="Calibri"/>
                <w:sz w:val="18"/>
              </w:rPr>
            </w:r>
            <w:r>
              <w:rPr>
                <w:rFonts w:ascii="Calibri" w:hAnsi="Calibri" w:eastAsia="Calibri"/>
                <w:b w:val="0"/>
                <w:sz w:val="18"/>
              </w:rPr>
              <w:t>FR-CU-001, FR-CU-002, FR-CU-004</w:t>
            </w:r>
          </w:p>
        </w:tc>
      </w:tr>
      <w:tr>
        <w:tc>
          <w:tcPr>
            <w:tcW w:type="dxa" w:w="1152"/>
            <w:vAlign w:val="center"/>
          </w:tcPr>
          <w:p>
            <w:pPr>
              <w:jc w:val="left"/>
            </w:pPr>
            <w:r>
              <w:rPr>
                <w:rFonts w:ascii="Calibri" w:hAnsi="Calibri" w:eastAsia="Calibri"/>
                <w:sz w:val="18"/>
              </w:rPr>
            </w:r>
            <w:r>
              <w:rPr>
                <w:rFonts w:ascii="Calibri" w:hAnsi="Calibri" w:eastAsia="Calibri"/>
                <w:b w:val="0"/>
                <w:sz w:val="18"/>
              </w:rPr>
              <w:t>AE-UI-007</w:t>
            </w:r>
          </w:p>
        </w:tc>
        <w:tc>
          <w:tcPr>
            <w:tcW w:type="dxa" w:w="792"/>
            <w:vAlign w:val="center"/>
          </w:tcPr>
          <w:p>
            <w:pPr>
              <w:jc w:val="left"/>
            </w:pPr>
            <w:r>
              <w:rPr>
                <w:rFonts w:ascii="Calibri" w:hAnsi="Calibri" w:eastAsia="Calibri"/>
                <w:sz w:val="18"/>
              </w:rPr>
            </w:r>
            <w:r>
              <w:rPr>
                <w:rFonts w:ascii="Calibri" w:hAnsi="Calibri" w:eastAsia="Calibri"/>
                <w:b w:val="0"/>
                <w:sz w:val="18"/>
              </w:rPr>
              <w:t>TC-07</w:t>
            </w:r>
          </w:p>
        </w:tc>
        <w:tc>
          <w:tcPr>
            <w:tcW w:type="dxa" w:w="1512"/>
            <w:vAlign w:val="center"/>
          </w:tcPr>
          <w:p>
            <w:pPr>
              <w:jc w:val="left"/>
            </w:pPr>
            <w:r>
              <w:rPr>
                <w:rFonts w:ascii="Calibri" w:hAnsi="Calibri" w:eastAsia="Calibri"/>
                <w:sz w:val="18"/>
              </w:rPr>
            </w:r>
            <w:r>
              <w:rPr>
                <w:rFonts w:ascii="Calibri" w:hAnsi="Calibri" w:eastAsia="Calibri"/>
                <w:b w:val="0"/>
                <w:sz w:val="18"/>
              </w:rPr>
              <w:t>Test Cases</w:t>
            </w:r>
          </w:p>
        </w:tc>
        <w:tc>
          <w:tcPr>
            <w:tcW w:type="dxa" w:w="2160"/>
            <w:vAlign w:val="center"/>
          </w:tcPr>
          <w:p>
            <w:pPr>
              <w:jc w:val="left"/>
            </w:pPr>
            <w:r>
              <w:rPr>
                <w:rFonts w:ascii="Calibri" w:hAnsi="Calibri" w:eastAsia="Calibri"/>
                <w:sz w:val="18"/>
              </w:rPr>
            </w:r>
            <w:r>
              <w:rPr>
                <w:rFonts w:ascii="Calibri" w:hAnsi="Calibri" w:eastAsia="Calibri"/>
                <w:b w:val="0"/>
                <w:sz w:val="18"/>
              </w:rPr>
              <w:t>Verify Test Cases page navigation</w:t>
            </w:r>
          </w:p>
        </w:tc>
        <w:tc>
          <w:tcPr>
            <w:tcW w:type="dxa" w:w="5472"/>
            <w:vAlign w:val="center"/>
          </w:tcPr>
          <w:p>
            <w:pPr>
              <w:jc w:val="left"/>
            </w:pPr>
            <w:r>
              <w:rPr>
                <w:rFonts w:ascii="Calibri" w:hAnsi="Calibri" w:eastAsia="Calibri"/>
                <w:sz w:val="18"/>
              </w:rPr>
            </w:r>
            <w:r>
              <w:rPr>
                <w:rFonts w:ascii="Calibri" w:hAnsi="Calibri" w:eastAsia="Calibri"/>
                <w:b w:val="0"/>
                <w:sz w:val="18"/>
              </w:rPr>
              <w:t>Verify that the user can navigate to the Test Cases page successfully from the application navigation.</w:t>
            </w:r>
          </w:p>
        </w:tc>
        <w:tc>
          <w:tcPr>
            <w:tcW w:type="dxa" w:w="936"/>
            <w:vAlign w:val="center"/>
          </w:tcPr>
          <w:p>
            <w:pPr>
              <w:jc w:val="left"/>
            </w:pPr>
            <w:r>
              <w:rPr>
                <w:rFonts w:ascii="Calibri" w:hAnsi="Calibri" w:eastAsia="Calibri"/>
                <w:sz w:val="18"/>
              </w:rPr>
            </w:r>
            <w:r>
              <w:rPr>
                <w:rFonts w:ascii="Calibri" w:hAnsi="Calibri" w:eastAsia="Calibri"/>
                <w:b w:val="0"/>
                <w:sz w:val="18"/>
              </w:rPr>
              <w:t>Low</w:t>
            </w:r>
          </w:p>
        </w:tc>
        <w:tc>
          <w:tcPr>
            <w:tcW w:type="dxa" w:w="1296"/>
            <w:vAlign w:val="center"/>
          </w:tcPr>
          <w:p>
            <w:pPr>
              <w:jc w:val="left"/>
            </w:pPr>
            <w:r>
              <w:rPr>
                <w:rFonts w:ascii="Calibri" w:hAnsi="Calibri" w:eastAsia="Calibri"/>
                <w:sz w:val="18"/>
              </w:rPr>
            </w:r>
            <w:r>
              <w:rPr>
                <w:rFonts w:ascii="Calibri" w:hAnsi="Calibri" w:eastAsia="Calibri"/>
                <w:b w:val="0"/>
                <w:sz w:val="18"/>
              </w:rPr>
              <w:t>UI</w:t>
            </w:r>
          </w:p>
        </w:tc>
        <w:tc>
          <w:tcPr>
            <w:tcW w:type="dxa" w:w="1080"/>
            <w:vAlign w:val="center"/>
          </w:tcPr>
          <w:p>
            <w:pPr>
              <w:jc w:val="left"/>
            </w:pPr>
            <w:r>
              <w:rPr>
                <w:rFonts w:ascii="Calibri" w:hAnsi="Calibri" w:eastAsia="Calibri"/>
                <w:sz w:val="18"/>
              </w:rPr>
            </w:r>
            <w:r>
              <w:rPr>
                <w:rFonts w:ascii="Calibri" w:hAnsi="Calibri" w:eastAsia="Calibri"/>
                <w:b w:val="0"/>
                <w:sz w:val="18"/>
              </w:rPr>
              <w:t>Optional</w:t>
            </w:r>
          </w:p>
        </w:tc>
        <w:tc>
          <w:tcPr>
            <w:tcW w:type="dxa" w:w="1800"/>
            <w:vAlign w:val="center"/>
          </w:tcPr>
          <w:p>
            <w:pPr>
              <w:jc w:val="left"/>
            </w:pPr>
            <w:r>
              <w:rPr>
                <w:rFonts w:ascii="Calibri" w:hAnsi="Calibri" w:eastAsia="Calibri"/>
                <w:sz w:val="18"/>
              </w:rPr>
            </w:r>
            <w:r>
              <w:rPr>
                <w:rFonts w:ascii="Calibri" w:hAnsi="Calibri" w:eastAsia="Calibri"/>
                <w:b w:val="0"/>
                <w:sz w:val="18"/>
              </w:rPr>
              <w:t>Navigation</w:t>
            </w:r>
          </w:p>
        </w:tc>
      </w:tr>
      <w:tr>
        <w:tc>
          <w:tcPr>
            <w:tcW w:type="dxa" w:w="1152"/>
            <w:vAlign w:val="center"/>
          </w:tcPr>
          <w:p>
            <w:pPr>
              <w:jc w:val="left"/>
            </w:pPr>
            <w:r>
              <w:rPr>
                <w:rFonts w:ascii="Calibri" w:hAnsi="Calibri" w:eastAsia="Calibri"/>
                <w:sz w:val="18"/>
              </w:rPr>
            </w:r>
            <w:r>
              <w:rPr>
                <w:rFonts w:ascii="Calibri" w:hAnsi="Calibri" w:eastAsia="Calibri"/>
                <w:b w:val="0"/>
                <w:sz w:val="18"/>
              </w:rPr>
              <w:t>AE-UI-008</w:t>
            </w:r>
          </w:p>
        </w:tc>
        <w:tc>
          <w:tcPr>
            <w:tcW w:type="dxa" w:w="792"/>
            <w:vAlign w:val="center"/>
          </w:tcPr>
          <w:p>
            <w:pPr>
              <w:jc w:val="left"/>
            </w:pPr>
            <w:r>
              <w:rPr>
                <w:rFonts w:ascii="Calibri" w:hAnsi="Calibri" w:eastAsia="Calibri"/>
                <w:sz w:val="18"/>
              </w:rPr>
            </w:r>
            <w:r>
              <w:rPr>
                <w:rFonts w:ascii="Calibri" w:hAnsi="Calibri" w:eastAsia="Calibri"/>
                <w:b w:val="0"/>
                <w:sz w:val="18"/>
              </w:rPr>
              <w:t>TC-08</w:t>
            </w:r>
          </w:p>
        </w:tc>
        <w:tc>
          <w:tcPr>
            <w:tcW w:type="dxa" w:w="1512"/>
            <w:vAlign w:val="center"/>
          </w:tcPr>
          <w:p>
            <w:pPr>
              <w:jc w:val="left"/>
            </w:pPr>
            <w:r>
              <w:rPr>
                <w:rFonts w:ascii="Calibri" w:hAnsi="Calibri" w:eastAsia="Calibri"/>
                <w:sz w:val="18"/>
              </w:rPr>
            </w:r>
            <w:r>
              <w:rPr>
                <w:rFonts w:ascii="Calibri" w:hAnsi="Calibri" w:eastAsia="Calibri"/>
                <w:b w:val="0"/>
                <w:sz w:val="18"/>
              </w:rPr>
              <w:t>Products</w:t>
            </w:r>
          </w:p>
        </w:tc>
        <w:tc>
          <w:tcPr>
            <w:tcW w:type="dxa" w:w="2160"/>
            <w:vAlign w:val="center"/>
          </w:tcPr>
          <w:p>
            <w:pPr>
              <w:jc w:val="left"/>
            </w:pPr>
            <w:r>
              <w:rPr>
                <w:rFonts w:ascii="Calibri" w:hAnsi="Calibri" w:eastAsia="Calibri"/>
                <w:sz w:val="18"/>
              </w:rPr>
            </w:r>
            <w:r>
              <w:rPr>
                <w:rFonts w:ascii="Calibri" w:hAnsi="Calibri" w:eastAsia="Calibri"/>
                <w:b w:val="0"/>
                <w:sz w:val="18"/>
              </w:rPr>
              <w:t>View all products and product details</w:t>
            </w:r>
          </w:p>
        </w:tc>
        <w:tc>
          <w:tcPr>
            <w:tcW w:type="dxa" w:w="5472"/>
            <w:vAlign w:val="center"/>
          </w:tcPr>
          <w:p>
            <w:pPr>
              <w:jc w:val="left"/>
            </w:pPr>
            <w:r>
              <w:rPr>
                <w:rFonts w:ascii="Calibri" w:hAnsi="Calibri" w:eastAsia="Calibri"/>
                <w:sz w:val="18"/>
              </w:rPr>
            </w:r>
            <w:r>
              <w:rPr>
                <w:rFonts w:ascii="Calibri" w:hAnsi="Calibri" w:eastAsia="Calibri"/>
                <w:b w:val="0"/>
                <w:sz w:val="18"/>
              </w:rPr>
              <w:t>Verify that the All Products page displays products and that product detail page shows name, category, price, availability, condition, and brand.</w:t>
            </w:r>
          </w:p>
        </w:tc>
        <w:tc>
          <w:tcPr>
            <w:tcW w:type="dxa" w:w="936"/>
            <w:vAlign w:val="center"/>
          </w:tcPr>
          <w:p>
            <w:pPr>
              <w:jc w:val="left"/>
            </w:pPr>
            <w:r>
              <w:rPr>
                <w:rFonts w:ascii="Calibri" w:hAnsi="Calibri" w:eastAsia="Calibri"/>
                <w:sz w:val="18"/>
              </w:rPr>
            </w:r>
            <w:r>
              <w:rPr>
                <w:rFonts w:ascii="Calibri" w:hAnsi="Calibri" w:eastAsia="Calibri"/>
                <w:b w:val="0"/>
                <w:sz w:val="18"/>
              </w:rPr>
              <w:t>High</w:t>
            </w:r>
          </w:p>
        </w:tc>
        <w:tc>
          <w:tcPr>
            <w:tcW w:type="dxa" w:w="1296"/>
            <w:vAlign w:val="center"/>
          </w:tcPr>
          <w:p>
            <w:pPr>
              <w:jc w:val="left"/>
            </w:pPr>
            <w:r>
              <w:rPr>
                <w:rFonts w:ascii="Calibri" w:hAnsi="Calibri" w:eastAsia="Calibri"/>
                <w:sz w:val="18"/>
              </w:rPr>
            </w:r>
            <w:r>
              <w:rPr>
                <w:rFonts w:ascii="Calibri" w:hAnsi="Calibri" w:eastAsia="Calibri"/>
                <w:b w:val="0"/>
                <w:sz w:val="18"/>
              </w:rPr>
              <w:t>UI</w:t>
            </w:r>
          </w:p>
        </w:tc>
        <w:tc>
          <w:tcPr>
            <w:tcW w:type="dxa" w:w="1080"/>
            <w:vAlign w:val="center"/>
          </w:tcPr>
          <w:p>
            <w:pPr>
              <w:jc w:val="left"/>
            </w:pPr>
            <w:r>
              <w:rPr>
                <w:rFonts w:ascii="Calibri" w:hAnsi="Calibri" w:eastAsia="Calibri"/>
                <w:sz w:val="18"/>
              </w:rPr>
            </w:r>
            <w:r>
              <w:rPr>
                <w:rFonts w:ascii="Calibri" w:hAnsi="Calibri" w:eastAsia="Calibri"/>
                <w:b w:val="0"/>
                <w:sz w:val="18"/>
              </w:rPr>
              <w:t>Yes</w:t>
            </w:r>
          </w:p>
        </w:tc>
        <w:tc>
          <w:tcPr>
            <w:tcW w:type="dxa" w:w="1800"/>
            <w:vAlign w:val="center"/>
          </w:tcPr>
          <w:p>
            <w:pPr>
              <w:jc w:val="left"/>
            </w:pPr>
            <w:r>
              <w:rPr>
                <w:rFonts w:ascii="Calibri" w:hAnsi="Calibri" w:eastAsia="Calibri"/>
                <w:sz w:val="18"/>
              </w:rPr>
            </w:r>
            <w:r>
              <w:rPr>
                <w:rFonts w:ascii="Calibri" w:hAnsi="Calibri" w:eastAsia="Calibri"/>
                <w:b w:val="0"/>
                <w:sz w:val="18"/>
              </w:rPr>
              <w:t>FR-PR-001, FR-PR-002</w:t>
            </w:r>
          </w:p>
        </w:tc>
      </w:tr>
      <w:tr>
        <w:tc>
          <w:tcPr>
            <w:tcW w:type="dxa" w:w="1152"/>
            <w:vAlign w:val="center"/>
          </w:tcPr>
          <w:p>
            <w:pPr>
              <w:jc w:val="left"/>
            </w:pPr>
            <w:r>
              <w:rPr>
                <w:rFonts w:ascii="Calibri" w:hAnsi="Calibri" w:eastAsia="Calibri"/>
                <w:sz w:val="18"/>
              </w:rPr>
            </w:r>
            <w:r>
              <w:rPr>
                <w:rFonts w:ascii="Calibri" w:hAnsi="Calibri" w:eastAsia="Calibri"/>
                <w:b w:val="0"/>
                <w:sz w:val="18"/>
              </w:rPr>
              <w:t>AE-UI-009</w:t>
            </w:r>
          </w:p>
        </w:tc>
        <w:tc>
          <w:tcPr>
            <w:tcW w:type="dxa" w:w="792"/>
            <w:vAlign w:val="center"/>
          </w:tcPr>
          <w:p>
            <w:pPr>
              <w:jc w:val="left"/>
            </w:pPr>
            <w:r>
              <w:rPr>
                <w:rFonts w:ascii="Calibri" w:hAnsi="Calibri" w:eastAsia="Calibri"/>
                <w:sz w:val="18"/>
              </w:rPr>
            </w:r>
            <w:r>
              <w:rPr>
                <w:rFonts w:ascii="Calibri" w:hAnsi="Calibri" w:eastAsia="Calibri"/>
                <w:b w:val="0"/>
                <w:sz w:val="18"/>
              </w:rPr>
              <w:t>TC-09</w:t>
            </w:r>
          </w:p>
        </w:tc>
        <w:tc>
          <w:tcPr>
            <w:tcW w:type="dxa" w:w="1512"/>
            <w:vAlign w:val="center"/>
          </w:tcPr>
          <w:p>
            <w:pPr>
              <w:jc w:val="left"/>
            </w:pPr>
            <w:r>
              <w:rPr>
                <w:rFonts w:ascii="Calibri" w:hAnsi="Calibri" w:eastAsia="Calibri"/>
                <w:sz w:val="18"/>
              </w:rPr>
            </w:r>
            <w:r>
              <w:rPr>
                <w:rFonts w:ascii="Calibri" w:hAnsi="Calibri" w:eastAsia="Calibri"/>
                <w:b w:val="0"/>
                <w:sz w:val="18"/>
              </w:rPr>
              <w:t>Products/Search</w:t>
            </w:r>
          </w:p>
        </w:tc>
        <w:tc>
          <w:tcPr>
            <w:tcW w:type="dxa" w:w="2160"/>
            <w:vAlign w:val="center"/>
          </w:tcPr>
          <w:p>
            <w:pPr>
              <w:jc w:val="left"/>
            </w:pPr>
            <w:r>
              <w:rPr>
                <w:rFonts w:ascii="Calibri" w:hAnsi="Calibri" w:eastAsia="Calibri"/>
                <w:sz w:val="18"/>
              </w:rPr>
            </w:r>
            <w:r>
              <w:rPr>
                <w:rFonts w:ascii="Calibri" w:hAnsi="Calibri" w:eastAsia="Calibri"/>
                <w:b w:val="0"/>
                <w:sz w:val="18"/>
              </w:rPr>
              <w:t>Search product</w:t>
            </w:r>
          </w:p>
        </w:tc>
        <w:tc>
          <w:tcPr>
            <w:tcW w:type="dxa" w:w="5472"/>
            <w:vAlign w:val="center"/>
          </w:tcPr>
          <w:p>
            <w:pPr>
              <w:jc w:val="left"/>
            </w:pPr>
            <w:r>
              <w:rPr>
                <w:rFonts w:ascii="Calibri" w:hAnsi="Calibri" w:eastAsia="Calibri"/>
                <w:sz w:val="18"/>
              </w:rPr>
            </w:r>
            <w:r>
              <w:rPr>
                <w:rFonts w:ascii="Calibri" w:hAnsi="Calibri" w:eastAsia="Calibri"/>
                <w:b w:val="0"/>
                <w:sz w:val="18"/>
              </w:rPr>
              <w:t>Verify that product search returns relevant products matching the entered search keyword.</w:t>
            </w:r>
          </w:p>
        </w:tc>
        <w:tc>
          <w:tcPr>
            <w:tcW w:type="dxa" w:w="936"/>
            <w:vAlign w:val="center"/>
          </w:tcPr>
          <w:p>
            <w:pPr>
              <w:jc w:val="left"/>
            </w:pPr>
            <w:r>
              <w:rPr>
                <w:rFonts w:ascii="Calibri" w:hAnsi="Calibri" w:eastAsia="Calibri"/>
                <w:sz w:val="18"/>
              </w:rPr>
            </w:r>
            <w:r>
              <w:rPr>
                <w:rFonts w:ascii="Calibri" w:hAnsi="Calibri" w:eastAsia="Calibri"/>
                <w:b w:val="0"/>
                <w:sz w:val="18"/>
              </w:rPr>
              <w:t>High</w:t>
            </w:r>
          </w:p>
        </w:tc>
        <w:tc>
          <w:tcPr>
            <w:tcW w:type="dxa" w:w="1296"/>
            <w:vAlign w:val="center"/>
          </w:tcPr>
          <w:p>
            <w:pPr>
              <w:jc w:val="left"/>
            </w:pPr>
            <w:r>
              <w:rPr>
                <w:rFonts w:ascii="Calibri" w:hAnsi="Calibri" w:eastAsia="Calibri"/>
                <w:sz w:val="18"/>
              </w:rPr>
            </w:r>
            <w:r>
              <w:rPr>
                <w:rFonts w:ascii="Calibri" w:hAnsi="Calibri" w:eastAsia="Calibri"/>
                <w:b w:val="0"/>
                <w:sz w:val="18"/>
              </w:rPr>
              <w:t>UI</w:t>
            </w:r>
          </w:p>
        </w:tc>
        <w:tc>
          <w:tcPr>
            <w:tcW w:type="dxa" w:w="1080"/>
            <w:vAlign w:val="center"/>
          </w:tcPr>
          <w:p>
            <w:pPr>
              <w:jc w:val="left"/>
            </w:pPr>
            <w:r>
              <w:rPr>
                <w:rFonts w:ascii="Calibri" w:hAnsi="Calibri" w:eastAsia="Calibri"/>
                <w:sz w:val="18"/>
              </w:rPr>
            </w:r>
            <w:r>
              <w:rPr>
                <w:rFonts w:ascii="Calibri" w:hAnsi="Calibri" w:eastAsia="Calibri"/>
                <w:b w:val="0"/>
                <w:sz w:val="18"/>
              </w:rPr>
              <w:t>Yes</w:t>
            </w:r>
          </w:p>
        </w:tc>
        <w:tc>
          <w:tcPr>
            <w:tcW w:type="dxa" w:w="1800"/>
            <w:vAlign w:val="center"/>
          </w:tcPr>
          <w:p>
            <w:pPr>
              <w:jc w:val="left"/>
            </w:pPr>
            <w:r>
              <w:rPr>
                <w:rFonts w:ascii="Calibri" w:hAnsi="Calibri" w:eastAsia="Calibri"/>
                <w:sz w:val="18"/>
              </w:rPr>
            </w:r>
            <w:r>
              <w:rPr>
                <w:rFonts w:ascii="Calibri" w:hAnsi="Calibri" w:eastAsia="Calibri"/>
                <w:b w:val="0"/>
                <w:sz w:val="18"/>
              </w:rPr>
              <w:t>FR-PR-003, FR-PR-004</w:t>
            </w:r>
          </w:p>
        </w:tc>
      </w:tr>
      <w:tr>
        <w:tc>
          <w:tcPr>
            <w:tcW w:type="dxa" w:w="1152"/>
            <w:vAlign w:val="center"/>
          </w:tcPr>
          <w:p>
            <w:pPr>
              <w:jc w:val="left"/>
            </w:pPr>
            <w:r>
              <w:rPr>
                <w:rFonts w:ascii="Calibri" w:hAnsi="Calibri" w:eastAsia="Calibri"/>
                <w:sz w:val="18"/>
              </w:rPr>
            </w:r>
            <w:r>
              <w:rPr>
                <w:rFonts w:ascii="Calibri" w:hAnsi="Calibri" w:eastAsia="Calibri"/>
                <w:b w:val="0"/>
                <w:sz w:val="18"/>
              </w:rPr>
              <w:t>AE-UI-010</w:t>
            </w:r>
          </w:p>
        </w:tc>
        <w:tc>
          <w:tcPr>
            <w:tcW w:type="dxa" w:w="792"/>
            <w:vAlign w:val="center"/>
          </w:tcPr>
          <w:p>
            <w:pPr>
              <w:jc w:val="left"/>
            </w:pPr>
            <w:r>
              <w:rPr>
                <w:rFonts w:ascii="Calibri" w:hAnsi="Calibri" w:eastAsia="Calibri"/>
                <w:sz w:val="18"/>
              </w:rPr>
            </w:r>
            <w:r>
              <w:rPr>
                <w:rFonts w:ascii="Calibri" w:hAnsi="Calibri" w:eastAsia="Calibri"/>
                <w:b w:val="0"/>
                <w:sz w:val="18"/>
              </w:rPr>
              <w:t>TC-10</w:t>
            </w:r>
          </w:p>
        </w:tc>
        <w:tc>
          <w:tcPr>
            <w:tcW w:type="dxa" w:w="1512"/>
            <w:vAlign w:val="center"/>
          </w:tcPr>
          <w:p>
            <w:pPr>
              <w:jc w:val="left"/>
            </w:pPr>
            <w:r>
              <w:rPr>
                <w:rFonts w:ascii="Calibri" w:hAnsi="Calibri" w:eastAsia="Calibri"/>
                <w:sz w:val="18"/>
              </w:rPr>
            </w:r>
            <w:r>
              <w:rPr>
                <w:rFonts w:ascii="Calibri" w:hAnsi="Calibri" w:eastAsia="Calibri"/>
                <w:b w:val="0"/>
                <w:sz w:val="18"/>
              </w:rPr>
              <w:t>Subscription</w:t>
            </w:r>
          </w:p>
        </w:tc>
        <w:tc>
          <w:tcPr>
            <w:tcW w:type="dxa" w:w="2160"/>
            <w:vAlign w:val="center"/>
          </w:tcPr>
          <w:p>
            <w:pPr>
              <w:jc w:val="left"/>
            </w:pPr>
            <w:r>
              <w:rPr>
                <w:rFonts w:ascii="Calibri" w:hAnsi="Calibri" w:eastAsia="Calibri"/>
                <w:sz w:val="18"/>
              </w:rPr>
            </w:r>
            <w:r>
              <w:rPr>
                <w:rFonts w:ascii="Calibri" w:hAnsi="Calibri" w:eastAsia="Calibri"/>
                <w:b w:val="0"/>
                <w:sz w:val="18"/>
              </w:rPr>
              <w:t>Subscribe from Home page</w:t>
            </w:r>
          </w:p>
        </w:tc>
        <w:tc>
          <w:tcPr>
            <w:tcW w:type="dxa" w:w="5472"/>
            <w:vAlign w:val="center"/>
          </w:tcPr>
          <w:p>
            <w:pPr>
              <w:jc w:val="left"/>
            </w:pPr>
            <w:r>
              <w:rPr>
                <w:rFonts w:ascii="Calibri" w:hAnsi="Calibri" w:eastAsia="Calibri"/>
                <w:sz w:val="18"/>
              </w:rPr>
            </w:r>
            <w:r>
              <w:rPr>
                <w:rFonts w:ascii="Calibri" w:hAnsi="Calibri" w:eastAsia="Calibri"/>
                <w:b w:val="0"/>
                <w:sz w:val="18"/>
              </w:rPr>
              <w:t>Verify that a user can subscribe from the Home page footer and receive a subscription success message.</w:t>
            </w:r>
          </w:p>
        </w:tc>
        <w:tc>
          <w:tcPr>
            <w:tcW w:type="dxa" w:w="936"/>
            <w:vAlign w:val="center"/>
          </w:tcPr>
          <w:p>
            <w:pPr>
              <w:jc w:val="left"/>
            </w:pPr>
            <w:r>
              <w:rPr>
                <w:rFonts w:ascii="Calibri" w:hAnsi="Calibri" w:eastAsia="Calibri"/>
                <w:sz w:val="18"/>
              </w:rPr>
            </w:r>
            <w:r>
              <w:rPr>
                <w:rFonts w:ascii="Calibri" w:hAnsi="Calibri" w:eastAsia="Calibri"/>
                <w:b w:val="0"/>
                <w:sz w:val="18"/>
              </w:rPr>
              <w:t>Medium</w:t>
            </w:r>
          </w:p>
        </w:tc>
        <w:tc>
          <w:tcPr>
            <w:tcW w:type="dxa" w:w="1296"/>
            <w:vAlign w:val="center"/>
          </w:tcPr>
          <w:p>
            <w:pPr>
              <w:jc w:val="left"/>
            </w:pPr>
            <w:r>
              <w:rPr>
                <w:rFonts w:ascii="Calibri" w:hAnsi="Calibri" w:eastAsia="Calibri"/>
                <w:sz w:val="18"/>
              </w:rPr>
            </w:r>
            <w:r>
              <w:rPr>
                <w:rFonts w:ascii="Calibri" w:hAnsi="Calibri" w:eastAsia="Calibri"/>
                <w:b w:val="0"/>
                <w:sz w:val="18"/>
              </w:rPr>
              <w:t>UI</w:t>
            </w:r>
          </w:p>
        </w:tc>
        <w:tc>
          <w:tcPr>
            <w:tcW w:type="dxa" w:w="1080"/>
            <w:vAlign w:val="center"/>
          </w:tcPr>
          <w:p>
            <w:pPr>
              <w:jc w:val="left"/>
            </w:pPr>
            <w:r>
              <w:rPr>
                <w:rFonts w:ascii="Calibri" w:hAnsi="Calibri" w:eastAsia="Calibri"/>
                <w:sz w:val="18"/>
              </w:rPr>
            </w:r>
            <w:r>
              <w:rPr>
                <w:rFonts w:ascii="Calibri" w:hAnsi="Calibri" w:eastAsia="Calibri"/>
                <w:b w:val="0"/>
                <w:sz w:val="18"/>
              </w:rPr>
              <w:t>Yes</w:t>
            </w:r>
          </w:p>
        </w:tc>
        <w:tc>
          <w:tcPr>
            <w:tcW w:type="dxa" w:w="1800"/>
            <w:vAlign w:val="center"/>
          </w:tcPr>
          <w:p>
            <w:pPr>
              <w:jc w:val="left"/>
            </w:pPr>
            <w:r>
              <w:rPr>
                <w:rFonts w:ascii="Calibri" w:hAnsi="Calibri" w:eastAsia="Calibri"/>
                <w:sz w:val="18"/>
              </w:rPr>
            </w:r>
            <w:r>
              <w:rPr>
                <w:rFonts w:ascii="Calibri" w:hAnsi="Calibri" w:eastAsia="Calibri"/>
                <w:b w:val="0"/>
                <w:sz w:val="18"/>
              </w:rPr>
              <w:t>FR-HM-007</w:t>
            </w:r>
          </w:p>
        </w:tc>
      </w:tr>
      <w:tr>
        <w:tc>
          <w:tcPr>
            <w:tcW w:type="dxa" w:w="1152"/>
            <w:vAlign w:val="center"/>
          </w:tcPr>
          <w:p>
            <w:pPr>
              <w:jc w:val="left"/>
            </w:pPr>
            <w:r>
              <w:rPr>
                <w:rFonts w:ascii="Calibri" w:hAnsi="Calibri" w:eastAsia="Calibri"/>
                <w:sz w:val="18"/>
              </w:rPr>
            </w:r>
            <w:r>
              <w:rPr>
                <w:rFonts w:ascii="Calibri" w:hAnsi="Calibri" w:eastAsia="Calibri"/>
                <w:b w:val="0"/>
                <w:sz w:val="18"/>
              </w:rPr>
              <w:t>AE-UI-011</w:t>
            </w:r>
          </w:p>
        </w:tc>
        <w:tc>
          <w:tcPr>
            <w:tcW w:type="dxa" w:w="792"/>
            <w:vAlign w:val="center"/>
          </w:tcPr>
          <w:p>
            <w:pPr>
              <w:jc w:val="left"/>
            </w:pPr>
            <w:r>
              <w:rPr>
                <w:rFonts w:ascii="Calibri" w:hAnsi="Calibri" w:eastAsia="Calibri"/>
                <w:sz w:val="18"/>
              </w:rPr>
            </w:r>
            <w:r>
              <w:rPr>
                <w:rFonts w:ascii="Calibri" w:hAnsi="Calibri" w:eastAsia="Calibri"/>
                <w:b w:val="0"/>
                <w:sz w:val="18"/>
              </w:rPr>
              <w:t>TC-11</w:t>
            </w:r>
          </w:p>
        </w:tc>
        <w:tc>
          <w:tcPr>
            <w:tcW w:type="dxa" w:w="1512"/>
            <w:vAlign w:val="center"/>
          </w:tcPr>
          <w:p>
            <w:pPr>
              <w:jc w:val="left"/>
            </w:pPr>
            <w:r>
              <w:rPr>
                <w:rFonts w:ascii="Calibri" w:hAnsi="Calibri" w:eastAsia="Calibri"/>
                <w:sz w:val="18"/>
              </w:rPr>
            </w:r>
            <w:r>
              <w:rPr>
                <w:rFonts w:ascii="Calibri" w:hAnsi="Calibri" w:eastAsia="Calibri"/>
                <w:b w:val="0"/>
                <w:sz w:val="18"/>
              </w:rPr>
              <w:t>Subscription/Cart</w:t>
            </w:r>
          </w:p>
        </w:tc>
        <w:tc>
          <w:tcPr>
            <w:tcW w:type="dxa" w:w="2160"/>
            <w:vAlign w:val="center"/>
          </w:tcPr>
          <w:p>
            <w:pPr>
              <w:jc w:val="left"/>
            </w:pPr>
            <w:r>
              <w:rPr>
                <w:rFonts w:ascii="Calibri" w:hAnsi="Calibri" w:eastAsia="Calibri"/>
                <w:sz w:val="18"/>
              </w:rPr>
            </w:r>
            <w:r>
              <w:rPr>
                <w:rFonts w:ascii="Calibri" w:hAnsi="Calibri" w:eastAsia="Calibri"/>
                <w:b w:val="0"/>
                <w:sz w:val="18"/>
              </w:rPr>
              <w:t>Subscribe from Cart page</w:t>
            </w:r>
          </w:p>
        </w:tc>
        <w:tc>
          <w:tcPr>
            <w:tcW w:type="dxa" w:w="5472"/>
            <w:vAlign w:val="center"/>
          </w:tcPr>
          <w:p>
            <w:pPr>
              <w:jc w:val="left"/>
            </w:pPr>
            <w:r>
              <w:rPr>
                <w:rFonts w:ascii="Calibri" w:hAnsi="Calibri" w:eastAsia="Calibri"/>
                <w:sz w:val="18"/>
              </w:rPr>
            </w:r>
            <w:r>
              <w:rPr>
                <w:rFonts w:ascii="Calibri" w:hAnsi="Calibri" w:eastAsia="Calibri"/>
                <w:b w:val="0"/>
                <w:sz w:val="18"/>
              </w:rPr>
              <w:t>Verify that a user can subscribe from the Cart page footer and receive a subscription success message.</w:t>
            </w:r>
          </w:p>
        </w:tc>
        <w:tc>
          <w:tcPr>
            <w:tcW w:type="dxa" w:w="936"/>
            <w:vAlign w:val="center"/>
          </w:tcPr>
          <w:p>
            <w:pPr>
              <w:jc w:val="left"/>
            </w:pPr>
            <w:r>
              <w:rPr>
                <w:rFonts w:ascii="Calibri" w:hAnsi="Calibri" w:eastAsia="Calibri"/>
                <w:sz w:val="18"/>
              </w:rPr>
            </w:r>
            <w:r>
              <w:rPr>
                <w:rFonts w:ascii="Calibri" w:hAnsi="Calibri" w:eastAsia="Calibri"/>
                <w:b w:val="0"/>
                <w:sz w:val="18"/>
              </w:rPr>
              <w:t>Medium</w:t>
            </w:r>
          </w:p>
        </w:tc>
        <w:tc>
          <w:tcPr>
            <w:tcW w:type="dxa" w:w="1296"/>
            <w:vAlign w:val="center"/>
          </w:tcPr>
          <w:p>
            <w:pPr>
              <w:jc w:val="left"/>
            </w:pPr>
            <w:r>
              <w:rPr>
                <w:rFonts w:ascii="Calibri" w:hAnsi="Calibri" w:eastAsia="Calibri"/>
                <w:sz w:val="18"/>
              </w:rPr>
            </w:r>
            <w:r>
              <w:rPr>
                <w:rFonts w:ascii="Calibri" w:hAnsi="Calibri" w:eastAsia="Calibri"/>
                <w:b w:val="0"/>
                <w:sz w:val="18"/>
              </w:rPr>
              <w:t>UI</w:t>
            </w:r>
          </w:p>
        </w:tc>
        <w:tc>
          <w:tcPr>
            <w:tcW w:type="dxa" w:w="1080"/>
            <w:vAlign w:val="center"/>
          </w:tcPr>
          <w:p>
            <w:pPr>
              <w:jc w:val="left"/>
            </w:pPr>
            <w:r>
              <w:rPr>
                <w:rFonts w:ascii="Calibri" w:hAnsi="Calibri" w:eastAsia="Calibri"/>
                <w:sz w:val="18"/>
              </w:rPr>
            </w:r>
            <w:r>
              <w:rPr>
                <w:rFonts w:ascii="Calibri" w:hAnsi="Calibri" w:eastAsia="Calibri"/>
                <w:b w:val="0"/>
                <w:sz w:val="18"/>
              </w:rPr>
              <w:t>Yes</w:t>
            </w:r>
          </w:p>
        </w:tc>
        <w:tc>
          <w:tcPr>
            <w:tcW w:type="dxa" w:w="1800"/>
            <w:vAlign w:val="center"/>
          </w:tcPr>
          <w:p>
            <w:pPr>
              <w:jc w:val="left"/>
            </w:pPr>
            <w:r>
              <w:rPr>
                <w:rFonts w:ascii="Calibri" w:hAnsi="Calibri" w:eastAsia="Calibri"/>
                <w:sz w:val="18"/>
              </w:rPr>
            </w:r>
            <w:r>
              <w:rPr>
                <w:rFonts w:ascii="Calibri" w:hAnsi="Calibri" w:eastAsia="Calibri"/>
                <w:b w:val="0"/>
                <w:sz w:val="18"/>
              </w:rPr>
              <w:t>FR-HM-007</w:t>
            </w:r>
          </w:p>
        </w:tc>
      </w:tr>
      <w:tr>
        <w:tc>
          <w:tcPr>
            <w:tcW w:type="dxa" w:w="1152"/>
            <w:vAlign w:val="center"/>
          </w:tcPr>
          <w:p>
            <w:pPr>
              <w:jc w:val="left"/>
            </w:pPr>
            <w:r>
              <w:rPr>
                <w:rFonts w:ascii="Calibri" w:hAnsi="Calibri" w:eastAsia="Calibri"/>
                <w:sz w:val="18"/>
              </w:rPr>
            </w:r>
            <w:r>
              <w:rPr>
                <w:rFonts w:ascii="Calibri" w:hAnsi="Calibri" w:eastAsia="Calibri"/>
                <w:b w:val="0"/>
                <w:sz w:val="18"/>
              </w:rPr>
              <w:t>AE-UI-012</w:t>
            </w:r>
          </w:p>
        </w:tc>
        <w:tc>
          <w:tcPr>
            <w:tcW w:type="dxa" w:w="792"/>
            <w:vAlign w:val="center"/>
          </w:tcPr>
          <w:p>
            <w:pPr>
              <w:jc w:val="left"/>
            </w:pPr>
            <w:r>
              <w:rPr>
                <w:rFonts w:ascii="Calibri" w:hAnsi="Calibri" w:eastAsia="Calibri"/>
                <w:sz w:val="18"/>
              </w:rPr>
            </w:r>
            <w:r>
              <w:rPr>
                <w:rFonts w:ascii="Calibri" w:hAnsi="Calibri" w:eastAsia="Calibri"/>
                <w:b w:val="0"/>
                <w:sz w:val="18"/>
              </w:rPr>
              <w:t>TC-12</w:t>
            </w:r>
          </w:p>
        </w:tc>
        <w:tc>
          <w:tcPr>
            <w:tcW w:type="dxa" w:w="1512"/>
            <w:vAlign w:val="center"/>
          </w:tcPr>
          <w:p>
            <w:pPr>
              <w:jc w:val="left"/>
            </w:pPr>
            <w:r>
              <w:rPr>
                <w:rFonts w:ascii="Calibri" w:hAnsi="Calibri" w:eastAsia="Calibri"/>
                <w:sz w:val="18"/>
              </w:rPr>
            </w:r>
            <w:r>
              <w:rPr>
                <w:rFonts w:ascii="Calibri" w:hAnsi="Calibri" w:eastAsia="Calibri"/>
                <w:b w:val="0"/>
                <w:sz w:val="18"/>
              </w:rPr>
              <w:t>Cart</w:t>
            </w:r>
          </w:p>
        </w:tc>
        <w:tc>
          <w:tcPr>
            <w:tcW w:type="dxa" w:w="2160"/>
            <w:vAlign w:val="center"/>
          </w:tcPr>
          <w:p>
            <w:pPr>
              <w:jc w:val="left"/>
            </w:pPr>
            <w:r>
              <w:rPr>
                <w:rFonts w:ascii="Calibri" w:hAnsi="Calibri" w:eastAsia="Calibri"/>
                <w:sz w:val="18"/>
              </w:rPr>
            </w:r>
            <w:r>
              <w:rPr>
                <w:rFonts w:ascii="Calibri" w:hAnsi="Calibri" w:eastAsia="Calibri"/>
                <w:b w:val="0"/>
                <w:sz w:val="18"/>
              </w:rPr>
              <w:t>Add multiple products to cart</w:t>
            </w:r>
          </w:p>
        </w:tc>
        <w:tc>
          <w:tcPr>
            <w:tcW w:type="dxa" w:w="5472"/>
            <w:vAlign w:val="center"/>
          </w:tcPr>
          <w:p>
            <w:pPr>
              <w:jc w:val="left"/>
            </w:pPr>
            <w:r>
              <w:rPr>
                <w:rFonts w:ascii="Calibri" w:hAnsi="Calibri" w:eastAsia="Calibri"/>
                <w:sz w:val="18"/>
              </w:rPr>
            </w:r>
            <w:r>
              <w:rPr>
                <w:rFonts w:ascii="Calibri" w:hAnsi="Calibri" w:eastAsia="Calibri"/>
                <w:b w:val="0"/>
                <w:sz w:val="18"/>
              </w:rPr>
              <w:t>Verify that multiple products can be added to cart and that prices, quantities, and total prices are displayed correctly.</w:t>
            </w:r>
          </w:p>
        </w:tc>
        <w:tc>
          <w:tcPr>
            <w:tcW w:type="dxa" w:w="936"/>
            <w:vAlign w:val="center"/>
          </w:tcPr>
          <w:p>
            <w:pPr>
              <w:jc w:val="left"/>
            </w:pPr>
            <w:r>
              <w:rPr>
                <w:rFonts w:ascii="Calibri" w:hAnsi="Calibri" w:eastAsia="Calibri"/>
                <w:sz w:val="18"/>
              </w:rPr>
            </w:r>
            <w:r>
              <w:rPr>
                <w:rFonts w:ascii="Calibri" w:hAnsi="Calibri" w:eastAsia="Calibri"/>
                <w:b w:val="0"/>
                <w:sz w:val="18"/>
              </w:rPr>
              <w:t>High</w:t>
            </w:r>
          </w:p>
        </w:tc>
        <w:tc>
          <w:tcPr>
            <w:tcW w:type="dxa" w:w="1296"/>
            <w:vAlign w:val="center"/>
          </w:tcPr>
          <w:p>
            <w:pPr>
              <w:jc w:val="left"/>
            </w:pPr>
            <w:r>
              <w:rPr>
                <w:rFonts w:ascii="Calibri" w:hAnsi="Calibri" w:eastAsia="Calibri"/>
                <w:sz w:val="18"/>
              </w:rPr>
            </w:r>
            <w:r>
              <w:rPr>
                <w:rFonts w:ascii="Calibri" w:hAnsi="Calibri" w:eastAsia="Calibri"/>
                <w:b w:val="0"/>
                <w:sz w:val="18"/>
              </w:rPr>
              <w:t>UI</w:t>
            </w:r>
          </w:p>
        </w:tc>
        <w:tc>
          <w:tcPr>
            <w:tcW w:type="dxa" w:w="1080"/>
            <w:vAlign w:val="center"/>
          </w:tcPr>
          <w:p>
            <w:pPr>
              <w:jc w:val="left"/>
            </w:pPr>
            <w:r>
              <w:rPr>
                <w:rFonts w:ascii="Calibri" w:hAnsi="Calibri" w:eastAsia="Calibri"/>
                <w:sz w:val="18"/>
              </w:rPr>
            </w:r>
            <w:r>
              <w:rPr>
                <w:rFonts w:ascii="Calibri" w:hAnsi="Calibri" w:eastAsia="Calibri"/>
                <w:b w:val="0"/>
                <w:sz w:val="18"/>
              </w:rPr>
              <w:t>Yes</w:t>
            </w:r>
          </w:p>
        </w:tc>
        <w:tc>
          <w:tcPr>
            <w:tcW w:type="dxa" w:w="1800"/>
            <w:vAlign w:val="center"/>
          </w:tcPr>
          <w:p>
            <w:pPr>
              <w:jc w:val="left"/>
            </w:pPr>
            <w:r>
              <w:rPr>
                <w:rFonts w:ascii="Calibri" w:hAnsi="Calibri" w:eastAsia="Calibri"/>
                <w:sz w:val="18"/>
              </w:rPr>
            </w:r>
            <w:r>
              <w:rPr>
                <w:rFonts w:ascii="Calibri" w:hAnsi="Calibri" w:eastAsia="Calibri"/>
                <w:b w:val="0"/>
                <w:sz w:val="18"/>
              </w:rPr>
              <w:t>FR-CT-001, FR-CT-004</w:t>
            </w:r>
          </w:p>
        </w:tc>
      </w:tr>
      <w:tr>
        <w:tc>
          <w:tcPr>
            <w:tcW w:type="dxa" w:w="1152"/>
            <w:vAlign w:val="center"/>
          </w:tcPr>
          <w:p>
            <w:pPr>
              <w:jc w:val="left"/>
            </w:pPr>
            <w:r>
              <w:rPr>
                <w:rFonts w:ascii="Calibri" w:hAnsi="Calibri" w:eastAsia="Calibri"/>
                <w:sz w:val="18"/>
              </w:rPr>
            </w:r>
            <w:r>
              <w:rPr>
                <w:rFonts w:ascii="Calibri" w:hAnsi="Calibri" w:eastAsia="Calibri"/>
                <w:b w:val="0"/>
                <w:sz w:val="18"/>
              </w:rPr>
              <w:t>AE-UI-013</w:t>
            </w:r>
          </w:p>
        </w:tc>
        <w:tc>
          <w:tcPr>
            <w:tcW w:type="dxa" w:w="792"/>
            <w:vAlign w:val="center"/>
          </w:tcPr>
          <w:p>
            <w:pPr>
              <w:jc w:val="left"/>
            </w:pPr>
            <w:r>
              <w:rPr>
                <w:rFonts w:ascii="Calibri" w:hAnsi="Calibri" w:eastAsia="Calibri"/>
                <w:sz w:val="18"/>
              </w:rPr>
            </w:r>
            <w:r>
              <w:rPr>
                <w:rFonts w:ascii="Calibri" w:hAnsi="Calibri" w:eastAsia="Calibri"/>
                <w:b w:val="0"/>
                <w:sz w:val="18"/>
              </w:rPr>
              <w:t>TC-13</w:t>
            </w:r>
          </w:p>
        </w:tc>
        <w:tc>
          <w:tcPr>
            <w:tcW w:type="dxa" w:w="1512"/>
            <w:vAlign w:val="center"/>
          </w:tcPr>
          <w:p>
            <w:pPr>
              <w:jc w:val="left"/>
            </w:pPr>
            <w:r>
              <w:rPr>
                <w:rFonts w:ascii="Calibri" w:hAnsi="Calibri" w:eastAsia="Calibri"/>
                <w:sz w:val="18"/>
              </w:rPr>
            </w:r>
            <w:r>
              <w:rPr>
                <w:rFonts w:ascii="Calibri" w:hAnsi="Calibri" w:eastAsia="Calibri"/>
                <w:b w:val="0"/>
                <w:sz w:val="18"/>
              </w:rPr>
              <w:t>Cart</w:t>
            </w:r>
          </w:p>
        </w:tc>
        <w:tc>
          <w:tcPr>
            <w:tcW w:type="dxa" w:w="2160"/>
            <w:vAlign w:val="center"/>
          </w:tcPr>
          <w:p>
            <w:pPr>
              <w:jc w:val="left"/>
            </w:pPr>
            <w:r>
              <w:rPr>
                <w:rFonts w:ascii="Calibri" w:hAnsi="Calibri" w:eastAsia="Calibri"/>
                <w:sz w:val="18"/>
              </w:rPr>
            </w:r>
            <w:r>
              <w:rPr>
                <w:rFonts w:ascii="Calibri" w:hAnsi="Calibri" w:eastAsia="Calibri"/>
                <w:b w:val="0"/>
                <w:sz w:val="18"/>
              </w:rPr>
              <w:t>Verify product quantity in cart</w:t>
            </w:r>
          </w:p>
        </w:tc>
        <w:tc>
          <w:tcPr>
            <w:tcW w:type="dxa" w:w="5472"/>
            <w:vAlign w:val="center"/>
          </w:tcPr>
          <w:p>
            <w:pPr>
              <w:jc w:val="left"/>
            </w:pPr>
            <w:r>
              <w:rPr>
                <w:rFonts w:ascii="Calibri" w:hAnsi="Calibri" w:eastAsia="Calibri"/>
                <w:sz w:val="18"/>
              </w:rPr>
            </w:r>
            <w:r>
              <w:rPr>
                <w:rFonts w:ascii="Calibri" w:hAnsi="Calibri" w:eastAsia="Calibri"/>
                <w:b w:val="0"/>
                <w:sz w:val="18"/>
              </w:rPr>
              <w:t>Verify that a product added with quantity 4 appears in the cart with the correct quantity.</w:t>
            </w:r>
          </w:p>
        </w:tc>
        <w:tc>
          <w:tcPr>
            <w:tcW w:type="dxa" w:w="936"/>
            <w:vAlign w:val="center"/>
          </w:tcPr>
          <w:p>
            <w:pPr>
              <w:jc w:val="left"/>
            </w:pPr>
            <w:r>
              <w:rPr>
                <w:rFonts w:ascii="Calibri" w:hAnsi="Calibri" w:eastAsia="Calibri"/>
                <w:sz w:val="18"/>
              </w:rPr>
            </w:r>
            <w:r>
              <w:rPr>
                <w:rFonts w:ascii="Calibri" w:hAnsi="Calibri" w:eastAsia="Calibri"/>
                <w:b w:val="0"/>
                <w:sz w:val="18"/>
              </w:rPr>
              <w:t>High</w:t>
            </w:r>
          </w:p>
        </w:tc>
        <w:tc>
          <w:tcPr>
            <w:tcW w:type="dxa" w:w="1296"/>
            <w:vAlign w:val="center"/>
          </w:tcPr>
          <w:p>
            <w:pPr>
              <w:jc w:val="left"/>
            </w:pPr>
            <w:r>
              <w:rPr>
                <w:rFonts w:ascii="Calibri" w:hAnsi="Calibri" w:eastAsia="Calibri"/>
                <w:sz w:val="18"/>
              </w:rPr>
            </w:r>
            <w:r>
              <w:rPr>
                <w:rFonts w:ascii="Calibri" w:hAnsi="Calibri" w:eastAsia="Calibri"/>
                <w:b w:val="0"/>
                <w:sz w:val="18"/>
              </w:rPr>
              <w:t>UI</w:t>
            </w:r>
          </w:p>
        </w:tc>
        <w:tc>
          <w:tcPr>
            <w:tcW w:type="dxa" w:w="1080"/>
            <w:vAlign w:val="center"/>
          </w:tcPr>
          <w:p>
            <w:pPr>
              <w:jc w:val="left"/>
            </w:pPr>
            <w:r>
              <w:rPr>
                <w:rFonts w:ascii="Calibri" w:hAnsi="Calibri" w:eastAsia="Calibri"/>
                <w:sz w:val="18"/>
              </w:rPr>
            </w:r>
            <w:r>
              <w:rPr>
                <w:rFonts w:ascii="Calibri" w:hAnsi="Calibri" w:eastAsia="Calibri"/>
                <w:b w:val="0"/>
                <w:sz w:val="18"/>
              </w:rPr>
              <w:t>Yes</w:t>
            </w:r>
          </w:p>
        </w:tc>
        <w:tc>
          <w:tcPr>
            <w:tcW w:type="dxa" w:w="1800"/>
            <w:vAlign w:val="center"/>
          </w:tcPr>
          <w:p>
            <w:pPr>
              <w:jc w:val="left"/>
            </w:pPr>
            <w:r>
              <w:rPr>
                <w:rFonts w:ascii="Calibri" w:hAnsi="Calibri" w:eastAsia="Calibri"/>
                <w:sz w:val="18"/>
              </w:rPr>
            </w:r>
            <w:r>
              <w:rPr>
                <w:rFonts w:ascii="Calibri" w:hAnsi="Calibri" w:eastAsia="Calibri"/>
                <w:b w:val="0"/>
                <w:sz w:val="18"/>
              </w:rPr>
              <w:t>FR-CT-002</w:t>
            </w:r>
          </w:p>
        </w:tc>
      </w:tr>
      <w:tr>
        <w:tc>
          <w:tcPr>
            <w:tcW w:type="dxa" w:w="1152"/>
            <w:vAlign w:val="center"/>
          </w:tcPr>
          <w:p>
            <w:pPr>
              <w:jc w:val="left"/>
            </w:pPr>
            <w:r>
              <w:rPr>
                <w:rFonts w:ascii="Calibri" w:hAnsi="Calibri" w:eastAsia="Calibri"/>
                <w:sz w:val="18"/>
              </w:rPr>
            </w:r>
            <w:r>
              <w:rPr>
                <w:rFonts w:ascii="Calibri" w:hAnsi="Calibri" w:eastAsia="Calibri"/>
                <w:b w:val="0"/>
                <w:sz w:val="18"/>
              </w:rPr>
              <w:t>AE-UI-014</w:t>
            </w:r>
          </w:p>
        </w:tc>
        <w:tc>
          <w:tcPr>
            <w:tcW w:type="dxa" w:w="792"/>
            <w:vAlign w:val="center"/>
          </w:tcPr>
          <w:p>
            <w:pPr>
              <w:jc w:val="left"/>
            </w:pPr>
            <w:r>
              <w:rPr>
                <w:rFonts w:ascii="Calibri" w:hAnsi="Calibri" w:eastAsia="Calibri"/>
                <w:sz w:val="18"/>
              </w:rPr>
            </w:r>
            <w:r>
              <w:rPr>
                <w:rFonts w:ascii="Calibri" w:hAnsi="Calibri" w:eastAsia="Calibri"/>
                <w:b w:val="0"/>
                <w:sz w:val="18"/>
              </w:rPr>
              <w:t>TC-14</w:t>
            </w:r>
          </w:p>
        </w:tc>
        <w:tc>
          <w:tcPr>
            <w:tcW w:type="dxa" w:w="1512"/>
            <w:vAlign w:val="center"/>
          </w:tcPr>
          <w:p>
            <w:pPr>
              <w:jc w:val="left"/>
            </w:pPr>
            <w:r>
              <w:rPr>
                <w:rFonts w:ascii="Calibri" w:hAnsi="Calibri" w:eastAsia="Calibri"/>
                <w:sz w:val="18"/>
              </w:rPr>
            </w:r>
            <w:r>
              <w:rPr>
                <w:rFonts w:ascii="Calibri" w:hAnsi="Calibri" w:eastAsia="Calibri"/>
                <w:b w:val="0"/>
                <w:sz w:val="18"/>
              </w:rPr>
              <w:t>Checkout</w:t>
            </w:r>
          </w:p>
        </w:tc>
        <w:tc>
          <w:tcPr>
            <w:tcW w:type="dxa" w:w="2160"/>
            <w:vAlign w:val="center"/>
          </w:tcPr>
          <w:p>
            <w:pPr>
              <w:jc w:val="left"/>
            </w:pPr>
            <w:r>
              <w:rPr>
                <w:rFonts w:ascii="Calibri" w:hAnsi="Calibri" w:eastAsia="Calibri"/>
                <w:sz w:val="18"/>
              </w:rPr>
            </w:r>
            <w:r>
              <w:rPr>
                <w:rFonts w:ascii="Calibri" w:hAnsi="Calibri" w:eastAsia="Calibri"/>
                <w:b w:val="0"/>
                <w:sz w:val="18"/>
              </w:rPr>
              <w:t>Place order - register during checkout</w:t>
            </w:r>
          </w:p>
        </w:tc>
        <w:tc>
          <w:tcPr>
            <w:tcW w:type="dxa" w:w="5472"/>
            <w:vAlign w:val="center"/>
          </w:tcPr>
          <w:p>
            <w:pPr>
              <w:jc w:val="left"/>
            </w:pPr>
            <w:r>
              <w:rPr>
                <w:rFonts w:ascii="Calibri" w:hAnsi="Calibri" w:eastAsia="Calibri"/>
                <w:sz w:val="18"/>
              </w:rPr>
            </w:r>
            <w:r>
              <w:rPr>
                <w:rFonts w:ascii="Calibri" w:hAnsi="Calibri" w:eastAsia="Calibri"/>
                <w:b w:val="0"/>
                <w:sz w:val="18"/>
              </w:rPr>
              <w:t>Verify that a guest user can add products, register during checkout, complete payment details, place order, and delete account.</w:t>
            </w:r>
          </w:p>
        </w:tc>
        <w:tc>
          <w:tcPr>
            <w:tcW w:type="dxa" w:w="936"/>
            <w:vAlign w:val="center"/>
          </w:tcPr>
          <w:p>
            <w:pPr>
              <w:jc w:val="left"/>
            </w:pPr>
            <w:r>
              <w:rPr>
                <w:rFonts w:ascii="Calibri" w:hAnsi="Calibri" w:eastAsia="Calibri"/>
                <w:sz w:val="18"/>
              </w:rPr>
            </w:r>
            <w:r>
              <w:rPr>
                <w:rFonts w:ascii="Calibri" w:hAnsi="Calibri" w:eastAsia="Calibri"/>
                <w:b w:val="0"/>
                <w:sz w:val="18"/>
              </w:rPr>
              <w:t>High</w:t>
            </w:r>
          </w:p>
        </w:tc>
        <w:tc>
          <w:tcPr>
            <w:tcW w:type="dxa" w:w="1296"/>
            <w:vAlign w:val="center"/>
          </w:tcPr>
          <w:p>
            <w:pPr>
              <w:jc w:val="left"/>
            </w:pPr>
            <w:r>
              <w:rPr>
                <w:rFonts w:ascii="Calibri" w:hAnsi="Calibri" w:eastAsia="Calibri"/>
                <w:sz w:val="18"/>
              </w:rPr>
            </w:r>
            <w:r>
              <w:rPr>
                <w:rFonts w:ascii="Calibri" w:hAnsi="Calibri" w:eastAsia="Calibri"/>
                <w:b w:val="0"/>
                <w:sz w:val="18"/>
              </w:rPr>
              <w:t>UI / E2E</w:t>
            </w:r>
          </w:p>
        </w:tc>
        <w:tc>
          <w:tcPr>
            <w:tcW w:type="dxa" w:w="1080"/>
            <w:vAlign w:val="center"/>
          </w:tcPr>
          <w:p>
            <w:pPr>
              <w:jc w:val="left"/>
            </w:pPr>
            <w:r>
              <w:rPr>
                <w:rFonts w:ascii="Calibri" w:hAnsi="Calibri" w:eastAsia="Calibri"/>
                <w:sz w:val="18"/>
              </w:rPr>
            </w:r>
            <w:r>
              <w:rPr>
                <w:rFonts w:ascii="Calibri" w:hAnsi="Calibri" w:eastAsia="Calibri"/>
                <w:b w:val="0"/>
                <w:sz w:val="18"/>
              </w:rPr>
              <w:t>Yes</w:t>
            </w:r>
          </w:p>
        </w:tc>
        <w:tc>
          <w:tcPr>
            <w:tcW w:type="dxa" w:w="1800"/>
            <w:vAlign w:val="center"/>
          </w:tcPr>
          <w:p>
            <w:pPr>
              <w:jc w:val="left"/>
            </w:pPr>
            <w:r>
              <w:rPr>
                <w:rFonts w:ascii="Calibri" w:hAnsi="Calibri" w:eastAsia="Calibri"/>
                <w:sz w:val="18"/>
              </w:rPr>
            </w:r>
            <w:r>
              <w:rPr>
                <w:rFonts w:ascii="Calibri" w:hAnsi="Calibri" w:eastAsia="Calibri"/>
                <w:b w:val="0"/>
                <w:sz w:val="18"/>
              </w:rPr>
              <w:t>FR-CO-001 to FR-CO-006</w:t>
            </w:r>
          </w:p>
        </w:tc>
      </w:tr>
      <w:tr>
        <w:tc>
          <w:tcPr>
            <w:tcW w:type="dxa" w:w="1152"/>
            <w:vAlign w:val="center"/>
          </w:tcPr>
          <w:p>
            <w:pPr>
              <w:jc w:val="left"/>
            </w:pPr>
            <w:r>
              <w:rPr>
                <w:rFonts w:ascii="Calibri" w:hAnsi="Calibri" w:eastAsia="Calibri"/>
                <w:sz w:val="18"/>
              </w:rPr>
            </w:r>
            <w:r>
              <w:rPr>
                <w:rFonts w:ascii="Calibri" w:hAnsi="Calibri" w:eastAsia="Calibri"/>
                <w:b w:val="0"/>
                <w:sz w:val="18"/>
              </w:rPr>
              <w:t>AE-UI-015</w:t>
            </w:r>
          </w:p>
        </w:tc>
        <w:tc>
          <w:tcPr>
            <w:tcW w:type="dxa" w:w="792"/>
            <w:vAlign w:val="center"/>
          </w:tcPr>
          <w:p>
            <w:pPr>
              <w:jc w:val="left"/>
            </w:pPr>
            <w:r>
              <w:rPr>
                <w:rFonts w:ascii="Calibri" w:hAnsi="Calibri" w:eastAsia="Calibri"/>
                <w:sz w:val="18"/>
              </w:rPr>
            </w:r>
            <w:r>
              <w:rPr>
                <w:rFonts w:ascii="Calibri" w:hAnsi="Calibri" w:eastAsia="Calibri"/>
                <w:b w:val="0"/>
                <w:sz w:val="18"/>
              </w:rPr>
              <w:t>TC-15</w:t>
            </w:r>
          </w:p>
        </w:tc>
        <w:tc>
          <w:tcPr>
            <w:tcW w:type="dxa" w:w="1512"/>
            <w:vAlign w:val="center"/>
          </w:tcPr>
          <w:p>
            <w:pPr>
              <w:jc w:val="left"/>
            </w:pPr>
            <w:r>
              <w:rPr>
                <w:rFonts w:ascii="Calibri" w:hAnsi="Calibri" w:eastAsia="Calibri"/>
                <w:sz w:val="18"/>
              </w:rPr>
            </w:r>
            <w:r>
              <w:rPr>
                <w:rFonts w:ascii="Calibri" w:hAnsi="Calibri" w:eastAsia="Calibri"/>
                <w:b w:val="0"/>
                <w:sz w:val="18"/>
              </w:rPr>
              <w:t>Checkout</w:t>
            </w:r>
          </w:p>
        </w:tc>
        <w:tc>
          <w:tcPr>
            <w:tcW w:type="dxa" w:w="2160"/>
            <w:vAlign w:val="center"/>
          </w:tcPr>
          <w:p>
            <w:pPr>
              <w:jc w:val="left"/>
            </w:pPr>
            <w:r>
              <w:rPr>
                <w:rFonts w:ascii="Calibri" w:hAnsi="Calibri" w:eastAsia="Calibri"/>
                <w:sz w:val="18"/>
              </w:rPr>
            </w:r>
            <w:r>
              <w:rPr>
                <w:rFonts w:ascii="Calibri" w:hAnsi="Calibri" w:eastAsia="Calibri"/>
                <w:b w:val="0"/>
                <w:sz w:val="18"/>
              </w:rPr>
              <w:t>Place order - register before checkout</w:t>
            </w:r>
          </w:p>
        </w:tc>
        <w:tc>
          <w:tcPr>
            <w:tcW w:type="dxa" w:w="5472"/>
            <w:vAlign w:val="center"/>
          </w:tcPr>
          <w:p>
            <w:pPr>
              <w:jc w:val="left"/>
            </w:pPr>
            <w:r>
              <w:rPr>
                <w:rFonts w:ascii="Calibri" w:hAnsi="Calibri" w:eastAsia="Calibri"/>
                <w:sz w:val="18"/>
              </w:rPr>
            </w:r>
            <w:r>
              <w:rPr>
                <w:rFonts w:ascii="Calibri" w:hAnsi="Calibri" w:eastAsia="Calibri"/>
                <w:b w:val="0"/>
                <w:sz w:val="18"/>
              </w:rPr>
              <w:t>Verify that a newly registered user can add products, checkout, provide payment details, place order, and delete account.</w:t>
            </w:r>
          </w:p>
        </w:tc>
        <w:tc>
          <w:tcPr>
            <w:tcW w:type="dxa" w:w="936"/>
            <w:vAlign w:val="center"/>
          </w:tcPr>
          <w:p>
            <w:pPr>
              <w:jc w:val="left"/>
            </w:pPr>
            <w:r>
              <w:rPr>
                <w:rFonts w:ascii="Calibri" w:hAnsi="Calibri" w:eastAsia="Calibri"/>
                <w:sz w:val="18"/>
              </w:rPr>
            </w:r>
            <w:r>
              <w:rPr>
                <w:rFonts w:ascii="Calibri" w:hAnsi="Calibri" w:eastAsia="Calibri"/>
                <w:b w:val="0"/>
                <w:sz w:val="18"/>
              </w:rPr>
              <w:t>High</w:t>
            </w:r>
          </w:p>
        </w:tc>
        <w:tc>
          <w:tcPr>
            <w:tcW w:type="dxa" w:w="1296"/>
            <w:vAlign w:val="center"/>
          </w:tcPr>
          <w:p>
            <w:pPr>
              <w:jc w:val="left"/>
            </w:pPr>
            <w:r>
              <w:rPr>
                <w:rFonts w:ascii="Calibri" w:hAnsi="Calibri" w:eastAsia="Calibri"/>
                <w:sz w:val="18"/>
              </w:rPr>
            </w:r>
            <w:r>
              <w:rPr>
                <w:rFonts w:ascii="Calibri" w:hAnsi="Calibri" w:eastAsia="Calibri"/>
                <w:b w:val="0"/>
                <w:sz w:val="18"/>
              </w:rPr>
              <w:t>UI / E2E</w:t>
            </w:r>
          </w:p>
        </w:tc>
        <w:tc>
          <w:tcPr>
            <w:tcW w:type="dxa" w:w="1080"/>
            <w:vAlign w:val="center"/>
          </w:tcPr>
          <w:p>
            <w:pPr>
              <w:jc w:val="left"/>
            </w:pPr>
            <w:r>
              <w:rPr>
                <w:rFonts w:ascii="Calibri" w:hAnsi="Calibri" w:eastAsia="Calibri"/>
                <w:sz w:val="18"/>
              </w:rPr>
            </w:r>
            <w:r>
              <w:rPr>
                <w:rFonts w:ascii="Calibri" w:hAnsi="Calibri" w:eastAsia="Calibri"/>
                <w:b w:val="0"/>
                <w:sz w:val="18"/>
              </w:rPr>
              <w:t>Yes</w:t>
            </w:r>
          </w:p>
        </w:tc>
        <w:tc>
          <w:tcPr>
            <w:tcW w:type="dxa" w:w="1800"/>
            <w:vAlign w:val="center"/>
          </w:tcPr>
          <w:p>
            <w:pPr>
              <w:jc w:val="left"/>
            </w:pPr>
            <w:r>
              <w:rPr>
                <w:rFonts w:ascii="Calibri" w:hAnsi="Calibri" w:eastAsia="Calibri"/>
                <w:sz w:val="18"/>
              </w:rPr>
            </w:r>
            <w:r>
              <w:rPr>
                <w:rFonts w:ascii="Calibri" w:hAnsi="Calibri" w:eastAsia="Calibri"/>
                <w:b w:val="0"/>
                <w:sz w:val="18"/>
              </w:rPr>
              <w:t>FR-CO-001 to FR-CO-006</w:t>
            </w:r>
          </w:p>
        </w:tc>
      </w:tr>
      <w:tr>
        <w:tc>
          <w:tcPr>
            <w:tcW w:type="dxa" w:w="1152"/>
            <w:vAlign w:val="center"/>
          </w:tcPr>
          <w:p>
            <w:pPr>
              <w:jc w:val="left"/>
            </w:pPr>
            <w:r>
              <w:rPr>
                <w:rFonts w:ascii="Calibri" w:hAnsi="Calibri" w:eastAsia="Calibri"/>
                <w:sz w:val="18"/>
              </w:rPr>
            </w:r>
            <w:r>
              <w:rPr>
                <w:rFonts w:ascii="Calibri" w:hAnsi="Calibri" w:eastAsia="Calibri"/>
                <w:b w:val="0"/>
                <w:sz w:val="18"/>
              </w:rPr>
              <w:t>AE-UI-016</w:t>
            </w:r>
          </w:p>
        </w:tc>
        <w:tc>
          <w:tcPr>
            <w:tcW w:type="dxa" w:w="792"/>
            <w:vAlign w:val="center"/>
          </w:tcPr>
          <w:p>
            <w:pPr>
              <w:jc w:val="left"/>
            </w:pPr>
            <w:r>
              <w:rPr>
                <w:rFonts w:ascii="Calibri" w:hAnsi="Calibri" w:eastAsia="Calibri"/>
                <w:sz w:val="18"/>
              </w:rPr>
            </w:r>
            <w:r>
              <w:rPr>
                <w:rFonts w:ascii="Calibri" w:hAnsi="Calibri" w:eastAsia="Calibri"/>
                <w:b w:val="0"/>
                <w:sz w:val="18"/>
              </w:rPr>
              <w:t>TC-16</w:t>
            </w:r>
          </w:p>
        </w:tc>
        <w:tc>
          <w:tcPr>
            <w:tcW w:type="dxa" w:w="1512"/>
            <w:vAlign w:val="center"/>
          </w:tcPr>
          <w:p>
            <w:pPr>
              <w:jc w:val="left"/>
            </w:pPr>
            <w:r>
              <w:rPr>
                <w:rFonts w:ascii="Calibri" w:hAnsi="Calibri" w:eastAsia="Calibri"/>
                <w:sz w:val="18"/>
              </w:rPr>
            </w:r>
            <w:r>
              <w:rPr>
                <w:rFonts w:ascii="Calibri" w:hAnsi="Calibri" w:eastAsia="Calibri"/>
                <w:b w:val="0"/>
                <w:sz w:val="18"/>
              </w:rPr>
              <w:t>Checkout</w:t>
            </w:r>
          </w:p>
        </w:tc>
        <w:tc>
          <w:tcPr>
            <w:tcW w:type="dxa" w:w="2160"/>
            <w:vAlign w:val="center"/>
          </w:tcPr>
          <w:p>
            <w:pPr>
              <w:jc w:val="left"/>
            </w:pPr>
            <w:r>
              <w:rPr>
                <w:rFonts w:ascii="Calibri" w:hAnsi="Calibri" w:eastAsia="Calibri"/>
                <w:sz w:val="18"/>
              </w:rPr>
            </w:r>
            <w:r>
              <w:rPr>
                <w:rFonts w:ascii="Calibri" w:hAnsi="Calibri" w:eastAsia="Calibri"/>
                <w:b w:val="0"/>
                <w:sz w:val="18"/>
              </w:rPr>
              <w:t>Place order - login before checkout</w:t>
            </w:r>
          </w:p>
        </w:tc>
        <w:tc>
          <w:tcPr>
            <w:tcW w:type="dxa" w:w="5472"/>
            <w:vAlign w:val="center"/>
          </w:tcPr>
          <w:p>
            <w:pPr>
              <w:jc w:val="left"/>
            </w:pPr>
            <w:r>
              <w:rPr>
                <w:rFonts w:ascii="Calibri" w:hAnsi="Calibri" w:eastAsia="Calibri"/>
                <w:sz w:val="18"/>
              </w:rPr>
            </w:r>
            <w:r>
              <w:rPr>
                <w:rFonts w:ascii="Calibri" w:hAnsi="Calibri" w:eastAsia="Calibri"/>
                <w:b w:val="0"/>
                <w:sz w:val="18"/>
              </w:rPr>
              <w:t>Verify that an existing logged-in user can add products, checkout, provide payment details, place order, and delete account.</w:t>
            </w:r>
          </w:p>
        </w:tc>
        <w:tc>
          <w:tcPr>
            <w:tcW w:type="dxa" w:w="936"/>
            <w:vAlign w:val="center"/>
          </w:tcPr>
          <w:p>
            <w:pPr>
              <w:jc w:val="left"/>
            </w:pPr>
            <w:r>
              <w:rPr>
                <w:rFonts w:ascii="Calibri" w:hAnsi="Calibri" w:eastAsia="Calibri"/>
                <w:sz w:val="18"/>
              </w:rPr>
            </w:r>
            <w:r>
              <w:rPr>
                <w:rFonts w:ascii="Calibri" w:hAnsi="Calibri" w:eastAsia="Calibri"/>
                <w:b w:val="0"/>
                <w:sz w:val="18"/>
              </w:rPr>
              <w:t>High</w:t>
            </w:r>
          </w:p>
        </w:tc>
        <w:tc>
          <w:tcPr>
            <w:tcW w:type="dxa" w:w="1296"/>
            <w:vAlign w:val="center"/>
          </w:tcPr>
          <w:p>
            <w:pPr>
              <w:jc w:val="left"/>
            </w:pPr>
            <w:r>
              <w:rPr>
                <w:rFonts w:ascii="Calibri" w:hAnsi="Calibri" w:eastAsia="Calibri"/>
                <w:sz w:val="18"/>
              </w:rPr>
            </w:r>
            <w:r>
              <w:rPr>
                <w:rFonts w:ascii="Calibri" w:hAnsi="Calibri" w:eastAsia="Calibri"/>
                <w:b w:val="0"/>
                <w:sz w:val="18"/>
              </w:rPr>
              <w:t>UI / E2E</w:t>
            </w:r>
          </w:p>
        </w:tc>
        <w:tc>
          <w:tcPr>
            <w:tcW w:type="dxa" w:w="1080"/>
            <w:vAlign w:val="center"/>
          </w:tcPr>
          <w:p>
            <w:pPr>
              <w:jc w:val="left"/>
            </w:pPr>
            <w:r>
              <w:rPr>
                <w:rFonts w:ascii="Calibri" w:hAnsi="Calibri" w:eastAsia="Calibri"/>
                <w:sz w:val="18"/>
              </w:rPr>
            </w:r>
            <w:r>
              <w:rPr>
                <w:rFonts w:ascii="Calibri" w:hAnsi="Calibri" w:eastAsia="Calibri"/>
                <w:b w:val="0"/>
                <w:sz w:val="18"/>
              </w:rPr>
              <w:t>Yes</w:t>
            </w:r>
          </w:p>
        </w:tc>
        <w:tc>
          <w:tcPr>
            <w:tcW w:type="dxa" w:w="1800"/>
            <w:vAlign w:val="center"/>
          </w:tcPr>
          <w:p>
            <w:pPr>
              <w:jc w:val="left"/>
            </w:pPr>
            <w:r>
              <w:rPr>
                <w:rFonts w:ascii="Calibri" w:hAnsi="Calibri" w:eastAsia="Calibri"/>
                <w:sz w:val="18"/>
              </w:rPr>
            </w:r>
            <w:r>
              <w:rPr>
                <w:rFonts w:ascii="Calibri" w:hAnsi="Calibri" w:eastAsia="Calibri"/>
                <w:b w:val="0"/>
                <w:sz w:val="18"/>
              </w:rPr>
              <w:t>FR-CO-001 to FR-CO-006</w:t>
            </w:r>
          </w:p>
        </w:tc>
      </w:tr>
      <w:tr>
        <w:tc>
          <w:tcPr>
            <w:tcW w:type="dxa" w:w="1152"/>
            <w:vAlign w:val="center"/>
          </w:tcPr>
          <w:p>
            <w:pPr>
              <w:jc w:val="left"/>
            </w:pPr>
            <w:r>
              <w:rPr>
                <w:rFonts w:ascii="Calibri" w:hAnsi="Calibri" w:eastAsia="Calibri"/>
                <w:sz w:val="18"/>
              </w:rPr>
            </w:r>
            <w:r>
              <w:rPr>
                <w:rFonts w:ascii="Calibri" w:hAnsi="Calibri" w:eastAsia="Calibri"/>
                <w:b w:val="0"/>
                <w:sz w:val="18"/>
              </w:rPr>
              <w:t>AE-UI-017</w:t>
            </w:r>
          </w:p>
        </w:tc>
        <w:tc>
          <w:tcPr>
            <w:tcW w:type="dxa" w:w="792"/>
            <w:vAlign w:val="center"/>
          </w:tcPr>
          <w:p>
            <w:pPr>
              <w:jc w:val="left"/>
            </w:pPr>
            <w:r>
              <w:rPr>
                <w:rFonts w:ascii="Calibri" w:hAnsi="Calibri" w:eastAsia="Calibri"/>
                <w:sz w:val="18"/>
              </w:rPr>
            </w:r>
            <w:r>
              <w:rPr>
                <w:rFonts w:ascii="Calibri" w:hAnsi="Calibri" w:eastAsia="Calibri"/>
                <w:b w:val="0"/>
                <w:sz w:val="18"/>
              </w:rPr>
              <w:t>TC-17</w:t>
            </w:r>
          </w:p>
        </w:tc>
        <w:tc>
          <w:tcPr>
            <w:tcW w:type="dxa" w:w="1512"/>
            <w:vAlign w:val="center"/>
          </w:tcPr>
          <w:p>
            <w:pPr>
              <w:jc w:val="left"/>
            </w:pPr>
            <w:r>
              <w:rPr>
                <w:rFonts w:ascii="Calibri" w:hAnsi="Calibri" w:eastAsia="Calibri"/>
                <w:sz w:val="18"/>
              </w:rPr>
            </w:r>
            <w:r>
              <w:rPr>
                <w:rFonts w:ascii="Calibri" w:hAnsi="Calibri" w:eastAsia="Calibri"/>
                <w:b w:val="0"/>
                <w:sz w:val="18"/>
              </w:rPr>
              <w:t>Cart</w:t>
            </w:r>
          </w:p>
        </w:tc>
        <w:tc>
          <w:tcPr>
            <w:tcW w:type="dxa" w:w="2160"/>
            <w:vAlign w:val="center"/>
          </w:tcPr>
          <w:p>
            <w:pPr>
              <w:jc w:val="left"/>
            </w:pPr>
            <w:r>
              <w:rPr>
                <w:rFonts w:ascii="Calibri" w:hAnsi="Calibri" w:eastAsia="Calibri"/>
                <w:sz w:val="18"/>
              </w:rPr>
            </w:r>
            <w:r>
              <w:rPr>
                <w:rFonts w:ascii="Calibri" w:hAnsi="Calibri" w:eastAsia="Calibri"/>
                <w:b w:val="0"/>
                <w:sz w:val="18"/>
              </w:rPr>
              <w:t>Remove product from cart</w:t>
            </w:r>
          </w:p>
        </w:tc>
        <w:tc>
          <w:tcPr>
            <w:tcW w:type="dxa" w:w="5472"/>
            <w:vAlign w:val="center"/>
          </w:tcPr>
          <w:p>
            <w:pPr>
              <w:jc w:val="left"/>
            </w:pPr>
            <w:r>
              <w:rPr>
                <w:rFonts w:ascii="Calibri" w:hAnsi="Calibri" w:eastAsia="Calibri"/>
                <w:sz w:val="18"/>
              </w:rPr>
            </w:r>
            <w:r>
              <w:rPr>
                <w:rFonts w:ascii="Calibri" w:hAnsi="Calibri" w:eastAsia="Calibri"/>
                <w:b w:val="0"/>
                <w:sz w:val="18"/>
              </w:rPr>
              <w:t>Verify that a product can be removed from the cart and no longer appears in the cart list.</w:t>
            </w:r>
          </w:p>
        </w:tc>
        <w:tc>
          <w:tcPr>
            <w:tcW w:type="dxa" w:w="936"/>
            <w:vAlign w:val="center"/>
          </w:tcPr>
          <w:p>
            <w:pPr>
              <w:jc w:val="left"/>
            </w:pPr>
            <w:r>
              <w:rPr>
                <w:rFonts w:ascii="Calibri" w:hAnsi="Calibri" w:eastAsia="Calibri"/>
                <w:sz w:val="18"/>
              </w:rPr>
            </w:r>
            <w:r>
              <w:rPr>
                <w:rFonts w:ascii="Calibri" w:hAnsi="Calibri" w:eastAsia="Calibri"/>
                <w:b w:val="0"/>
                <w:sz w:val="18"/>
              </w:rPr>
              <w:t>High</w:t>
            </w:r>
          </w:p>
        </w:tc>
        <w:tc>
          <w:tcPr>
            <w:tcW w:type="dxa" w:w="1296"/>
            <w:vAlign w:val="center"/>
          </w:tcPr>
          <w:p>
            <w:pPr>
              <w:jc w:val="left"/>
            </w:pPr>
            <w:r>
              <w:rPr>
                <w:rFonts w:ascii="Calibri" w:hAnsi="Calibri" w:eastAsia="Calibri"/>
                <w:sz w:val="18"/>
              </w:rPr>
            </w:r>
            <w:r>
              <w:rPr>
                <w:rFonts w:ascii="Calibri" w:hAnsi="Calibri" w:eastAsia="Calibri"/>
                <w:b w:val="0"/>
                <w:sz w:val="18"/>
              </w:rPr>
              <w:t>UI</w:t>
            </w:r>
          </w:p>
        </w:tc>
        <w:tc>
          <w:tcPr>
            <w:tcW w:type="dxa" w:w="1080"/>
            <w:vAlign w:val="center"/>
          </w:tcPr>
          <w:p>
            <w:pPr>
              <w:jc w:val="left"/>
            </w:pPr>
            <w:r>
              <w:rPr>
                <w:rFonts w:ascii="Calibri" w:hAnsi="Calibri" w:eastAsia="Calibri"/>
                <w:sz w:val="18"/>
              </w:rPr>
            </w:r>
            <w:r>
              <w:rPr>
                <w:rFonts w:ascii="Calibri" w:hAnsi="Calibri" w:eastAsia="Calibri"/>
                <w:b w:val="0"/>
                <w:sz w:val="18"/>
              </w:rPr>
              <w:t>Yes</w:t>
            </w:r>
          </w:p>
        </w:tc>
        <w:tc>
          <w:tcPr>
            <w:tcW w:type="dxa" w:w="1800"/>
            <w:vAlign w:val="center"/>
          </w:tcPr>
          <w:p>
            <w:pPr>
              <w:jc w:val="left"/>
            </w:pPr>
            <w:r>
              <w:rPr>
                <w:rFonts w:ascii="Calibri" w:hAnsi="Calibri" w:eastAsia="Calibri"/>
                <w:sz w:val="18"/>
              </w:rPr>
            </w:r>
            <w:r>
              <w:rPr>
                <w:rFonts w:ascii="Calibri" w:hAnsi="Calibri" w:eastAsia="Calibri"/>
                <w:b w:val="0"/>
                <w:sz w:val="18"/>
              </w:rPr>
              <w:t>FR-CT-003</w:t>
            </w:r>
          </w:p>
        </w:tc>
      </w:tr>
      <w:tr>
        <w:tc>
          <w:tcPr>
            <w:tcW w:type="dxa" w:w="1152"/>
            <w:vAlign w:val="center"/>
          </w:tcPr>
          <w:p>
            <w:pPr>
              <w:jc w:val="left"/>
            </w:pPr>
            <w:r>
              <w:rPr>
                <w:rFonts w:ascii="Calibri" w:hAnsi="Calibri" w:eastAsia="Calibri"/>
                <w:sz w:val="18"/>
              </w:rPr>
            </w:r>
            <w:r>
              <w:rPr>
                <w:rFonts w:ascii="Calibri" w:hAnsi="Calibri" w:eastAsia="Calibri"/>
                <w:b w:val="0"/>
                <w:sz w:val="18"/>
              </w:rPr>
              <w:t>AE-UI-018</w:t>
            </w:r>
          </w:p>
        </w:tc>
        <w:tc>
          <w:tcPr>
            <w:tcW w:type="dxa" w:w="792"/>
            <w:vAlign w:val="center"/>
          </w:tcPr>
          <w:p>
            <w:pPr>
              <w:jc w:val="left"/>
            </w:pPr>
            <w:r>
              <w:rPr>
                <w:rFonts w:ascii="Calibri" w:hAnsi="Calibri" w:eastAsia="Calibri"/>
                <w:sz w:val="18"/>
              </w:rPr>
            </w:r>
            <w:r>
              <w:rPr>
                <w:rFonts w:ascii="Calibri" w:hAnsi="Calibri" w:eastAsia="Calibri"/>
                <w:b w:val="0"/>
                <w:sz w:val="18"/>
              </w:rPr>
              <w:t>TC-18</w:t>
            </w:r>
          </w:p>
        </w:tc>
        <w:tc>
          <w:tcPr>
            <w:tcW w:type="dxa" w:w="1512"/>
            <w:vAlign w:val="center"/>
          </w:tcPr>
          <w:p>
            <w:pPr>
              <w:jc w:val="left"/>
            </w:pPr>
            <w:r>
              <w:rPr>
                <w:rFonts w:ascii="Calibri" w:hAnsi="Calibri" w:eastAsia="Calibri"/>
                <w:sz w:val="18"/>
              </w:rPr>
            </w:r>
            <w:r>
              <w:rPr>
                <w:rFonts w:ascii="Calibri" w:hAnsi="Calibri" w:eastAsia="Calibri"/>
                <w:b w:val="0"/>
                <w:sz w:val="18"/>
              </w:rPr>
              <w:t>Products/Category</w:t>
            </w:r>
          </w:p>
        </w:tc>
        <w:tc>
          <w:tcPr>
            <w:tcW w:type="dxa" w:w="2160"/>
            <w:vAlign w:val="center"/>
          </w:tcPr>
          <w:p>
            <w:pPr>
              <w:jc w:val="left"/>
            </w:pPr>
            <w:r>
              <w:rPr>
                <w:rFonts w:ascii="Calibri" w:hAnsi="Calibri" w:eastAsia="Calibri"/>
                <w:sz w:val="18"/>
              </w:rPr>
            </w:r>
            <w:r>
              <w:rPr>
                <w:rFonts w:ascii="Calibri" w:hAnsi="Calibri" w:eastAsia="Calibri"/>
                <w:b w:val="0"/>
                <w:sz w:val="18"/>
              </w:rPr>
              <w:t>View category products</w:t>
            </w:r>
          </w:p>
        </w:tc>
        <w:tc>
          <w:tcPr>
            <w:tcW w:type="dxa" w:w="5472"/>
            <w:vAlign w:val="center"/>
          </w:tcPr>
          <w:p>
            <w:pPr>
              <w:jc w:val="left"/>
            </w:pPr>
            <w:r>
              <w:rPr>
                <w:rFonts w:ascii="Calibri" w:hAnsi="Calibri" w:eastAsia="Calibri"/>
                <w:sz w:val="18"/>
              </w:rPr>
            </w:r>
            <w:r>
              <w:rPr>
                <w:rFonts w:ascii="Calibri" w:hAnsi="Calibri" w:eastAsia="Calibri"/>
                <w:b w:val="0"/>
                <w:sz w:val="18"/>
              </w:rPr>
              <w:t>Verify that category links display the correct category product pages and allow navigation between category groups.</w:t>
            </w:r>
          </w:p>
        </w:tc>
        <w:tc>
          <w:tcPr>
            <w:tcW w:type="dxa" w:w="936"/>
            <w:vAlign w:val="center"/>
          </w:tcPr>
          <w:p>
            <w:pPr>
              <w:jc w:val="left"/>
            </w:pPr>
            <w:r>
              <w:rPr>
                <w:rFonts w:ascii="Calibri" w:hAnsi="Calibri" w:eastAsia="Calibri"/>
                <w:sz w:val="18"/>
              </w:rPr>
            </w:r>
            <w:r>
              <w:rPr>
                <w:rFonts w:ascii="Calibri" w:hAnsi="Calibri" w:eastAsia="Calibri"/>
                <w:b w:val="0"/>
                <w:sz w:val="18"/>
              </w:rPr>
              <w:t>Medium</w:t>
            </w:r>
          </w:p>
        </w:tc>
        <w:tc>
          <w:tcPr>
            <w:tcW w:type="dxa" w:w="1296"/>
            <w:vAlign w:val="center"/>
          </w:tcPr>
          <w:p>
            <w:pPr>
              <w:jc w:val="left"/>
            </w:pPr>
            <w:r>
              <w:rPr>
                <w:rFonts w:ascii="Calibri" w:hAnsi="Calibri" w:eastAsia="Calibri"/>
                <w:sz w:val="18"/>
              </w:rPr>
            </w:r>
            <w:r>
              <w:rPr>
                <w:rFonts w:ascii="Calibri" w:hAnsi="Calibri" w:eastAsia="Calibri"/>
                <w:b w:val="0"/>
                <w:sz w:val="18"/>
              </w:rPr>
              <w:t>UI</w:t>
            </w:r>
          </w:p>
        </w:tc>
        <w:tc>
          <w:tcPr>
            <w:tcW w:type="dxa" w:w="1080"/>
            <w:vAlign w:val="center"/>
          </w:tcPr>
          <w:p>
            <w:pPr>
              <w:jc w:val="left"/>
            </w:pPr>
            <w:r>
              <w:rPr>
                <w:rFonts w:ascii="Calibri" w:hAnsi="Calibri" w:eastAsia="Calibri"/>
                <w:sz w:val="18"/>
              </w:rPr>
            </w:r>
            <w:r>
              <w:rPr>
                <w:rFonts w:ascii="Calibri" w:hAnsi="Calibri" w:eastAsia="Calibri"/>
                <w:b w:val="0"/>
                <w:sz w:val="18"/>
              </w:rPr>
              <w:t>Yes</w:t>
            </w:r>
          </w:p>
        </w:tc>
        <w:tc>
          <w:tcPr>
            <w:tcW w:type="dxa" w:w="1800"/>
            <w:vAlign w:val="center"/>
          </w:tcPr>
          <w:p>
            <w:pPr>
              <w:jc w:val="left"/>
            </w:pPr>
            <w:r>
              <w:rPr>
                <w:rFonts w:ascii="Calibri" w:hAnsi="Calibri" w:eastAsia="Calibri"/>
                <w:sz w:val="18"/>
              </w:rPr>
            </w:r>
            <w:r>
              <w:rPr>
                <w:rFonts w:ascii="Calibri" w:hAnsi="Calibri" w:eastAsia="Calibri"/>
                <w:b w:val="0"/>
                <w:sz w:val="18"/>
              </w:rPr>
              <w:t>FR-PR-005</w:t>
            </w:r>
          </w:p>
        </w:tc>
      </w:tr>
      <w:tr>
        <w:tc>
          <w:tcPr>
            <w:tcW w:type="dxa" w:w="1152"/>
            <w:vAlign w:val="center"/>
          </w:tcPr>
          <w:p>
            <w:pPr>
              <w:jc w:val="left"/>
            </w:pPr>
            <w:r>
              <w:rPr>
                <w:rFonts w:ascii="Calibri" w:hAnsi="Calibri" w:eastAsia="Calibri"/>
                <w:sz w:val="18"/>
              </w:rPr>
            </w:r>
            <w:r>
              <w:rPr>
                <w:rFonts w:ascii="Calibri" w:hAnsi="Calibri" w:eastAsia="Calibri"/>
                <w:b w:val="0"/>
                <w:sz w:val="18"/>
              </w:rPr>
              <w:t>AE-UI-019</w:t>
            </w:r>
          </w:p>
        </w:tc>
        <w:tc>
          <w:tcPr>
            <w:tcW w:type="dxa" w:w="792"/>
            <w:vAlign w:val="center"/>
          </w:tcPr>
          <w:p>
            <w:pPr>
              <w:jc w:val="left"/>
            </w:pPr>
            <w:r>
              <w:rPr>
                <w:rFonts w:ascii="Calibri" w:hAnsi="Calibri" w:eastAsia="Calibri"/>
                <w:sz w:val="18"/>
              </w:rPr>
            </w:r>
            <w:r>
              <w:rPr>
                <w:rFonts w:ascii="Calibri" w:hAnsi="Calibri" w:eastAsia="Calibri"/>
                <w:b w:val="0"/>
                <w:sz w:val="18"/>
              </w:rPr>
              <w:t>TC-19</w:t>
            </w:r>
          </w:p>
        </w:tc>
        <w:tc>
          <w:tcPr>
            <w:tcW w:type="dxa" w:w="1512"/>
            <w:vAlign w:val="center"/>
          </w:tcPr>
          <w:p>
            <w:pPr>
              <w:jc w:val="left"/>
            </w:pPr>
            <w:r>
              <w:rPr>
                <w:rFonts w:ascii="Calibri" w:hAnsi="Calibri" w:eastAsia="Calibri"/>
                <w:sz w:val="18"/>
              </w:rPr>
            </w:r>
            <w:r>
              <w:rPr>
                <w:rFonts w:ascii="Calibri" w:hAnsi="Calibri" w:eastAsia="Calibri"/>
                <w:b w:val="0"/>
                <w:sz w:val="18"/>
              </w:rPr>
              <w:t>Products/Brand</w:t>
            </w:r>
          </w:p>
        </w:tc>
        <w:tc>
          <w:tcPr>
            <w:tcW w:type="dxa" w:w="2160"/>
            <w:vAlign w:val="center"/>
          </w:tcPr>
          <w:p>
            <w:pPr>
              <w:jc w:val="left"/>
            </w:pPr>
            <w:r>
              <w:rPr>
                <w:rFonts w:ascii="Calibri" w:hAnsi="Calibri" w:eastAsia="Calibri"/>
                <w:sz w:val="18"/>
              </w:rPr>
            </w:r>
            <w:r>
              <w:rPr>
                <w:rFonts w:ascii="Calibri" w:hAnsi="Calibri" w:eastAsia="Calibri"/>
                <w:b w:val="0"/>
                <w:sz w:val="18"/>
              </w:rPr>
              <w:t>View brand products</w:t>
            </w:r>
          </w:p>
        </w:tc>
        <w:tc>
          <w:tcPr>
            <w:tcW w:type="dxa" w:w="5472"/>
            <w:vAlign w:val="center"/>
          </w:tcPr>
          <w:p>
            <w:pPr>
              <w:jc w:val="left"/>
            </w:pPr>
            <w:r>
              <w:rPr>
                <w:rFonts w:ascii="Calibri" w:hAnsi="Calibri" w:eastAsia="Calibri"/>
                <w:sz w:val="18"/>
              </w:rPr>
            </w:r>
            <w:r>
              <w:rPr>
                <w:rFonts w:ascii="Calibri" w:hAnsi="Calibri" w:eastAsia="Calibri"/>
                <w:b w:val="0"/>
                <w:sz w:val="18"/>
              </w:rPr>
              <w:t>Verify that brand links display the selected brand product list and allow switching to another brand.</w:t>
            </w:r>
          </w:p>
        </w:tc>
        <w:tc>
          <w:tcPr>
            <w:tcW w:type="dxa" w:w="936"/>
            <w:vAlign w:val="center"/>
          </w:tcPr>
          <w:p>
            <w:pPr>
              <w:jc w:val="left"/>
            </w:pPr>
            <w:r>
              <w:rPr>
                <w:rFonts w:ascii="Calibri" w:hAnsi="Calibri" w:eastAsia="Calibri"/>
                <w:sz w:val="18"/>
              </w:rPr>
            </w:r>
            <w:r>
              <w:rPr>
                <w:rFonts w:ascii="Calibri" w:hAnsi="Calibri" w:eastAsia="Calibri"/>
                <w:b w:val="0"/>
                <w:sz w:val="18"/>
              </w:rPr>
              <w:t>Medium</w:t>
            </w:r>
          </w:p>
        </w:tc>
        <w:tc>
          <w:tcPr>
            <w:tcW w:type="dxa" w:w="1296"/>
            <w:vAlign w:val="center"/>
          </w:tcPr>
          <w:p>
            <w:pPr>
              <w:jc w:val="left"/>
            </w:pPr>
            <w:r>
              <w:rPr>
                <w:rFonts w:ascii="Calibri" w:hAnsi="Calibri" w:eastAsia="Calibri"/>
                <w:sz w:val="18"/>
              </w:rPr>
            </w:r>
            <w:r>
              <w:rPr>
                <w:rFonts w:ascii="Calibri" w:hAnsi="Calibri" w:eastAsia="Calibri"/>
                <w:b w:val="0"/>
                <w:sz w:val="18"/>
              </w:rPr>
              <w:t>UI</w:t>
            </w:r>
          </w:p>
        </w:tc>
        <w:tc>
          <w:tcPr>
            <w:tcW w:type="dxa" w:w="1080"/>
            <w:vAlign w:val="center"/>
          </w:tcPr>
          <w:p>
            <w:pPr>
              <w:jc w:val="left"/>
            </w:pPr>
            <w:r>
              <w:rPr>
                <w:rFonts w:ascii="Calibri" w:hAnsi="Calibri" w:eastAsia="Calibri"/>
                <w:sz w:val="18"/>
              </w:rPr>
            </w:r>
            <w:r>
              <w:rPr>
                <w:rFonts w:ascii="Calibri" w:hAnsi="Calibri" w:eastAsia="Calibri"/>
                <w:b w:val="0"/>
                <w:sz w:val="18"/>
              </w:rPr>
              <w:t>Yes</w:t>
            </w:r>
          </w:p>
        </w:tc>
        <w:tc>
          <w:tcPr>
            <w:tcW w:type="dxa" w:w="1800"/>
            <w:vAlign w:val="center"/>
          </w:tcPr>
          <w:p>
            <w:pPr>
              <w:jc w:val="left"/>
            </w:pPr>
            <w:r>
              <w:rPr>
                <w:rFonts w:ascii="Calibri" w:hAnsi="Calibri" w:eastAsia="Calibri"/>
                <w:sz w:val="18"/>
              </w:rPr>
            </w:r>
            <w:r>
              <w:rPr>
                <w:rFonts w:ascii="Calibri" w:hAnsi="Calibri" w:eastAsia="Calibri"/>
                <w:b w:val="0"/>
                <w:sz w:val="18"/>
              </w:rPr>
              <w:t>FR-PR-006</w:t>
            </w:r>
          </w:p>
        </w:tc>
      </w:tr>
      <w:tr>
        <w:tc>
          <w:tcPr>
            <w:tcW w:type="dxa" w:w="1152"/>
            <w:vAlign w:val="center"/>
          </w:tcPr>
          <w:p>
            <w:pPr>
              <w:jc w:val="left"/>
            </w:pPr>
            <w:r>
              <w:rPr>
                <w:rFonts w:ascii="Calibri" w:hAnsi="Calibri" w:eastAsia="Calibri"/>
                <w:sz w:val="18"/>
              </w:rPr>
            </w:r>
            <w:r>
              <w:rPr>
                <w:rFonts w:ascii="Calibri" w:hAnsi="Calibri" w:eastAsia="Calibri"/>
                <w:b w:val="0"/>
                <w:sz w:val="18"/>
              </w:rPr>
              <w:t>AE-UI-020</w:t>
            </w:r>
          </w:p>
        </w:tc>
        <w:tc>
          <w:tcPr>
            <w:tcW w:type="dxa" w:w="792"/>
            <w:vAlign w:val="center"/>
          </w:tcPr>
          <w:p>
            <w:pPr>
              <w:jc w:val="left"/>
            </w:pPr>
            <w:r>
              <w:rPr>
                <w:rFonts w:ascii="Calibri" w:hAnsi="Calibri" w:eastAsia="Calibri"/>
                <w:sz w:val="18"/>
              </w:rPr>
            </w:r>
            <w:r>
              <w:rPr>
                <w:rFonts w:ascii="Calibri" w:hAnsi="Calibri" w:eastAsia="Calibri"/>
                <w:b w:val="0"/>
                <w:sz w:val="18"/>
              </w:rPr>
              <w:t>TC-20</w:t>
            </w:r>
          </w:p>
        </w:tc>
        <w:tc>
          <w:tcPr>
            <w:tcW w:type="dxa" w:w="1512"/>
            <w:vAlign w:val="center"/>
          </w:tcPr>
          <w:p>
            <w:pPr>
              <w:jc w:val="left"/>
            </w:pPr>
            <w:r>
              <w:rPr>
                <w:rFonts w:ascii="Calibri" w:hAnsi="Calibri" w:eastAsia="Calibri"/>
                <w:sz w:val="18"/>
              </w:rPr>
            </w:r>
            <w:r>
              <w:rPr>
                <w:rFonts w:ascii="Calibri" w:hAnsi="Calibri" w:eastAsia="Calibri"/>
                <w:b w:val="0"/>
                <w:sz w:val="18"/>
              </w:rPr>
              <w:t>Products/Cart/Login</w:t>
            </w:r>
          </w:p>
        </w:tc>
        <w:tc>
          <w:tcPr>
            <w:tcW w:type="dxa" w:w="2160"/>
            <w:vAlign w:val="center"/>
          </w:tcPr>
          <w:p>
            <w:pPr>
              <w:jc w:val="left"/>
            </w:pPr>
            <w:r>
              <w:rPr>
                <w:rFonts w:ascii="Calibri" w:hAnsi="Calibri" w:eastAsia="Calibri"/>
                <w:sz w:val="18"/>
              </w:rPr>
            </w:r>
            <w:r>
              <w:rPr>
                <w:rFonts w:ascii="Calibri" w:hAnsi="Calibri" w:eastAsia="Calibri"/>
                <w:b w:val="0"/>
                <w:sz w:val="18"/>
              </w:rPr>
              <w:t>Search products and verify cart after login</w:t>
            </w:r>
          </w:p>
        </w:tc>
        <w:tc>
          <w:tcPr>
            <w:tcW w:type="dxa" w:w="5472"/>
            <w:vAlign w:val="center"/>
          </w:tcPr>
          <w:p>
            <w:pPr>
              <w:jc w:val="left"/>
            </w:pPr>
            <w:r>
              <w:rPr>
                <w:rFonts w:ascii="Calibri" w:hAnsi="Calibri" w:eastAsia="Calibri"/>
                <w:sz w:val="18"/>
              </w:rPr>
            </w:r>
            <w:r>
              <w:rPr>
                <w:rFonts w:ascii="Calibri" w:hAnsi="Calibri" w:eastAsia="Calibri"/>
                <w:b w:val="0"/>
                <w:sz w:val="18"/>
              </w:rPr>
              <w:t>Verify searched products can be added to cart and remain visible after user login.</w:t>
            </w:r>
          </w:p>
        </w:tc>
        <w:tc>
          <w:tcPr>
            <w:tcW w:type="dxa" w:w="936"/>
            <w:vAlign w:val="center"/>
          </w:tcPr>
          <w:p>
            <w:pPr>
              <w:jc w:val="left"/>
            </w:pPr>
            <w:r>
              <w:rPr>
                <w:rFonts w:ascii="Calibri" w:hAnsi="Calibri" w:eastAsia="Calibri"/>
                <w:sz w:val="18"/>
              </w:rPr>
            </w:r>
            <w:r>
              <w:rPr>
                <w:rFonts w:ascii="Calibri" w:hAnsi="Calibri" w:eastAsia="Calibri"/>
                <w:b w:val="0"/>
                <w:sz w:val="18"/>
              </w:rPr>
              <w:t>High</w:t>
            </w:r>
          </w:p>
        </w:tc>
        <w:tc>
          <w:tcPr>
            <w:tcW w:type="dxa" w:w="1296"/>
            <w:vAlign w:val="center"/>
          </w:tcPr>
          <w:p>
            <w:pPr>
              <w:jc w:val="left"/>
            </w:pPr>
            <w:r>
              <w:rPr>
                <w:rFonts w:ascii="Calibri" w:hAnsi="Calibri" w:eastAsia="Calibri"/>
                <w:sz w:val="18"/>
              </w:rPr>
            </w:r>
            <w:r>
              <w:rPr>
                <w:rFonts w:ascii="Calibri" w:hAnsi="Calibri" w:eastAsia="Calibri"/>
                <w:b w:val="0"/>
                <w:sz w:val="18"/>
              </w:rPr>
              <w:t>UI / E2E</w:t>
            </w:r>
          </w:p>
        </w:tc>
        <w:tc>
          <w:tcPr>
            <w:tcW w:type="dxa" w:w="1080"/>
            <w:vAlign w:val="center"/>
          </w:tcPr>
          <w:p>
            <w:pPr>
              <w:jc w:val="left"/>
            </w:pPr>
            <w:r>
              <w:rPr>
                <w:rFonts w:ascii="Calibri" w:hAnsi="Calibri" w:eastAsia="Calibri"/>
                <w:sz w:val="18"/>
              </w:rPr>
            </w:r>
            <w:r>
              <w:rPr>
                <w:rFonts w:ascii="Calibri" w:hAnsi="Calibri" w:eastAsia="Calibri"/>
                <w:b w:val="0"/>
                <w:sz w:val="18"/>
              </w:rPr>
              <w:t>Yes</w:t>
            </w:r>
          </w:p>
        </w:tc>
        <w:tc>
          <w:tcPr>
            <w:tcW w:type="dxa" w:w="1800"/>
            <w:vAlign w:val="center"/>
          </w:tcPr>
          <w:p>
            <w:pPr>
              <w:jc w:val="left"/>
            </w:pPr>
            <w:r>
              <w:rPr>
                <w:rFonts w:ascii="Calibri" w:hAnsi="Calibri" w:eastAsia="Calibri"/>
                <w:sz w:val="18"/>
              </w:rPr>
            </w:r>
            <w:r>
              <w:rPr>
                <w:rFonts w:ascii="Calibri" w:hAnsi="Calibri" w:eastAsia="Calibri"/>
                <w:b w:val="0"/>
                <w:sz w:val="18"/>
              </w:rPr>
              <w:t>FR-PR-003, FR-CT-005</w:t>
            </w:r>
          </w:p>
        </w:tc>
      </w:tr>
      <w:tr>
        <w:tc>
          <w:tcPr>
            <w:tcW w:type="dxa" w:w="1152"/>
            <w:vAlign w:val="center"/>
          </w:tcPr>
          <w:p>
            <w:pPr>
              <w:jc w:val="left"/>
            </w:pPr>
            <w:r>
              <w:rPr>
                <w:rFonts w:ascii="Calibri" w:hAnsi="Calibri" w:eastAsia="Calibri"/>
                <w:sz w:val="18"/>
              </w:rPr>
            </w:r>
            <w:r>
              <w:rPr>
                <w:rFonts w:ascii="Calibri" w:hAnsi="Calibri" w:eastAsia="Calibri"/>
                <w:b w:val="0"/>
                <w:sz w:val="18"/>
              </w:rPr>
              <w:t>AE-UI-021</w:t>
            </w:r>
          </w:p>
        </w:tc>
        <w:tc>
          <w:tcPr>
            <w:tcW w:type="dxa" w:w="792"/>
            <w:vAlign w:val="center"/>
          </w:tcPr>
          <w:p>
            <w:pPr>
              <w:jc w:val="left"/>
            </w:pPr>
            <w:r>
              <w:rPr>
                <w:rFonts w:ascii="Calibri" w:hAnsi="Calibri" w:eastAsia="Calibri"/>
                <w:sz w:val="18"/>
              </w:rPr>
            </w:r>
            <w:r>
              <w:rPr>
                <w:rFonts w:ascii="Calibri" w:hAnsi="Calibri" w:eastAsia="Calibri"/>
                <w:b w:val="0"/>
                <w:sz w:val="18"/>
              </w:rPr>
              <w:t>TC-21</w:t>
            </w:r>
          </w:p>
        </w:tc>
        <w:tc>
          <w:tcPr>
            <w:tcW w:type="dxa" w:w="1512"/>
            <w:vAlign w:val="center"/>
          </w:tcPr>
          <w:p>
            <w:pPr>
              <w:jc w:val="left"/>
            </w:pPr>
            <w:r>
              <w:rPr>
                <w:rFonts w:ascii="Calibri" w:hAnsi="Calibri" w:eastAsia="Calibri"/>
                <w:sz w:val="18"/>
              </w:rPr>
            </w:r>
            <w:r>
              <w:rPr>
                <w:rFonts w:ascii="Calibri" w:hAnsi="Calibri" w:eastAsia="Calibri"/>
                <w:b w:val="0"/>
                <w:sz w:val="18"/>
              </w:rPr>
              <w:t>Products/Review</w:t>
            </w:r>
          </w:p>
        </w:tc>
        <w:tc>
          <w:tcPr>
            <w:tcW w:type="dxa" w:w="2160"/>
            <w:vAlign w:val="center"/>
          </w:tcPr>
          <w:p>
            <w:pPr>
              <w:jc w:val="left"/>
            </w:pPr>
            <w:r>
              <w:rPr>
                <w:rFonts w:ascii="Calibri" w:hAnsi="Calibri" w:eastAsia="Calibri"/>
                <w:sz w:val="18"/>
              </w:rPr>
            </w:r>
            <w:r>
              <w:rPr>
                <w:rFonts w:ascii="Calibri" w:hAnsi="Calibri" w:eastAsia="Calibri"/>
                <w:b w:val="0"/>
                <w:sz w:val="18"/>
              </w:rPr>
              <w:t>Add review on product</w:t>
            </w:r>
          </w:p>
        </w:tc>
        <w:tc>
          <w:tcPr>
            <w:tcW w:type="dxa" w:w="5472"/>
            <w:vAlign w:val="center"/>
          </w:tcPr>
          <w:p>
            <w:pPr>
              <w:jc w:val="left"/>
            </w:pPr>
            <w:r>
              <w:rPr>
                <w:rFonts w:ascii="Calibri" w:hAnsi="Calibri" w:eastAsia="Calibri"/>
                <w:sz w:val="18"/>
              </w:rPr>
            </w:r>
            <w:r>
              <w:rPr>
                <w:rFonts w:ascii="Calibri" w:hAnsi="Calibri" w:eastAsia="Calibri"/>
                <w:b w:val="0"/>
                <w:sz w:val="18"/>
              </w:rPr>
              <w:t>Verify that a user can submit a product review and receive a success confirmation.</w:t>
            </w:r>
          </w:p>
        </w:tc>
        <w:tc>
          <w:tcPr>
            <w:tcW w:type="dxa" w:w="936"/>
            <w:vAlign w:val="center"/>
          </w:tcPr>
          <w:p>
            <w:pPr>
              <w:jc w:val="left"/>
            </w:pPr>
            <w:r>
              <w:rPr>
                <w:rFonts w:ascii="Calibri" w:hAnsi="Calibri" w:eastAsia="Calibri"/>
                <w:sz w:val="18"/>
              </w:rPr>
            </w:r>
            <w:r>
              <w:rPr>
                <w:rFonts w:ascii="Calibri" w:hAnsi="Calibri" w:eastAsia="Calibri"/>
                <w:b w:val="0"/>
                <w:sz w:val="18"/>
              </w:rPr>
              <w:t>Medium</w:t>
            </w:r>
          </w:p>
        </w:tc>
        <w:tc>
          <w:tcPr>
            <w:tcW w:type="dxa" w:w="1296"/>
            <w:vAlign w:val="center"/>
          </w:tcPr>
          <w:p>
            <w:pPr>
              <w:jc w:val="left"/>
            </w:pPr>
            <w:r>
              <w:rPr>
                <w:rFonts w:ascii="Calibri" w:hAnsi="Calibri" w:eastAsia="Calibri"/>
                <w:sz w:val="18"/>
              </w:rPr>
            </w:r>
            <w:r>
              <w:rPr>
                <w:rFonts w:ascii="Calibri" w:hAnsi="Calibri" w:eastAsia="Calibri"/>
                <w:b w:val="0"/>
                <w:sz w:val="18"/>
              </w:rPr>
              <w:t>UI</w:t>
            </w:r>
          </w:p>
        </w:tc>
        <w:tc>
          <w:tcPr>
            <w:tcW w:type="dxa" w:w="1080"/>
            <w:vAlign w:val="center"/>
          </w:tcPr>
          <w:p>
            <w:pPr>
              <w:jc w:val="left"/>
            </w:pPr>
            <w:r>
              <w:rPr>
                <w:rFonts w:ascii="Calibri" w:hAnsi="Calibri" w:eastAsia="Calibri"/>
                <w:sz w:val="18"/>
              </w:rPr>
            </w:r>
            <w:r>
              <w:rPr>
                <w:rFonts w:ascii="Calibri" w:hAnsi="Calibri" w:eastAsia="Calibri"/>
                <w:b w:val="0"/>
                <w:sz w:val="18"/>
              </w:rPr>
              <w:t>Yes</w:t>
            </w:r>
          </w:p>
        </w:tc>
        <w:tc>
          <w:tcPr>
            <w:tcW w:type="dxa" w:w="1800"/>
            <w:vAlign w:val="center"/>
          </w:tcPr>
          <w:p>
            <w:pPr>
              <w:jc w:val="left"/>
            </w:pPr>
            <w:r>
              <w:rPr>
                <w:rFonts w:ascii="Calibri" w:hAnsi="Calibri" w:eastAsia="Calibri"/>
                <w:sz w:val="18"/>
              </w:rPr>
            </w:r>
            <w:r>
              <w:rPr>
                <w:rFonts w:ascii="Calibri" w:hAnsi="Calibri" w:eastAsia="Calibri"/>
                <w:b w:val="0"/>
                <w:sz w:val="18"/>
              </w:rPr>
              <w:t>Product Review</w:t>
            </w:r>
          </w:p>
        </w:tc>
      </w:tr>
      <w:tr>
        <w:tc>
          <w:tcPr>
            <w:tcW w:type="dxa" w:w="1152"/>
            <w:vAlign w:val="center"/>
          </w:tcPr>
          <w:p>
            <w:pPr>
              <w:jc w:val="left"/>
            </w:pPr>
            <w:r>
              <w:rPr>
                <w:rFonts w:ascii="Calibri" w:hAnsi="Calibri" w:eastAsia="Calibri"/>
                <w:sz w:val="18"/>
              </w:rPr>
            </w:r>
            <w:r>
              <w:rPr>
                <w:rFonts w:ascii="Calibri" w:hAnsi="Calibri" w:eastAsia="Calibri"/>
                <w:b w:val="0"/>
                <w:sz w:val="18"/>
              </w:rPr>
              <w:t>AE-UI-022</w:t>
            </w:r>
          </w:p>
        </w:tc>
        <w:tc>
          <w:tcPr>
            <w:tcW w:type="dxa" w:w="792"/>
            <w:vAlign w:val="center"/>
          </w:tcPr>
          <w:p>
            <w:pPr>
              <w:jc w:val="left"/>
            </w:pPr>
            <w:r>
              <w:rPr>
                <w:rFonts w:ascii="Calibri" w:hAnsi="Calibri" w:eastAsia="Calibri"/>
                <w:sz w:val="18"/>
              </w:rPr>
            </w:r>
            <w:r>
              <w:rPr>
                <w:rFonts w:ascii="Calibri" w:hAnsi="Calibri" w:eastAsia="Calibri"/>
                <w:b w:val="0"/>
                <w:sz w:val="18"/>
              </w:rPr>
              <w:t>TC-22</w:t>
            </w:r>
          </w:p>
        </w:tc>
        <w:tc>
          <w:tcPr>
            <w:tcW w:type="dxa" w:w="1512"/>
            <w:vAlign w:val="center"/>
          </w:tcPr>
          <w:p>
            <w:pPr>
              <w:jc w:val="left"/>
            </w:pPr>
            <w:r>
              <w:rPr>
                <w:rFonts w:ascii="Calibri" w:hAnsi="Calibri" w:eastAsia="Calibri"/>
                <w:sz w:val="18"/>
              </w:rPr>
            </w:r>
            <w:r>
              <w:rPr>
                <w:rFonts w:ascii="Calibri" w:hAnsi="Calibri" w:eastAsia="Calibri"/>
                <w:b w:val="0"/>
                <w:sz w:val="18"/>
              </w:rPr>
              <w:t>Recommended Items/Cart</w:t>
            </w:r>
          </w:p>
        </w:tc>
        <w:tc>
          <w:tcPr>
            <w:tcW w:type="dxa" w:w="2160"/>
            <w:vAlign w:val="center"/>
          </w:tcPr>
          <w:p>
            <w:pPr>
              <w:jc w:val="left"/>
            </w:pPr>
            <w:r>
              <w:rPr>
                <w:rFonts w:ascii="Calibri" w:hAnsi="Calibri" w:eastAsia="Calibri"/>
                <w:sz w:val="18"/>
              </w:rPr>
            </w:r>
            <w:r>
              <w:rPr>
                <w:rFonts w:ascii="Calibri" w:hAnsi="Calibri" w:eastAsia="Calibri"/>
                <w:b w:val="0"/>
                <w:sz w:val="18"/>
              </w:rPr>
              <w:t>Add recommended item to cart</w:t>
            </w:r>
          </w:p>
        </w:tc>
        <w:tc>
          <w:tcPr>
            <w:tcW w:type="dxa" w:w="5472"/>
            <w:vAlign w:val="center"/>
          </w:tcPr>
          <w:p>
            <w:pPr>
              <w:jc w:val="left"/>
            </w:pPr>
            <w:r>
              <w:rPr>
                <w:rFonts w:ascii="Calibri" w:hAnsi="Calibri" w:eastAsia="Calibri"/>
                <w:sz w:val="18"/>
              </w:rPr>
            </w:r>
            <w:r>
              <w:rPr>
                <w:rFonts w:ascii="Calibri" w:hAnsi="Calibri" w:eastAsia="Calibri"/>
                <w:b w:val="0"/>
                <w:sz w:val="18"/>
              </w:rPr>
              <w:t>Verify that a recommended product can be added to cart and appears correctly on the cart page.</w:t>
            </w:r>
          </w:p>
        </w:tc>
        <w:tc>
          <w:tcPr>
            <w:tcW w:type="dxa" w:w="936"/>
            <w:vAlign w:val="center"/>
          </w:tcPr>
          <w:p>
            <w:pPr>
              <w:jc w:val="left"/>
            </w:pPr>
            <w:r>
              <w:rPr>
                <w:rFonts w:ascii="Calibri" w:hAnsi="Calibri" w:eastAsia="Calibri"/>
                <w:sz w:val="18"/>
              </w:rPr>
            </w:r>
            <w:r>
              <w:rPr>
                <w:rFonts w:ascii="Calibri" w:hAnsi="Calibri" w:eastAsia="Calibri"/>
                <w:b w:val="0"/>
                <w:sz w:val="18"/>
              </w:rPr>
              <w:t>Medium</w:t>
            </w:r>
          </w:p>
        </w:tc>
        <w:tc>
          <w:tcPr>
            <w:tcW w:type="dxa" w:w="1296"/>
            <w:vAlign w:val="center"/>
          </w:tcPr>
          <w:p>
            <w:pPr>
              <w:jc w:val="left"/>
            </w:pPr>
            <w:r>
              <w:rPr>
                <w:rFonts w:ascii="Calibri" w:hAnsi="Calibri" w:eastAsia="Calibri"/>
                <w:sz w:val="18"/>
              </w:rPr>
            </w:r>
            <w:r>
              <w:rPr>
                <w:rFonts w:ascii="Calibri" w:hAnsi="Calibri" w:eastAsia="Calibri"/>
                <w:b w:val="0"/>
                <w:sz w:val="18"/>
              </w:rPr>
              <w:t>UI</w:t>
            </w:r>
          </w:p>
        </w:tc>
        <w:tc>
          <w:tcPr>
            <w:tcW w:type="dxa" w:w="1080"/>
            <w:vAlign w:val="center"/>
          </w:tcPr>
          <w:p>
            <w:pPr>
              <w:jc w:val="left"/>
            </w:pPr>
            <w:r>
              <w:rPr>
                <w:rFonts w:ascii="Calibri" w:hAnsi="Calibri" w:eastAsia="Calibri"/>
                <w:sz w:val="18"/>
              </w:rPr>
            </w:r>
            <w:r>
              <w:rPr>
                <w:rFonts w:ascii="Calibri" w:hAnsi="Calibri" w:eastAsia="Calibri"/>
                <w:b w:val="0"/>
                <w:sz w:val="18"/>
              </w:rPr>
              <w:t>Yes</w:t>
            </w:r>
          </w:p>
        </w:tc>
        <w:tc>
          <w:tcPr>
            <w:tcW w:type="dxa" w:w="1800"/>
            <w:vAlign w:val="center"/>
          </w:tcPr>
          <w:p>
            <w:pPr>
              <w:jc w:val="left"/>
            </w:pPr>
            <w:r>
              <w:rPr>
                <w:rFonts w:ascii="Calibri" w:hAnsi="Calibri" w:eastAsia="Calibri"/>
                <w:sz w:val="18"/>
              </w:rPr>
            </w:r>
            <w:r>
              <w:rPr>
                <w:rFonts w:ascii="Calibri" w:hAnsi="Calibri" w:eastAsia="Calibri"/>
                <w:b w:val="0"/>
                <w:sz w:val="18"/>
              </w:rPr>
              <w:t>Recommended Items, FR-CT-001</w:t>
            </w:r>
          </w:p>
        </w:tc>
      </w:tr>
      <w:tr>
        <w:tc>
          <w:tcPr>
            <w:tcW w:type="dxa" w:w="1152"/>
            <w:vAlign w:val="center"/>
          </w:tcPr>
          <w:p>
            <w:pPr>
              <w:jc w:val="left"/>
            </w:pPr>
            <w:r>
              <w:rPr>
                <w:rFonts w:ascii="Calibri" w:hAnsi="Calibri" w:eastAsia="Calibri"/>
                <w:sz w:val="18"/>
              </w:rPr>
            </w:r>
            <w:r>
              <w:rPr>
                <w:rFonts w:ascii="Calibri" w:hAnsi="Calibri" w:eastAsia="Calibri"/>
                <w:b w:val="0"/>
                <w:sz w:val="18"/>
              </w:rPr>
              <w:t>AE-UI-023</w:t>
            </w:r>
          </w:p>
        </w:tc>
        <w:tc>
          <w:tcPr>
            <w:tcW w:type="dxa" w:w="792"/>
            <w:vAlign w:val="center"/>
          </w:tcPr>
          <w:p>
            <w:pPr>
              <w:jc w:val="left"/>
            </w:pPr>
            <w:r>
              <w:rPr>
                <w:rFonts w:ascii="Calibri" w:hAnsi="Calibri" w:eastAsia="Calibri"/>
                <w:sz w:val="18"/>
              </w:rPr>
            </w:r>
            <w:r>
              <w:rPr>
                <w:rFonts w:ascii="Calibri" w:hAnsi="Calibri" w:eastAsia="Calibri"/>
                <w:b w:val="0"/>
                <w:sz w:val="18"/>
              </w:rPr>
              <w:t>TC-23</w:t>
            </w:r>
          </w:p>
        </w:tc>
        <w:tc>
          <w:tcPr>
            <w:tcW w:type="dxa" w:w="1512"/>
            <w:vAlign w:val="center"/>
          </w:tcPr>
          <w:p>
            <w:pPr>
              <w:jc w:val="left"/>
            </w:pPr>
            <w:r>
              <w:rPr>
                <w:rFonts w:ascii="Calibri" w:hAnsi="Calibri" w:eastAsia="Calibri"/>
                <w:sz w:val="18"/>
              </w:rPr>
            </w:r>
            <w:r>
              <w:rPr>
                <w:rFonts w:ascii="Calibri" w:hAnsi="Calibri" w:eastAsia="Calibri"/>
                <w:b w:val="0"/>
                <w:sz w:val="18"/>
              </w:rPr>
              <w:t>Checkout</w:t>
            </w:r>
          </w:p>
        </w:tc>
        <w:tc>
          <w:tcPr>
            <w:tcW w:type="dxa" w:w="2160"/>
            <w:vAlign w:val="center"/>
          </w:tcPr>
          <w:p>
            <w:pPr>
              <w:jc w:val="left"/>
            </w:pPr>
            <w:r>
              <w:rPr>
                <w:rFonts w:ascii="Calibri" w:hAnsi="Calibri" w:eastAsia="Calibri"/>
                <w:sz w:val="18"/>
              </w:rPr>
            </w:r>
            <w:r>
              <w:rPr>
                <w:rFonts w:ascii="Calibri" w:hAnsi="Calibri" w:eastAsia="Calibri"/>
                <w:b w:val="0"/>
                <w:sz w:val="18"/>
              </w:rPr>
              <w:t>Verify address details in checkout</w:t>
            </w:r>
          </w:p>
        </w:tc>
        <w:tc>
          <w:tcPr>
            <w:tcW w:type="dxa" w:w="5472"/>
            <w:vAlign w:val="center"/>
          </w:tcPr>
          <w:p>
            <w:pPr>
              <w:jc w:val="left"/>
            </w:pPr>
            <w:r>
              <w:rPr>
                <w:rFonts w:ascii="Calibri" w:hAnsi="Calibri" w:eastAsia="Calibri"/>
                <w:sz w:val="18"/>
              </w:rPr>
            </w:r>
            <w:r>
              <w:rPr>
                <w:rFonts w:ascii="Calibri" w:hAnsi="Calibri" w:eastAsia="Calibri"/>
                <w:b w:val="0"/>
                <w:sz w:val="18"/>
              </w:rPr>
              <w:t>Verify that delivery and billing addresses displayed during checkout match the address information entered during registration.</w:t>
            </w:r>
          </w:p>
        </w:tc>
        <w:tc>
          <w:tcPr>
            <w:tcW w:type="dxa" w:w="936"/>
            <w:vAlign w:val="center"/>
          </w:tcPr>
          <w:p>
            <w:pPr>
              <w:jc w:val="left"/>
            </w:pPr>
            <w:r>
              <w:rPr>
                <w:rFonts w:ascii="Calibri" w:hAnsi="Calibri" w:eastAsia="Calibri"/>
                <w:sz w:val="18"/>
              </w:rPr>
            </w:r>
            <w:r>
              <w:rPr>
                <w:rFonts w:ascii="Calibri" w:hAnsi="Calibri" w:eastAsia="Calibri"/>
                <w:b w:val="0"/>
                <w:sz w:val="18"/>
              </w:rPr>
              <w:t>High</w:t>
            </w:r>
          </w:p>
        </w:tc>
        <w:tc>
          <w:tcPr>
            <w:tcW w:type="dxa" w:w="1296"/>
            <w:vAlign w:val="center"/>
          </w:tcPr>
          <w:p>
            <w:pPr>
              <w:jc w:val="left"/>
            </w:pPr>
            <w:r>
              <w:rPr>
                <w:rFonts w:ascii="Calibri" w:hAnsi="Calibri" w:eastAsia="Calibri"/>
                <w:sz w:val="18"/>
              </w:rPr>
            </w:r>
            <w:r>
              <w:rPr>
                <w:rFonts w:ascii="Calibri" w:hAnsi="Calibri" w:eastAsia="Calibri"/>
                <w:b w:val="0"/>
                <w:sz w:val="18"/>
              </w:rPr>
              <w:t>UI / E2E</w:t>
            </w:r>
          </w:p>
        </w:tc>
        <w:tc>
          <w:tcPr>
            <w:tcW w:type="dxa" w:w="1080"/>
            <w:vAlign w:val="center"/>
          </w:tcPr>
          <w:p>
            <w:pPr>
              <w:jc w:val="left"/>
            </w:pPr>
            <w:r>
              <w:rPr>
                <w:rFonts w:ascii="Calibri" w:hAnsi="Calibri" w:eastAsia="Calibri"/>
                <w:sz w:val="18"/>
              </w:rPr>
            </w:r>
            <w:r>
              <w:rPr>
                <w:rFonts w:ascii="Calibri" w:hAnsi="Calibri" w:eastAsia="Calibri"/>
                <w:b w:val="0"/>
                <w:sz w:val="18"/>
              </w:rPr>
              <w:t>Yes</w:t>
            </w:r>
          </w:p>
        </w:tc>
        <w:tc>
          <w:tcPr>
            <w:tcW w:type="dxa" w:w="1800"/>
            <w:vAlign w:val="center"/>
          </w:tcPr>
          <w:p>
            <w:pPr>
              <w:jc w:val="left"/>
            </w:pPr>
            <w:r>
              <w:rPr>
                <w:rFonts w:ascii="Calibri" w:hAnsi="Calibri" w:eastAsia="Calibri"/>
                <w:sz w:val="18"/>
              </w:rPr>
            </w:r>
            <w:r>
              <w:rPr>
                <w:rFonts w:ascii="Calibri" w:hAnsi="Calibri" w:eastAsia="Calibri"/>
                <w:b w:val="0"/>
                <w:sz w:val="18"/>
              </w:rPr>
              <w:t>FR-CO-002, FR-CO-003</w:t>
            </w:r>
          </w:p>
        </w:tc>
      </w:tr>
      <w:tr>
        <w:tc>
          <w:tcPr>
            <w:tcW w:type="dxa" w:w="1152"/>
            <w:vAlign w:val="center"/>
          </w:tcPr>
          <w:p>
            <w:pPr>
              <w:jc w:val="left"/>
            </w:pPr>
            <w:r>
              <w:rPr>
                <w:rFonts w:ascii="Calibri" w:hAnsi="Calibri" w:eastAsia="Calibri"/>
                <w:sz w:val="18"/>
              </w:rPr>
            </w:r>
            <w:r>
              <w:rPr>
                <w:rFonts w:ascii="Calibri" w:hAnsi="Calibri" w:eastAsia="Calibri"/>
                <w:b w:val="0"/>
                <w:sz w:val="18"/>
              </w:rPr>
              <w:t>AE-UI-024</w:t>
            </w:r>
          </w:p>
        </w:tc>
        <w:tc>
          <w:tcPr>
            <w:tcW w:type="dxa" w:w="792"/>
            <w:vAlign w:val="center"/>
          </w:tcPr>
          <w:p>
            <w:pPr>
              <w:jc w:val="left"/>
            </w:pPr>
            <w:r>
              <w:rPr>
                <w:rFonts w:ascii="Calibri" w:hAnsi="Calibri" w:eastAsia="Calibri"/>
                <w:sz w:val="18"/>
              </w:rPr>
            </w:r>
            <w:r>
              <w:rPr>
                <w:rFonts w:ascii="Calibri" w:hAnsi="Calibri" w:eastAsia="Calibri"/>
                <w:b w:val="0"/>
                <w:sz w:val="18"/>
              </w:rPr>
              <w:t>TC-24</w:t>
            </w:r>
          </w:p>
        </w:tc>
        <w:tc>
          <w:tcPr>
            <w:tcW w:type="dxa" w:w="1512"/>
            <w:vAlign w:val="center"/>
          </w:tcPr>
          <w:p>
            <w:pPr>
              <w:jc w:val="left"/>
            </w:pPr>
            <w:r>
              <w:rPr>
                <w:rFonts w:ascii="Calibri" w:hAnsi="Calibri" w:eastAsia="Calibri"/>
                <w:sz w:val="18"/>
              </w:rPr>
            </w:r>
            <w:r>
              <w:rPr>
                <w:rFonts w:ascii="Calibri" w:hAnsi="Calibri" w:eastAsia="Calibri"/>
                <w:b w:val="0"/>
                <w:sz w:val="18"/>
              </w:rPr>
              <w:t>Checkout/Invoice</w:t>
            </w:r>
          </w:p>
        </w:tc>
        <w:tc>
          <w:tcPr>
            <w:tcW w:type="dxa" w:w="2160"/>
            <w:vAlign w:val="center"/>
          </w:tcPr>
          <w:p>
            <w:pPr>
              <w:jc w:val="left"/>
            </w:pPr>
            <w:r>
              <w:rPr>
                <w:rFonts w:ascii="Calibri" w:hAnsi="Calibri" w:eastAsia="Calibri"/>
                <w:sz w:val="18"/>
              </w:rPr>
            </w:r>
            <w:r>
              <w:rPr>
                <w:rFonts w:ascii="Calibri" w:hAnsi="Calibri" w:eastAsia="Calibri"/>
                <w:b w:val="0"/>
                <w:sz w:val="18"/>
              </w:rPr>
              <w:t>Download invoice after purchase</w:t>
            </w:r>
          </w:p>
        </w:tc>
        <w:tc>
          <w:tcPr>
            <w:tcW w:type="dxa" w:w="5472"/>
            <w:vAlign w:val="center"/>
          </w:tcPr>
          <w:p>
            <w:pPr>
              <w:jc w:val="left"/>
            </w:pPr>
            <w:r>
              <w:rPr>
                <w:rFonts w:ascii="Calibri" w:hAnsi="Calibri" w:eastAsia="Calibri"/>
                <w:sz w:val="18"/>
              </w:rPr>
            </w:r>
            <w:r>
              <w:rPr>
                <w:rFonts w:ascii="Calibri" w:hAnsi="Calibri" w:eastAsia="Calibri"/>
                <w:b w:val="0"/>
                <w:sz w:val="18"/>
              </w:rPr>
              <w:t>Verify that an invoice can be downloaded successfully after a completed order.</w:t>
            </w:r>
          </w:p>
        </w:tc>
        <w:tc>
          <w:tcPr>
            <w:tcW w:type="dxa" w:w="936"/>
            <w:vAlign w:val="center"/>
          </w:tcPr>
          <w:p>
            <w:pPr>
              <w:jc w:val="left"/>
            </w:pPr>
            <w:r>
              <w:rPr>
                <w:rFonts w:ascii="Calibri" w:hAnsi="Calibri" w:eastAsia="Calibri"/>
                <w:sz w:val="18"/>
              </w:rPr>
            </w:r>
            <w:r>
              <w:rPr>
                <w:rFonts w:ascii="Calibri" w:hAnsi="Calibri" w:eastAsia="Calibri"/>
                <w:b w:val="0"/>
                <w:sz w:val="18"/>
              </w:rPr>
              <w:t>Medium</w:t>
            </w:r>
          </w:p>
        </w:tc>
        <w:tc>
          <w:tcPr>
            <w:tcW w:type="dxa" w:w="1296"/>
            <w:vAlign w:val="center"/>
          </w:tcPr>
          <w:p>
            <w:pPr>
              <w:jc w:val="left"/>
            </w:pPr>
            <w:r>
              <w:rPr>
                <w:rFonts w:ascii="Calibri" w:hAnsi="Calibri" w:eastAsia="Calibri"/>
                <w:sz w:val="18"/>
              </w:rPr>
            </w:r>
            <w:r>
              <w:rPr>
                <w:rFonts w:ascii="Calibri" w:hAnsi="Calibri" w:eastAsia="Calibri"/>
                <w:b w:val="0"/>
                <w:sz w:val="18"/>
              </w:rPr>
              <w:t>UI / E2E</w:t>
            </w:r>
          </w:p>
        </w:tc>
        <w:tc>
          <w:tcPr>
            <w:tcW w:type="dxa" w:w="1080"/>
            <w:vAlign w:val="center"/>
          </w:tcPr>
          <w:p>
            <w:pPr>
              <w:jc w:val="left"/>
            </w:pPr>
            <w:r>
              <w:rPr>
                <w:rFonts w:ascii="Calibri" w:hAnsi="Calibri" w:eastAsia="Calibri"/>
                <w:sz w:val="18"/>
              </w:rPr>
            </w:r>
            <w:r>
              <w:rPr>
                <w:rFonts w:ascii="Calibri" w:hAnsi="Calibri" w:eastAsia="Calibri"/>
                <w:b w:val="0"/>
                <w:sz w:val="18"/>
              </w:rPr>
              <w:t>Yes</w:t>
            </w:r>
          </w:p>
        </w:tc>
        <w:tc>
          <w:tcPr>
            <w:tcW w:type="dxa" w:w="1800"/>
            <w:vAlign w:val="center"/>
          </w:tcPr>
          <w:p>
            <w:pPr>
              <w:jc w:val="left"/>
            </w:pPr>
            <w:r>
              <w:rPr>
                <w:rFonts w:ascii="Calibri" w:hAnsi="Calibri" w:eastAsia="Calibri"/>
                <w:sz w:val="18"/>
              </w:rPr>
            </w:r>
            <w:r>
              <w:rPr>
                <w:rFonts w:ascii="Calibri" w:hAnsi="Calibri" w:eastAsia="Calibri"/>
                <w:b w:val="0"/>
                <w:sz w:val="18"/>
              </w:rPr>
              <w:t>Order Confirmation / Invoice</w:t>
            </w:r>
          </w:p>
        </w:tc>
      </w:tr>
    </w:tbl>
    <w:p>
      <w:pPr>
        <w:sectPr>
          <w:pgSz w:w="15840" w:h="12240" w:orient="landscape"/>
          <w:pgMar w:top="720" w:right="720" w:bottom="720" w:left="720" w:header="720" w:footer="720" w:gutter="0"/>
          <w:cols w:space="720"/>
          <w:docGrid w:linePitch="360"/>
        </w:sectPr>
      </w:pPr>
    </w:p>
    <w:p>
      <w:pPr>
        <w:pStyle w:val="Heading1"/>
      </w:pPr>
      <w:r>
        <w:rPr>
          <w:rFonts w:ascii="Calibri" w:hAnsi="Calibri" w:eastAsia="Calibri"/>
        </w:rPr>
        <w:t>6. Phase 1 API Test Scenarios</w:t>
      </w:r>
    </w:p>
    <w:tbl>
      <w:tblPr>
        <w:tblStyle w:val="TableGrid"/>
        <w:tblW w:type="auto" w:w="0"/>
        <w:jc w:val="center"/>
        <w:tblLook w:firstColumn="1" w:firstRow="1" w:lastColumn="0" w:lastRow="0" w:noHBand="0" w:noVBand="1" w:val="04A0"/>
      </w:tblPr>
      <w:tblGrid>
        <w:gridCol w:w="1200"/>
        <w:gridCol w:w="1200"/>
        <w:gridCol w:w="1200"/>
        <w:gridCol w:w="1200"/>
        <w:gridCol w:w="1200"/>
        <w:gridCol w:w="1200"/>
        <w:gridCol w:w="1200"/>
        <w:gridCol w:w="1200"/>
        <w:gridCol w:w="1200"/>
      </w:tblGrid>
      <w:tr>
        <w:tc>
          <w:tcPr>
            <w:tcW w:type="dxa" w:w="1152"/>
            <w:shd w:fill="1F4E79"/>
            <w:vAlign w:val="center"/>
          </w:tcPr>
          <w:p>
            <w:pPr>
              <w:jc w:val="center"/>
            </w:pPr>
            <w:r>
              <w:rPr>
                <w:rFonts w:ascii="Calibri" w:hAnsi="Calibri" w:eastAsia="Calibri"/>
                <w:sz w:val="18"/>
              </w:rPr>
            </w:r>
            <w:r>
              <w:rPr>
                <w:rFonts w:ascii="Calibri" w:hAnsi="Calibri" w:eastAsia="Calibri"/>
                <w:b/>
                <w:color w:val="FFFFFF"/>
                <w:sz w:val="18"/>
              </w:rPr>
              <w:t>Scenario ID</w:t>
            </w:r>
          </w:p>
        </w:tc>
        <w:tc>
          <w:tcPr>
            <w:tcW w:type="dxa" w:w="792"/>
            <w:shd w:fill="1F4E79"/>
            <w:vAlign w:val="center"/>
          </w:tcPr>
          <w:p>
            <w:pPr>
              <w:jc w:val="center"/>
            </w:pPr>
            <w:r>
              <w:rPr>
                <w:rFonts w:ascii="Calibri" w:hAnsi="Calibri" w:eastAsia="Calibri"/>
                <w:sz w:val="18"/>
              </w:rPr>
            </w:r>
            <w:r>
              <w:rPr>
                <w:rFonts w:ascii="Calibri" w:hAnsi="Calibri" w:eastAsia="Calibri"/>
                <w:b/>
                <w:color w:val="FFFFFF"/>
                <w:sz w:val="18"/>
              </w:rPr>
              <w:t>Source</w:t>
            </w:r>
          </w:p>
        </w:tc>
        <w:tc>
          <w:tcPr>
            <w:tcW w:type="dxa" w:w="1512"/>
            <w:shd w:fill="1F4E79"/>
            <w:vAlign w:val="center"/>
          </w:tcPr>
          <w:p>
            <w:pPr>
              <w:jc w:val="center"/>
            </w:pPr>
            <w:r>
              <w:rPr>
                <w:rFonts w:ascii="Calibri" w:hAnsi="Calibri" w:eastAsia="Calibri"/>
                <w:sz w:val="18"/>
              </w:rPr>
            </w:r>
            <w:r>
              <w:rPr>
                <w:rFonts w:ascii="Calibri" w:hAnsi="Calibri" w:eastAsia="Calibri"/>
                <w:b/>
                <w:color w:val="FFFFFF"/>
                <w:sz w:val="18"/>
              </w:rPr>
              <w:t>Module</w:t>
            </w:r>
          </w:p>
        </w:tc>
        <w:tc>
          <w:tcPr>
            <w:tcW w:type="dxa" w:w="2160"/>
            <w:shd w:fill="1F4E79"/>
            <w:vAlign w:val="center"/>
          </w:tcPr>
          <w:p>
            <w:pPr>
              <w:jc w:val="center"/>
            </w:pPr>
            <w:r>
              <w:rPr>
                <w:rFonts w:ascii="Calibri" w:hAnsi="Calibri" w:eastAsia="Calibri"/>
                <w:sz w:val="18"/>
              </w:rPr>
            </w:r>
            <w:r>
              <w:rPr>
                <w:rFonts w:ascii="Calibri" w:hAnsi="Calibri" w:eastAsia="Calibri"/>
                <w:b/>
                <w:color w:val="FFFFFF"/>
                <w:sz w:val="18"/>
              </w:rPr>
              <w:t>Scenario Title</w:t>
            </w:r>
          </w:p>
        </w:tc>
        <w:tc>
          <w:tcPr>
            <w:tcW w:type="dxa" w:w="5472"/>
            <w:shd w:fill="1F4E79"/>
            <w:vAlign w:val="center"/>
          </w:tcPr>
          <w:p>
            <w:pPr>
              <w:jc w:val="center"/>
            </w:pPr>
            <w:r>
              <w:rPr>
                <w:rFonts w:ascii="Calibri" w:hAnsi="Calibri" w:eastAsia="Calibri"/>
                <w:sz w:val="18"/>
              </w:rPr>
            </w:r>
            <w:r>
              <w:rPr>
                <w:rFonts w:ascii="Calibri" w:hAnsi="Calibri" w:eastAsia="Calibri"/>
                <w:b/>
                <w:color w:val="FFFFFF"/>
                <w:sz w:val="18"/>
              </w:rPr>
              <w:t>Scenario Description</w:t>
            </w:r>
          </w:p>
        </w:tc>
        <w:tc>
          <w:tcPr>
            <w:tcW w:type="dxa" w:w="936"/>
            <w:shd w:fill="1F4E79"/>
            <w:vAlign w:val="center"/>
          </w:tcPr>
          <w:p>
            <w:pPr>
              <w:jc w:val="center"/>
            </w:pPr>
            <w:r>
              <w:rPr>
                <w:rFonts w:ascii="Calibri" w:hAnsi="Calibri" w:eastAsia="Calibri"/>
                <w:sz w:val="18"/>
              </w:rPr>
            </w:r>
            <w:r>
              <w:rPr>
                <w:rFonts w:ascii="Calibri" w:hAnsi="Calibri" w:eastAsia="Calibri"/>
                <w:b/>
                <w:color w:val="FFFFFF"/>
                <w:sz w:val="18"/>
              </w:rPr>
              <w:t>Priority</w:t>
            </w:r>
          </w:p>
        </w:tc>
        <w:tc>
          <w:tcPr>
            <w:tcW w:type="dxa" w:w="1296"/>
            <w:shd w:fill="1F4E79"/>
            <w:vAlign w:val="center"/>
          </w:tcPr>
          <w:p>
            <w:pPr>
              <w:jc w:val="center"/>
            </w:pPr>
            <w:r>
              <w:rPr>
                <w:rFonts w:ascii="Calibri" w:hAnsi="Calibri" w:eastAsia="Calibri"/>
                <w:sz w:val="18"/>
              </w:rPr>
            </w:r>
            <w:r>
              <w:rPr>
                <w:rFonts w:ascii="Calibri" w:hAnsi="Calibri" w:eastAsia="Calibri"/>
                <w:b/>
                <w:color w:val="FFFFFF"/>
                <w:sz w:val="18"/>
              </w:rPr>
              <w:t>Test Type</w:t>
            </w:r>
          </w:p>
        </w:tc>
        <w:tc>
          <w:tcPr>
            <w:tcW w:type="dxa" w:w="1080"/>
            <w:shd w:fill="1F4E79"/>
            <w:vAlign w:val="center"/>
          </w:tcPr>
          <w:p>
            <w:pPr>
              <w:jc w:val="center"/>
            </w:pPr>
            <w:r>
              <w:rPr>
                <w:rFonts w:ascii="Calibri" w:hAnsi="Calibri" w:eastAsia="Calibri"/>
                <w:sz w:val="18"/>
              </w:rPr>
            </w:r>
            <w:r>
              <w:rPr>
                <w:rFonts w:ascii="Calibri" w:hAnsi="Calibri" w:eastAsia="Calibri"/>
                <w:b/>
                <w:color w:val="FFFFFF"/>
                <w:sz w:val="18"/>
              </w:rPr>
              <w:t>Automation</w:t>
            </w:r>
          </w:p>
        </w:tc>
        <w:tc>
          <w:tcPr>
            <w:tcW w:type="dxa" w:w="1800"/>
            <w:shd w:fill="1F4E79"/>
            <w:vAlign w:val="center"/>
          </w:tcPr>
          <w:p>
            <w:pPr>
              <w:jc w:val="center"/>
            </w:pPr>
            <w:r>
              <w:rPr>
                <w:rFonts w:ascii="Calibri" w:hAnsi="Calibri" w:eastAsia="Calibri"/>
                <w:sz w:val="18"/>
              </w:rPr>
            </w:r>
            <w:r>
              <w:rPr>
                <w:rFonts w:ascii="Calibri" w:hAnsi="Calibri" w:eastAsia="Calibri"/>
                <w:b/>
                <w:color w:val="FFFFFF"/>
                <w:sz w:val="18"/>
              </w:rPr>
              <w:t>Req. Ref.</w:t>
            </w:r>
          </w:p>
        </w:tc>
      </w:tr>
      <w:tr>
        <w:tc>
          <w:tcPr>
            <w:tcW w:type="dxa" w:w="1152"/>
            <w:vAlign w:val="center"/>
          </w:tcPr>
          <w:p>
            <w:pPr>
              <w:jc w:val="left"/>
            </w:pPr>
            <w:r>
              <w:rPr>
                <w:rFonts w:ascii="Calibri" w:hAnsi="Calibri" w:eastAsia="Calibri"/>
                <w:sz w:val="18"/>
              </w:rPr>
            </w:r>
            <w:r>
              <w:rPr>
                <w:rFonts w:ascii="Calibri" w:hAnsi="Calibri" w:eastAsia="Calibri"/>
                <w:b w:val="0"/>
                <w:sz w:val="18"/>
              </w:rPr>
              <w:t>AE-API-001</w:t>
            </w:r>
          </w:p>
        </w:tc>
        <w:tc>
          <w:tcPr>
            <w:tcW w:type="dxa" w:w="792"/>
            <w:vAlign w:val="center"/>
          </w:tcPr>
          <w:p>
            <w:pPr>
              <w:jc w:val="left"/>
            </w:pPr>
            <w:r>
              <w:rPr>
                <w:rFonts w:ascii="Calibri" w:hAnsi="Calibri" w:eastAsia="Calibri"/>
                <w:sz w:val="18"/>
              </w:rPr>
            </w:r>
            <w:r>
              <w:rPr>
                <w:rFonts w:ascii="Calibri" w:hAnsi="Calibri" w:eastAsia="Calibri"/>
                <w:b w:val="0"/>
                <w:sz w:val="18"/>
              </w:rPr>
              <w:t>API-01</w:t>
            </w:r>
          </w:p>
        </w:tc>
        <w:tc>
          <w:tcPr>
            <w:tcW w:type="dxa" w:w="1512"/>
            <w:vAlign w:val="center"/>
          </w:tcPr>
          <w:p>
            <w:pPr>
              <w:jc w:val="left"/>
            </w:pPr>
            <w:r>
              <w:rPr>
                <w:rFonts w:ascii="Calibri" w:hAnsi="Calibri" w:eastAsia="Calibri"/>
                <w:sz w:val="18"/>
              </w:rPr>
            </w:r>
            <w:r>
              <w:rPr>
                <w:rFonts w:ascii="Calibri" w:hAnsi="Calibri" w:eastAsia="Calibri"/>
                <w:b w:val="0"/>
                <w:sz w:val="18"/>
              </w:rPr>
              <w:t>Products API</w:t>
            </w:r>
          </w:p>
        </w:tc>
        <w:tc>
          <w:tcPr>
            <w:tcW w:type="dxa" w:w="2160"/>
            <w:vAlign w:val="center"/>
          </w:tcPr>
          <w:p>
            <w:pPr>
              <w:jc w:val="left"/>
            </w:pPr>
            <w:r>
              <w:rPr>
                <w:rFonts w:ascii="Calibri" w:hAnsi="Calibri" w:eastAsia="Calibri"/>
                <w:sz w:val="18"/>
              </w:rPr>
            </w:r>
            <w:r>
              <w:rPr>
                <w:rFonts w:ascii="Calibri" w:hAnsi="Calibri" w:eastAsia="Calibri"/>
                <w:b w:val="0"/>
                <w:sz w:val="18"/>
              </w:rPr>
              <w:t>Get all products list</w:t>
            </w:r>
          </w:p>
        </w:tc>
        <w:tc>
          <w:tcPr>
            <w:tcW w:type="dxa" w:w="5472"/>
            <w:vAlign w:val="center"/>
          </w:tcPr>
          <w:p>
            <w:pPr>
              <w:jc w:val="left"/>
            </w:pPr>
            <w:r>
              <w:rPr>
                <w:rFonts w:ascii="Calibri" w:hAnsi="Calibri" w:eastAsia="Calibri"/>
                <w:sz w:val="18"/>
              </w:rPr>
            </w:r>
            <w:r>
              <w:rPr>
                <w:rFonts w:ascii="Calibri" w:hAnsi="Calibri" w:eastAsia="Calibri"/>
                <w:b w:val="0"/>
                <w:sz w:val="18"/>
              </w:rPr>
              <w:t>Verify GET /api/productsList returns response code 200 and a JSON response containing the full product list.</w:t>
            </w:r>
          </w:p>
        </w:tc>
        <w:tc>
          <w:tcPr>
            <w:tcW w:type="dxa" w:w="936"/>
            <w:vAlign w:val="center"/>
          </w:tcPr>
          <w:p>
            <w:pPr>
              <w:jc w:val="left"/>
            </w:pPr>
            <w:r>
              <w:rPr>
                <w:rFonts w:ascii="Calibri" w:hAnsi="Calibri" w:eastAsia="Calibri"/>
                <w:sz w:val="18"/>
              </w:rPr>
            </w:r>
            <w:r>
              <w:rPr>
                <w:rFonts w:ascii="Calibri" w:hAnsi="Calibri" w:eastAsia="Calibri"/>
                <w:b w:val="0"/>
                <w:sz w:val="18"/>
              </w:rPr>
              <w:t>High</w:t>
            </w:r>
          </w:p>
        </w:tc>
        <w:tc>
          <w:tcPr>
            <w:tcW w:type="dxa" w:w="1296"/>
            <w:vAlign w:val="center"/>
          </w:tcPr>
          <w:p>
            <w:pPr>
              <w:jc w:val="left"/>
            </w:pPr>
            <w:r>
              <w:rPr>
                <w:rFonts w:ascii="Calibri" w:hAnsi="Calibri" w:eastAsia="Calibri"/>
                <w:sz w:val="18"/>
              </w:rPr>
            </w:r>
            <w:r>
              <w:rPr>
                <w:rFonts w:ascii="Calibri" w:hAnsi="Calibri" w:eastAsia="Calibri"/>
                <w:b w:val="0"/>
                <w:sz w:val="18"/>
              </w:rPr>
              <w:t>API</w:t>
            </w:r>
          </w:p>
        </w:tc>
        <w:tc>
          <w:tcPr>
            <w:tcW w:type="dxa" w:w="1080"/>
            <w:vAlign w:val="center"/>
          </w:tcPr>
          <w:p>
            <w:pPr>
              <w:jc w:val="left"/>
            </w:pPr>
            <w:r>
              <w:rPr>
                <w:rFonts w:ascii="Calibri" w:hAnsi="Calibri" w:eastAsia="Calibri"/>
                <w:sz w:val="18"/>
              </w:rPr>
            </w:r>
            <w:r>
              <w:rPr>
                <w:rFonts w:ascii="Calibri" w:hAnsi="Calibri" w:eastAsia="Calibri"/>
                <w:b w:val="0"/>
                <w:sz w:val="18"/>
              </w:rPr>
              <w:t>Yes</w:t>
            </w:r>
          </w:p>
        </w:tc>
        <w:tc>
          <w:tcPr>
            <w:tcW w:type="dxa" w:w="1800"/>
            <w:vAlign w:val="center"/>
          </w:tcPr>
          <w:p>
            <w:pPr>
              <w:jc w:val="left"/>
            </w:pPr>
            <w:r>
              <w:rPr>
                <w:rFonts w:ascii="Calibri" w:hAnsi="Calibri" w:eastAsia="Calibri"/>
                <w:sz w:val="18"/>
              </w:rPr>
            </w:r>
            <w:r>
              <w:rPr>
                <w:rFonts w:ascii="Calibri" w:hAnsi="Calibri" w:eastAsia="Calibri"/>
                <w:b w:val="0"/>
                <w:sz w:val="18"/>
              </w:rPr>
              <w:t>GET /api/productsList</w:t>
            </w:r>
          </w:p>
        </w:tc>
      </w:tr>
      <w:tr>
        <w:tc>
          <w:tcPr>
            <w:tcW w:type="dxa" w:w="1152"/>
            <w:vAlign w:val="center"/>
          </w:tcPr>
          <w:p>
            <w:pPr>
              <w:jc w:val="left"/>
            </w:pPr>
            <w:r>
              <w:rPr>
                <w:rFonts w:ascii="Calibri" w:hAnsi="Calibri" w:eastAsia="Calibri"/>
                <w:sz w:val="18"/>
              </w:rPr>
            </w:r>
            <w:r>
              <w:rPr>
                <w:rFonts w:ascii="Calibri" w:hAnsi="Calibri" w:eastAsia="Calibri"/>
                <w:b w:val="0"/>
                <w:sz w:val="18"/>
              </w:rPr>
              <w:t>AE-API-002</w:t>
            </w:r>
          </w:p>
        </w:tc>
        <w:tc>
          <w:tcPr>
            <w:tcW w:type="dxa" w:w="792"/>
            <w:vAlign w:val="center"/>
          </w:tcPr>
          <w:p>
            <w:pPr>
              <w:jc w:val="left"/>
            </w:pPr>
            <w:r>
              <w:rPr>
                <w:rFonts w:ascii="Calibri" w:hAnsi="Calibri" w:eastAsia="Calibri"/>
                <w:sz w:val="18"/>
              </w:rPr>
            </w:r>
            <w:r>
              <w:rPr>
                <w:rFonts w:ascii="Calibri" w:hAnsi="Calibri" w:eastAsia="Calibri"/>
                <w:b w:val="0"/>
                <w:sz w:val="18"/>
              </w:rPr>
              <w:t>API-02</w:t>
            </w:r>
          </w:p>
        </w:tc>
        <w:tc>
          <w:tcPr>
            <w:tcW w:type="dxa" w:w="1512"/>
            <w:vAlign w:val="center"/>
          </w:tcPr>
          <w:p>
            <w:pPr>
              <w:jc w:val="left"/>
            </w:pPr>
            <w:r>
              <w:rPr>
                <w:rFonts w:ascii="Calibri" w:hAnsi="Calibri" w:eastAsia="Calibri"/>
                <w:sz w:val="18"/>
              </w:rPr>
            </w:r>
            <w:r>
              <w:rPr>
                <w:rFonts w:ascii="Calibri" w:hAnsi="Calibri" w:eastAsia="Calibri"/>
                <w:b w:val="0"/>
                <w:sz w:val="18"/>
              </w:rPr>
              <w:t>Products API</w:t>
            </w:r>
          </w:p>
        </w:tc>
        <w:tc>
          <w:tcPr>
            <w:tcW w:type="dxa" w:w="2160"/>
            <w:vAlign w:val="center"/>
          </w:tcPr>
          <w:p>
            <w:pPr>
              <w:jc w:val="left"/>
            </w:pPr>
            <w:r>
              <w:rPr>
                <w:rFonts w:ascii="Calibri" w:hAnsi="Calibri" w:eastAsia="Calibri"/>
                <w:sz w:val="18"/>
              </w:rPr>
            </w:r>
            <w:r>
              <w:rPr>
                <w:rFonts w:ascii="Calibri" w:hAnsi="Calibri" w:eastAsia="Calibri"/>
                <w:b w:val="0"/>
                <w:sz w:val="18"/>
              </w:rPr>
              <w:t>POST to products list is not supported</w:t>
            </w:r>
          </w:p>
        </w:tc>
        <w:tc>
          <w:tcPr>
            <w:tcW w:type="dxa" w:w="5472"/>
            <w:vAlign w:val="center"/>
          </w:tcPr>
          <w:p>
            <w:pPr>
              <w:jc w:val="left"/>
            </w:pPr>
            <w:r>
              <w:rPr>
                <w:rFonts w:ascii="Calibri" w:hAnsi="Calibri" w:eastAsia="Calibri"/>
                <w:sz w:val="18"/>
              </w:rPr>
            </w:r>
            <w:r>
              <w:rPr>
                <w:rFonts w:ascii="Calibri" w:hAnsi="Calibri" w:eastAsia="Calibri"/>
                <w:b w:val="0"/>
                <w:sz w:val="18"/>
              </w:rPr>
              <w:t>Verify POST /api/productsList returns response code 405 and message: This request method is not supported.</w:t>
            </w:r>
          </w:p>
        </w:tc>
        <w:tc>
          <w:tcPr>
            <w:tcW w:type="dxa" w:w="936"/>
            <w:vAlign w:val="center"/>
          </w:tcPr>
          <w:p>
            <w:pPr>
              <w:jc w:val="left"/>
            </w:pPr>
            <w:r>
              <w:rPr>
                <w:rFonts w:ascii="Calibri" w:hAnsi="Calibri" w:eastAsia="Calibri"/>
                <w:sz w:val="18"/>
              </w:rPr>
            </w:r>
            <w:r>
              <w:rPr>
                <w:rFonts w:ascii="Calibri" w:hAnsi="Calibri" w:eastAsia="Calibri"/>
                <w:b w:val="0"/>
                <w:sz w:val="18"/>
              </w:rPr>
              <w:t>Medium</w:t>
            </w:r>
          </w:p>
        </w:tc>
        <w:tc>
          <w:tcPr>
            <w:tcW w:type="dxa" w:w="1296"/>
            <w:vAlign w:val="center"/>
          </w:tcPr>
          <w:p>
            <w:pPr>
              <w:jc w:val="left"/>
            </w:pPr>
            <w:r>
              <w:rPr>
                <w:rFonts w:ascii="Calibri" w:hAnsi="Calibri" w:eastAsia="Calibri"/>
                <w:sz w:val="18"/>
              </w:rPr>
            </w:r>
            <w:r>
              <w:rPr>
                <w:rFonts w:ascii="Calibri" w:hAnsi="Calibri" w:eastAsia="Calibri"/>
                <w:b w:val="0"/>
                <w:sz w:val="18"/>
              </w:rPr>
              <w:t>API / Negative</w:t>
            </w:r>
          </w:p>
        </w:tc>
        <w:tc>
          <w:tcPr>
            <w:tcW w:type="dxa" w:w="1080"/>
            <w:vAlign w:val="center"/>
          </w:tcPr>
          <w:p>
            <w:pPr>
              <w:jc w:val="left"/>
            </w:pPr>
            <w:r>
              <w:rPr>
                <w:rFonts w:ascii="Calibri" w:hAnsi="Calibri" w:eastAsia="Calibri"/>
                <w:sz w:val="18"/>
              </w:rPr>
            </w:r>
            <w:r>
              <w:rPr>
                <w:rFonts w:ascii="Calibri" w:hAnsi="Calibri" w:eastAsia="Calibri"/>
                <w:b w:val="0"/>
                <w:sz w:val="18"/>
              </w:rPr>
              <w:t>Yes</w:t>
            </w:r>
          </w:p>
        </w:tc>
        <w:tc>
          <w:tcPr>
            <w:tcW w:type="dxa" w:w="1800"/>
            <w:vAlign w:val="center"/>
          </w:tcPr>
          <w:p>
            <w:pPr>
              <w:jc w:val="left"/>
            </w:pPr>
            <w:r>
              <w:rPr>
                <w:rFonts w:ascii="Calibri" w:hAnsi="Calibri" w:eastAsia="Calibri"/>
                <w:sz w:val="18"/>
              </w:rPr>
            </w:r>
            <w:r>
              <w:rPr>
                <w:rFonts w:ascii="Calibri" w:hAnsi="Calibri" w:eastAsia="Calibri"/>
                <w:b w:val="0"/>
                <w:sz w:val="18"/>
              </w:rPr>
              <w:t>POST /api/productsList</w:t>
            </w:r>
          </w:p>
        </w:tc>
      </w:tr>
      <w:tr>
        <w:tc>
          <w:tcPr>
            <w:tcW w:type="dxa" w:w="1152"/>
            <w:vAlign w:val="center"/>
          </w:tcPr>
          <w:p>
            <w:pPr>
              <w:jc w:val="left"/>
            </w:pPr>
            <w:r>
              <w:rPr>
                <w:rFonts w:ascii="Calibri" w:hAnsi="Calibri" w:eastAsia="Calibri"/>
                <w:sz w:val="18"/>
              </w:rPr>
            </w:r>
            <w:r>
              <w:rPr>
                <w:rFonts w:ascii="Calibri" w:hAnsi="Calibri" w:eastAsia="Calibri"/>
                <w:b w:val="0"/>
                <w:sz w:val="18"/>
              </w:rPr>
              <w:t>AE-API-003</w:t>
            </w:r>
          </w:p>
        </w:tc>
        <w:tc>
          <w:tcPr>
            <w:tcW w:type="dxa" w:w="792"/>
            <w:vAlign w:val="center"/>
          </w:tcPr>
          <w:p>
            <w:pPr>
              <w:jc w:val="left"/>
            </w:pPr>
            <w:r>
              <w:rPr>
                <w:rFonts w:ascii="Calibri" w:hAnsi="Calibri" w:eastAsia="Calibri"/>
                <w:sz w:val="18"/>
              </w:rPr>
            </w:r>
            <w:r>
              <w:rPr>
                <w:rFonts w:ascii="Calibri" w:hAnsi="Calibri" w:eastAsia="Calibri"/>
                <w:b w:val="0"/>
                <w:sz w:val="18"/>
              </w:rPr>
              <w:t>API-03</w:t>
            </w:r>
          </w:p>
        </w:tc>
        <w:tc>
          <w:tcPr>
            <w:tcW w:type="dxa" w:w="1512"/>
            <w:vAlign w:val="center"/>
          </w:tcPr>
          <w:p>
            <w:pPr>
              <w:jc w:val="left"/>
            </w:pPr>
            <w:r>
              <w:rPr>
                <w:rFonts w:ascii="Calibri" w:hAnsi="Calibri" w:eastAsia="Calibri"/>
                <w:sz w:val="18"/>
              </w:rPr>
            </w:r>
            <w:r>
              <w:rPr>
                <w:rFonts w:ascii="Calibri" w:hAnsi="Calibri" w:eastAsia="Calibri"/>
                <w:b w:val="0"/>
                <w:sz w:val="18"/>
              </w:rPr>
              <w:t>Brands API</w:t>
            </w:r>
          </w:p>
        </w:tc>
        <w:tc>
          <w:tcPr>
            <w:tcW w:type="dxa" w:w="2160"/>
            <w:vAlign w:val="center"/>
          </w:tcPr>
          <w:p>
            <w:pPr>
              <w:jc w:val="left"/>
            </w:pPr>
            <w:r>
              <w:rPr>
                <w:rFonts w:ascii="Calibri" w:hAnsi="Calibri" w:eastAsia="Calibri"/>
                <w:sz w:val="18"/>
              </w:rPr>
            </w:r>
            <w:r>
              <w:rPr>
                <w:rFonts w:ascii="Calibri" w:hAnsi="Calibri" w:eastAsia="Calibri"/>
                <w:b w:val="0"/>
                <w:sz w:val="18"/>
              </w:rPr>
              <w:t>Get all brands list</w:t>
            </w:r>
          </w:p>
        </w:tc>
        <w:tc>
          <w:tcPr>
            <w:tcW w:type="dxa" w:w="5472"/>
            <w:vAlign w:val="center"/>
          </w:tcPr>
          <w:p>
            <w:pPr>
              <w:jc w:val="left"/>
            </w:pPr>
            <w:r>
              <w:rPr>
                <w:rFonts w:ascii="Calibri" w:hAnsi="Calibri" w:eastAsia="Calibri"/>
                <w:sz w:val="18"/>
              </w:rPr>
            </w:r>
            <w:r>
              <w:rPr>
                <w:rFonts w:ascii="Calibri" w:hAnsi="Calibri" w:eastAsia="Calibri"/>
                <w:b w:val="0"/>
                <w:sz w:val="18"/>
              </w:rPr>
              <w:t>Verify GET /api/brandsList returns response code 200 and a JSON response containing the full brand list.</w:t>
            </w:r>
          </w:p>
        </w:tc>
        <w:tc>
          <w:tcPr>
            <w:tcW w:type="dxa" w:w="936"/>
            <w:vAlign w:val="center"/>
          </w:tcPr>
          <w:p>
            <w:pPr>
              <w:jc w:val="left"/>
            </w:pPr>
            <w:r>
              <w:rPr>
                <w:rFonts w:ascii="Calibri" w:hAnsi="Calibri" w:eastAsia="Calibri"/>
                <w:sz w:val="18"/>
              </w:rPr>
            </w:r>
            <w:r>
              <w:rPr>
                <w:rFonts w:ascii="Calibri" w:hAnsi="Calibri" w:eastAsia="Calibri"/>
                <w:b w:val="0"/>
                <w:sz w:val="18"/>
              </w:rPr>
              <w:t>High</w:t>
            </w:r>
          </w:p>
        </w:tc>
        <w:tc>
          <w:tcPr>
            <w:tcW w:type="dxa" w:w="1296"/>
            <w:vAlign w:val="center"/>
          </w:tcPr>
          <w:p>
            <w:pPr>
              <w:jc w:val="left"/>
            </w:pPr>
            <w:r>
              <w:rPr>
                <w:rFonts w:ascii="Calibri" w:hAnsi="Calibri" w:eastAsia="Calibri"/>
                <w:sz w:val="18"/>
              </w:rPr>
            </w:r>
            <w:r>
              <w:rPr>
                <w:rFonts w:ascii="Calibri" w:hAnsi="Calibri" w:eastAsia="Calibri"/>
                <w:b w:val="0"/>
                <w:sz w:val="18"/>
              </w:rPr>
              <w:t>API</w:t>
            </w:r>
          </w:p>
        </w:tc>
        <w:tc>
          <w:tcPr>
            <w:tcW w:type="dxa" w:w="1080"/>
            <w:vAlign w:val="center"/>
          </w:tcPr>
          <w:p>
            <w:pPr>
              <w:jc w:val="left"/>
            </w:pPr>
            <w:r>
              <w:rPr>
                <w:rFonts w:ascii="Calibri" w:hAnsi="Calibri" w:eastAsia="Calibri"/>
                <w:sz w:val="18"/>
              </w:rPr>
            </w:r>
            <w:r>
              <w:rPr>
                <w:rFonts w:ascii="Calibri" w:hAnsi="Calibri" w:eastAsia="Calibri"/>
                <w:b w:val="0"/>
                <w:sz w:val="18"/>
              </w:rPr>
              <w:t>Yes</w:t>
            </w:r>
          </w:p>
        </w:tc>
        <w:tc>
          <w:tcPr>
            <w:tcW w:type="dxa" w:w="1800"/>
            <w:vAlign w:val="center"/>
          </w:tcPr>
          <w:p>
            <w:pPr>
              <w:jc w:val="left"/>
            </w:pPr>
            <w:r>
              <w:rPr>
                <w:rFonts w:ascii="Calibri" w:hAnsi="Calibri" w:eastAsia="Calibri"/>
                <w:sz w:val="18"/>
              </w:rPr>
            </w:r>
            <w:r>
              <w:rPr>
                <w:rFonts w:ascii="Calibri" w:hAnsi="Calibri" w:eastAsia="Calibri"/>
                <w:b w:val="0"/>
                <w:sz w:val="18"/>
              </w:rPr>
              <w:t>GET /api/brandsList</w:t>
            </w:r>
          </w:p>
        </w:tc>
      </w:tr>
      <w:tr>
        <w:tc>
          <w:tcPr>
            <w:tcW w:type="dxa" w:w="1152"/>
            <w:vAlign w:val="center"/>
          </w:tcPr>
          <w:p>
            <w:pPr>
              <w:jc w:val="left"/>
            </w:pPr>
            <w:r>
              <w:rPr>
                <w:rFonts w:ascii="Calibri" w:hAnsi="Calibri" w:eastAsia="Calibri"/>
                <w:sz w:val="18"/>
              </w:rPr>
            </w:r>
            <w:r>
              <w:rPr>
                <w:rFonts w:ascii="Calibri" w:hAnsi="Calibri" w:eastAsia="Calibri"/>
                <w:b w:val="0"/>
                <w:sz w:val="18"/>
              </w:rPr>
              <w:t>AE-API-004</w:t>
            </w:r>
          </w:p>
        </w:tc>
        <w:tc>
          <w:tcPr>
            <w:tcW w:type="dxa" w:w="792"/>
            <w:vAlign w:val="center"/>
          </w:tcPr>
          <w:p>
            <w:pPr>
              <w:jc w:val="left"/>
            </w:pPr>
            <w:r>
              <w:rPr>
                <w:rFonts w:ascii="Calibri" w:hAnsi="Calibri" w:eastAsia="Calibri"/>
                <w:sz w:val="18"/>
              </w:rPr>
            </w:r>
            <w:r>
              <w:rPr>
                <w:rFonts w:ascii="Calibri" w:hAnsi="Calibri" w:eastAsia="Calibri"/>
                <w:b w:val="0"/>
                <w:sz w:val="18"/>
              </w:rPr>
              <w:t>API-04</w:t>
            </w:r>
          </w:p>
        </w:tc>
        <w:tc>
          <w:tcPr>
            <w:tcW w:type="dxa" w:w="1512"/>
            <w:vAlign w:val="center"/>
          </w:tcPr>
          <w:p>
            <w:pPr>
              <w:jc w:val="left"/>
            </w:pPr>
            <w:r>
              <w:rPr>
                <w:rFonts w:ascii="Calibri" w:hAnsi="Calibri" w:eastAsia="Calibri"/>
                <w:sz w:val="18"/>
              </w:rPr>
            </w:r>
            <w:r>
              <w:rPr>
                <w:rFonts w:ascii="Calibri" w:hAnsi="Calibri" w:eastAsia="Calibri"/>
                <w:b w:val="0"/>
                <w:sz w:val="18"/>
              </w:rPr>
              <w:t>Brands API</w:t>
            </w:r>
          </w:p>
        </w:tc>
        <w:tc>
          <w:tcPr>
            <w:tcW w:type="dxa" w:w="2160"/>
            <w:vAlign w:val="center"/>
          </w:tcPr>
          <w:p>
            <w:pPr>
              <w:jc w:val="left"/>
            </w:pPr>
            <w:r>
              <w:rPr>
                <w:rFonts w:ascii="Calibri" w:hAnsi="Calibri" w:eastAsia="Calibri"/>
                <w:sz w:val="18"/>
              </w:rPr>
            </w:r>
            <w:r>
              <w:rPr>
                <w:rFonts w:ascii="Calibri" w:hAnsi="Calibri" w:eastAsia="Calibri"/>
                <w:b w:val="0"/>
                <w:sz w:val="18"/>
              </w:rPr>
              <w:t>PUT to brands list is not supported</w:t>
            </w:r>
          </w:p>
        </w:tc>
        <w:tc>
          <w:tcPr>
            <w:tcW w:type="dxa" w:w="5472"/>
            <w:vAlign w:val="center"/>
          </w:tcPr>
          <w:p>
            <w:pPr>
              <w:jc w:val="left"/>
            </w:pPr>
            <w:r>
              <w:rPr>
                <w:rFonts w:ascii="Calibri" w:hAnsi="Calibri" w:eastAsia="Calibri"/>
                <w:sz w:val="18"/>
              </w:rPr>
            </w:r>
            <w:r>
              <w:rPr>
                <w:rFonts w:ascii="Calibri" w:hAnsi="Calibri" w:eastAsia="Calibri"/>
                <w:b w:val="0"/>
                <w:sz w:val="18"/>
              </w:rPr>
              <w:t>Verify PUT /api/brandsList returns response code 405 and message: This request method is not supported.</w:t>
            </w:r>
          </w:p>
        </w:tc>
        <w:tc>
          <w:tcPr>
            <w:tcW w:type="dxa" w:w="936"/>
            <w:vAlign w:val="center"/>
          </w:tcPr>
          <w:p>
            <w:pPr>
              <w:jc w:val="left"/>
            </w:pPr>
            <w:r>
              <w:rPr>
                <w:rFonts w:ascii="Calibri" w:hAnsi="Calibri" w:eastAsia="Calibri"/>
                <w:sz w:val="18"/>
              </w:rPr>
            </w:r>
            <w:r>
              <w:rPr>
                <w:rFonts w:ascii="Calibri" w:hAnsi="Calibri" w:eastAsia="Calibri"/>
                <w:b w:val="0"/>
                <w:sz w:val="18"/>
              </w:rPr>
              <w:t>Medium</w:t>
            </w:r>
          </w:p>
        </w:tc>
        <w:tc>
          <w:tcPr>
            <w:tcW w:type="dxa" w:w="1296"/>
            <w:vAlign w:val="center"/>
          </w:tcPr>
          <w:p>
            <w:pPr>
              <w:jc w:val="left"/>
            </w:pPr>
            <w:r>
              <w:rPr>
                <w:rFonts w:ascii="Calibri" w:hAnsi="Calibri" w:eastAsia="Calibri"/>
                <w:sz w:val="18"/>
              </w:rPr>
            </w:r>
            <w:r>
              <w:rPr>
                <w:rFonts w:ascii="Calibri" w:hAnsi="Calibri" w:eastAsia="Calibri"/>
                <w:b w:val="0"/>
                <w:sz w:val="18"/>
              </w:rPr>
              <w:t>API / Negative</w:t>
            </w:r>
          </w:p>
        </w:tc>
        <w:tc>
          <w:tcPr>
            <w:tcW w:type="dxa" w:w="1080"/>
            <w:vAlign w:val="center"/>
          </w:tcPr>
          <w:p>
            <w:pPr>
              <w:jc w:val="left"/>
            </w:pPr>
            <w:r>
              <w:rPr>
                <w:rFonts w:ascii="Calibri" w:hAnsi="Calibri" w:eastAsia="Calibri"/>
                <w:sz w:val="18"/>
              </w:rPr>
            </w:r>
            <w:r>
              <w:rPr>
                <w:rFonts w:ascii="Calibri" w:hAnsi="Calibri" w:eastAsia="Calibri"/>
                <w:b w:val="0"/>
                <w:sz w:val="18"/>
              </w:rPr>
              <w:t>Yes</w:t>
            </w:r>
          </w:p>
        </w:tc>
        <w:tc>
          <w:tcPr>
            <w:tcW w:type="dxa" w:w="1800"/>
            <w:vAlign w:val="center"/>
          </w:tcPr>
          <w:p>
            <w:pPr>
              <w:jc w:val="left"/>
            </w:pPr>
            <w:r>
              <w:rPr>
                <w:rFonts w:ascii="Calibri" w:hAnsi="Calibri" w:eastAsia="Calibri"/>
                <w:sz w:val="18"/>
              </w:rPr>
            </w:r>
            <w:r>
              <w:rPr>
                <w:rFonts w:ascii="Calibri" w:hAnsi="Calibri" w:eastAsia="Calibri"/>
                <w:b w:val="0"/>
                <w:sz w:val="18"/>
              </w:rPr>
              <w:t>PUT /api/brandsList</w:t>
            </w:r>
          </w:p>
        </w:tc>
      </w:tr>
      <w:tr>
        <w:tc>
          <w:tcPr>
            <w:tcW w:type="dxa" w:w="1152"/>
            <w:vAlign w:val="center"/>
          </w:tcPr>
          <w:p>
            <w:pPr>
              <w:jc w:val="left"/>
            </w:pPr>
            <w:r>
              <w:rPr>
                <w:rFonts w:ascii="Calibri" w:hAnsi="Calibri" w:eastAsia="Calibri"/>
                <w:sz w:val="18"/>
              </w:rPr>
            </w:r>
            <w:r>
              <w:rPr>
                <w:rFonts w:ascii="Calibri" w:hAnsi="Calibri" w:eastAsia="Calibri"/>
                <w:b w:val="0"/>
                <w:sz w:val="18"/>
              </w:rPr>
              <w:t>AE-API-005</w:t>
            </w:r>
          </w:p>
        </w:tc>
        <w:tc>
          <w:tcPr>
            <w:tcW w:type="dxa" w:w="792"/>
            <w:vAlign w:val="center"/>
          </w:tcPr>
          <w:p>
            <w:pPr>
              <w:jc w:val="left"/>
            </w:pPr>
            <w:r>
              <w:rPr>
                <w:rFonts w:ascii="Calibri" w:hAnsi="Calibri" w:eastAsia="Calibri"/>
                <w:sz w:val="18"/>
              </w:rPr>
            </w:r>
            <w:r>
              <w:rPr>
                <w:rFonts w:ascii="Calibri" w:hAnsi="Calibri" w:eastAsia="Calibri"/>
                <w:b w:val="0"/>
                <w:sz w:val="18"/>
              </w:rPr>
              <w:t>API-05</w:t>
            </w:r>
          </w:p>
        </w:tc>
        <w:tc>
          <w:tcPr>
            <w:tcW w:type="dxa" w:w="1512"/>
            <w:vAlign w:val="center"/>
          </w:tcPr>
          <w:p>
            <w:pPr>
              <w:jc w:val="left"/>
            </w:pPr>
            <w:r>
              <w:rPr>
                <w:rFonts w:ascii="Calibri" w:hAnsi="Calibri" w:eastAsia="Calibri"/>
                <w:sz w:val="18"/>
              </w:rPr>
            </w:r>
            <w:r>
              <w:rPr>
                <w:rFonts w:ascii="Calibri" w:hAnsi="Calibri" w:eastAsia="Calibri"/>
                <w:b w:val="0"/>
                <w:sz w:val="18"/>
              </w:rPr>
              <w:t>Search Product API</w:t>
            </w:r>
          </w:p>
        </w:tc>
        <w:tc>
          <w:tcPr>
            <w:tcW w:type="dxa" w:w="2160"/>
            <w:vAlign w:val="center"/>
          </w:tcPr>
          <w:p>
            <w:pPr>
              <w:jc w:val="left"/>
            </w:pPr>
            <w:r>
              <w:rPr>
                <w:rFonts w:ascii="Calibri" w:hAnsi="Calibri" w:eastAsia="Calibri"/>
                <w:sz w:val="18"/>
              </w:rPr>
            </w:r>
            <w:r>
              <w:rPr>
                <w:rFonts w:ascii="Calibri" w:hAnsi="Calibri" w:eastAsia="Calibri"/>
                <w:b w:val="0"/>
                <w:sz w:val="18"/>
              </w:rPr>
              <w:t>Search product with valid parameter</w:t>
            </w:r>
          </w:p>
        </w:tc>
        <w:tc>
          <w:tcPr>
            <w:tcW w:type="dxa" w:w="5472"/>
            <w:vAlign w:val="center"/>
          </w:tcPr>
          <w:p>
            <w:pPr>
              <w:jc w:val="left"/>
            </w:pPr>
            <w:r>
              <w:rPr>
                <w:rFonts w:ascii="Calibri" w:hAnsi="Calibri" w:eastAsia="Calibri"/>
                <w:sz w:val="18"/>
              </w:rPr>
            </w:r>
            <w:r>
              <w:rPr>
                <w:rFonts w:ascii="Calibri" w:hAnsi="Calibri" w:eastAsia="Calibri"/>
                <w:b w:val="0"/>
                <w:sz w:val="18"/>
              </w:rPr>
              <w:t>Verify POST /api/searchProduct with search_product parameter returns response code 200 and searched products list.</w:t>
            </w:r>
          </w:p>
        </w:tc>
        <w:tc>
          <w:tcPr>
            <w:tcW w:type="dxa" w:w="936"/>
            <w:vAlign w:val="center"/>
          </w:tcPr>
          <w:p>
            <w:pPr>
              <w:jc w:val="left"/>
            </w:pPr>
            <w:r>
              <w:rPr>
                <w:rFonts w:ascii="Calibri" w:hAnsi="Calibri" w:eastAsia="Calibri"/>
                <w:sz w:val="18"/>
              </w:rPr>
            </w:r>
            <w:r>
              <w:rPr>
                <w:rFonts w:ascii="Calibri" w:hAnsi="Calibri" w:eastAsia="Calibri"/>
                <w:b w:val="0"/>
                <w:sz w:val="18"/>
              </w:rPr>
              <w:t>High</w:t>
            </w:r>
          </w:p>
        </w:tc>
        <w:tc>
          <w:tcPr>
            <w:tcW w:type="dxa" w:w="1296"/>
            <w:vAlign w:val="center"/>
          </w:tcPr>
          <w:p>
            <w:pPr>
              <w:jc w:val="left"/>
            </w:pPr>
            <w:r>
              <w:rPr>
                <w:rFonts w:ascii="Calibri" w:hAnsi="Calibri" w:eastAsia="Calibri"/>
                <w:sz w:val="18"/>
              </w:rPr>
            </w:r>
            <w:r>
              <w:rPr>
                <w:rFonts w:ascii="Calibri" w:hAnsi="Calibri" w:eastAsia="Calibri"/>
                <w:b w:val="0"/>
                <w:sz w:val="18"/>
              </w:rPr>
              <w:t>API</w:t>
            </w:r>
          </w:p>
        </w:tc>
        <w:tc>
          <w:tcPr>
            <w:tcW w:type="dxa" w:w="1080"/>
            <w:vAlign w:val="center"/>
          </w:tcPr>
          <w:p>
            <w:pPr>
              <w:jc w:val="left"/>
            </w:pPr>
            <w:r>
              <w:rPr>
                <w:rFonts w:ascii="Calibri" w:hAnsi="Calibri" w:eastAsia="Calibri"/>
                <w:sz w:val="18"/>
              </w:rPr>
            </w:r>
            <w:r>
              <w:rPr>
                <w:rFonts w:ascii="Calibri" w:hAnsi="Calibri" w:eastAsia="Calibri"/>
                <w:b w:val="0"/>
                <w:sz w:val="18"/>
              </w:rPr>
              <w:t>Yes</w:t>
            </w:r>
          </w:p>
        </w:tc>
        <w:tc>
          <w:tcPr>
            <w:tcW w:type="dxa" w:w="1800"/>
            <w:vAlign w:val="center"/>
          </w:tcPr>
          <w:p>
            <w:pPr>
              <w:jc w:val="left"/>
            </w:pPr>
            <w:r>
              <w:rPr>
                <w:rFonts w:ascii="Calibri" w:hAnsi="Calibri" w:eastAsia="Calibri"/>
                <w:sz w:val="18"/>
              </w:rPr>
            </w:r>
            <w:r>
              <w:rPr>
                <w:rFonts w:ascii="Calibri" w:hAnsi="Calibri" w:eastAsia="Calibri"/>
                <w:b w:val="0"/>
                <w:sz w:val="18"/>
              </w:rPr>
              <w:t>POST /api/searchProduct</w:t>
            </w:r>
          </w:p>
        </w:tc>
      </w:tr>
      <w:tr>
        <w:tc>
          <w:tcPr>
            <w:tcW w:type="dxa" w:w="1152"/>
            <w:vAlign w:val="center"/>
          </w:tcPr>
          <w:p>
            <w:pPr>
              <w:jc w:val="left"/>
            </w:pPr>
            <w:r>
              <w:rPr>
                <w:rFonts w:ascii="Calibri" w:hAnsi="Calibri" w:eastAsia="Calibri"/>
                <w:sz w:val="18"/>
              </w:rPr>
            </w:r>
            <w:r>
              <w:rPr>
                <w:rFonts w:ascii="Calibri" w:hAnsi="Calibri" w:eastAsia="Calibri"/>
                <w:b w:val="0"/>
                <w:sz w:val="18"/>
              </w:rPr>
              <w:t>AE-API-006</w:t>
            </w:r>
          </w:p>
        </w:tc>
        <w:tc>
          <w:tcPr>
            <w:tcW w:type="dxa" w:w="792"/>
            <w:vAlign w:val="center"/>
          </w:tcPr>
          <w:p>
            <w:pPr>
              <w:jc w:val="left"/>
            </w:pPr>
            <w:r>
              <w:rPr>
                <w:rFonts w:ascii="Calibri" w:hAnsi="Calibri" w:eastAsia="Calibri"/>
                <w:sz w:val="18"/>
              </w:rPr>
            </w:r>
            <w:r>
              <w:rPr>
                <w:rFonts w:ascii="Calibri" w:hAnsi="Calibri" w:eastAsia="Calibri"/>
                <w:b w:val="0"/>
                <w:sz w:val="18"/>
              </w:rPr>
              <w:t>API-06</w:t>
            </w:r>
          </w:p>
        </w:tc>
        <w:tc>
          <w:tcPr>
            <w:tcW w:type="dxa" w:w="1512"/>
            <w:vAlign w:val="center"/>
          </w:tcPr>
          <w:p>
            <w:pPr>
              <w:jc w:val="left"/>
            </w:pPr>
            <w:r>
              <w:rPr>
                <w:rFonts w:ascii="Calibri" w:hAnsi="Calibri" w:eastAsia="Calibri"/>
                <w:sz w:val="18"/>
              </w:rPr>
            </w:r>
            <w:r>
              <w:rPr>
                <w:rFonts w:ascii="Calibri" w:hAnsi="Calibri" w:eastAsia="Calibri"/>
                <w:b w:val="0"/>
                <w:sz w:val="18"/>
              </w:rPr>
              <w:t>Search Product API</w:t>
            </w:r>
          </w:p>
        </w:tc>
        <w:tc>
          <w:tcPr>
            <w:tcW w:type="dxa" w:w="2160"/>
            <w:vAlign w:val="center"/>
          </w:tcPr>
          <w:p>
            <w:pPr>
              <w:jc w:val="left"/>
            </w:pPr>
            <w:r>
              <w:rPr>
                <w:rFonts w:ascii="Calibri" w:hAnsi="Calibri" w:eastAsia="Calibri"/>
                <w:sz w:val="18"/>
              </w:rPr>
            </w:r>
            <w:r>
              <w:rPr>
                <w:rFonts w:ascii="Calibri" w:hAnsi="Calibri" w:eastAsia="Calibri"/>
                <w:b w:val="0"/>
                <w:sz w:val="18"/>
              </w:rPr>
              <w:t>Search product without search_product parameter</w:t>
            </w:r>
          </w:p>
        </w:tc>
        <w:tc>
          <w:tcPr>
            <w:tcW w:type="dxa" w:w="5472"/>
            <w:vAlign w:val="center"/>
          </w:tcPr>
          <w:p>
            <w:pPr>
              <w:jc w:val="left"/>
            </w:pPr>
            <w:r>
              <w:rPr>
                <w:rFonts w:ascii="Calibri" w:hAnsi="Calibri" w:eastAsia="Calibri"/>
                <w:sz w:val="18"/>
              </w:rPr>
            </w:r>
            <w:r>
              <w:rPr>
                <w:rFonts w:ascii="Calibri" w:hAnsi="Calibri" w:eastAsia="Calibri"/>
                <w:b w:val="0"/>
                <w:sz w:val="18"/>
              </w:rPr>
              <w:t>Verify POST /api/searchProduct without search_product parameter returns response code 400 and missing parameter error message.</w:t>
            </w:r>
          </w:p>
        </w:tc>
        <w:tc>
          <w:tcPr>
            <w:tcW w:type="dxa" w:w="936"/>
            <w:vAlign w:val="center"/>
          </w:tcPr>
          <w:p>
            <w:pPr>
              <w:jc w:val="left"/>
            </w:pPr>
            <w:r>
              <w:rPr>
                <w:rFonts w:ascii="Calibri" w:hAnsi="Calibri" w:eastAsia="Calibri"/>
                <w:sz w:val="18"/>
              </w:rPr>
            </w:r>
            <w:r>
              <w:rPr>
                <w:rFonts w:ascii="Calibri" w:hAnsi="Calibri" w:eastAsia="Calibri"/>
                <w:b w:val="0"/>
                <w:sz w:val="18"/>
              </w:rPr>
              <w:t>High</w:t>
            </w:r>
          </w:p>
        </w:tc>
        <w:tc>
          <w:tcPr>
            <w:tcW w:type="dxa" w:w="1296"/>
            <w:vAlign w:val="center"/>
          </w:tcPr>
          <w:p>
            <w:pPr>
              <w:jc w:val="left"/>
            </w:pPr>
            <w:r>
              <w:rPr>
                <w:rFonts w:ascii="Calibri" w:hAnsi="Calibri" w:eastAsia="Calibri"/>
                <w:sz w:val="18"/>
              </w:rPr>
            </w:r>
            <w:r>
              <w:rPr>
                <w:rFonts w:ascii="Calibri" w:hAnsi="Calibri" w:eastAsia="Calibri"/>
                <w:b w:val="0"/>
                <w:sz w:val="18"/>
              </w:rPr>
              <w:t>API / Negative</w:t>
            </w:r>
          </w:p>
        </w:tc>
        <w:tc>
          <w:tcPr>
            <w:tcW w:type="dxa" w:w="1080"/>
            <w:vAlign w:val="center"/>
          </w:tcPr>
          <w:p>
            <w:pPr>
              <w:jc w:val="left"/>
            </w:pPr>
            <w:r>
              <w:rPr>
                <w:rFonts w:ascii="Calibri" w:hAnsi="Calibri" w:eastAsia="Calibri"/>
                <w:sz w:val="18"/>
              </w:rPr>
            </w:r>
            <w:r>
              <w:rPr>
                <w:rFonts w:ascii="Calibri" w:hAnsi="Calibri" w:eastAsia="Calibri"/>
                <w:b w:val="0"/>
                <w:sz w:val="18"/>
              </w:rPr>
              <w:t>Yes</w:t>
            </w:r>
          </w:p>
        </w:tc>
        <w:tc>
          <w:tcPr>
            <w:tcW w:type="dxa" w:w="1800"/>
            <w:vAlign w:val="center"/>
          </w:tcPr>
          <w:p>
            <w:pPr>
              <w:jc w:val="left"/>
            </w:pPr>
            <w:r>
              <w:rPr>
                <w:rFonts w:ascii="Calibri" w:hAnsi="Calibri" w:eastAsia="Calibri"/>
                <w:sz w:val="18"/>
              </w:rPr>
            </w:r>
            <w:r>
              <w:rPr>
                <w:rFonts w:ascii="Calibri" w:hAnsi="Calibri" w:eastAsia="Calibri"/>
                <w:b w:val="0"/>
                <w:sz w:val="18"/>
              </w:rPr>
              <w:t>POST /api/searchProduct</w:t>
            </w:r>
          </w:p>
        </w:tc>
      </w:tr>
      <w:tr>
        <w:tc>
          <w:tcPr>
            <w:tcW w:type="dxa" w:w="1152"/>
            <w:vAlign w:val="center"/>
          </w:tcPr>
          <w:p>
            <w:pPr>
              <w:jc w:val="left"/>
            </w:pPr>
            <w:r>
              <w:rPr>
                <w:rFonts w:ascii="Calibri" w:hAnsi="Calibri" w:eastAsia="Calibri"/>
                <w:sz w:val="18"/>
              </w:rPr>
            </w:r>
            <w:r>
              <w:rPr>
                <w:rFonts w:ascii="Calibri" w:hAnsi="Calibri" w:eastAsia="Calibri"/>
                <w:b w:val="0"/>
                <w:sz w:val="18"/>
              </w:rPr>
              <w:t>AE-API-007</w:t>
            </w:r>
          </w:p>
        </w:tc>
        <w:tc>
          <w:tcPr>
            <w:tcW w:type="dxa" w:w="792"/>
            <w:vAlign w:val="center"/>
          </w:tcPr>
          <w:p>
            <w:pPr>
              <w:jc w:val="left"/>
            </w:pPr>
            <w:r>
              <w:rPr>
                <w:rFonts w:ascii="Calibri" w:hAnsi="Calibri" w:eastAsia="Calibri"/>
                <w:sz w:val="18"/>
              </w:rPr>
            </w:r>
            <w:r>
              <w:rPr>
                <w:rFonts w:ascii="Calibri" w:hAnsi="Calibri" w:eastAsia="Calibri"/>
                <w:b w:val="0"/>
                <w:sz w:val="18"/>
              </w:rPr>
              <w:t>API-07</w:t>
            </w:r>
          </w:p>
        </w:tc>
        <w:tc>
          <w:tcPr>
            <w:tcW w:type="dxa" w:w="1512"/>
            <w:vAlign w:val="center"/>
          </w:tcPr>
          <w:p>
            <w:pPr>
              <w:jc w:val="left"/>
            </w:pPr>
            <w:r>
              <w:rPr>
                <w:rFonts w:ascii="Calibri" w:hAnsi="Calibri" w:eastAsia="Calibri"/>
                <w:sz w:val="18"/>
              </w:rPr>
            </w:r>
            <w:r>
              <w:rPr>
                <w:rFonts w:ascii="Calibri" w:hAnsi="Calibri" w:eastAsia="Calibri"/>
                <w:b w:val="0"/>
                <w:sz w:val="18"/>
              </w:rPr>
              <w:t>Verify Login API</w:t>
            </w:r>
          </w:p>
        </w:tc>
        <w:tc>
          <w:tcPr>
            <w:tcW w:type="dxa" w:w="2160"/>
            <w:vAlign w:val="center"/>
          </w:tcPr>
          <w:p>
            <w:pPr>
              <w:jc w:val="left"/>
            </w:pPr>
            <w:r>
              <w:rPr>
                <w:rFonts w:ascii="Calibri" w:hAnsi="Calibri" w:eastAsia="Calibri"/>
                <w:sz w:val="18"/>
              </w:rPr>
            </w:r>
            <w:r>
              <w:rPr>
                <w:rFonts w:ascii="Calibri" w:hAnsi="Calibri" w:eastAsia="Calibri"/>
                <w:b w:val="0"/>
                <w:sz w:val="18"/>
              </w:rPr>
              <w:t>Verify login with valid details</w:t>
            </w:r>
          </w:p>
        </w:tc>
        <w:tc>
          <w:tcPr>
            <w:tcW w:type="dxa" w:w="5472"/>
            <w:vAlign w:val="center"/>
          </w:tcPr>
          <w:p>
            <w:pPr>
              <w:jc w:val="left"/>
            </w:pPr>
            <w:r>
              <w:rPr>
                <w:rFonts w:ascii="Calibri" w:hAnsi="Calibri" w:eastAsia="Calibri"/>
                <w:sz w:val="18"/>
              </w:rPr>
            </w:r>
            <w:r>
              <w:rPr>
                <w:rFonts w:ascii="Calibri" w:hAnsi="Calibri" w:eastAsia="Calibri"/>
                <w:b w:val="0"/>
                <w:sz w:val="18"/>
              </w:rPr>
              <w:t>Verify POST /api/verifyLogin with valid email and password returns response code 200 and message: User exists!</w:t>
            </w:r>
          </w:p>
        </w:tc>
        <w:tc>
          <w:tcPr>
            <w:tcW w:type="dxa" w:w="936"/>
            <w:vAlign w:val="center"/>
          </w:tcPr>
          <w:p>
            <w:pPr>
              <w:jc w:val="left"/>
            </w:pPr>
            <w:r>
              <w:rPr>
                <w:rFonts w:ascii="Calibri" w:hAnsi="Calibri" w:eastAsia="Calibri"/>
                <w:sz w:val="18"/>
              </w:rPr>
            </w:r>
            <w:r>
              <w:rPr>
                <w:rFonts w:ascii="Calibri" w:hAnsi="Calibri" w:eastAsia="Calibri"/>
                <w:b w:val="0"/>
                <w:sz w:val="18"/>
              </w:rPr>
              <w:t>High</w:t>
            </w:r>
          </w:p>
        </w:tc>
        <w:tc>
          <w:tcPr>
            <w:tcW w:type="dxa" w:w="1296"/>
            <w:vAlign w:val="center"/>
          </w:tcPr>
          <w:p>
            <w:pPr>
              <w:jc w:val="left"/>
            </w:pPr>
            <w:r>
              <w:rPr>
                <w:rFonts w:ascii="Calibri" w:hAnsi="Calibri" w:eastAsia="Calibri"/>
                <w:sz w:val="18"/>
              </w:rPr>
            </w:r>
            <w:r>
              <w:rPr>
                <w:rFonts w:ascii="Calibri" w:hAnsi="Calibri" w:eastAsia="Calibri"/>
                <w:b w:val="0"/>
                <w:sz w:val="18"/>
              </w:rPr>
              <w:t>API</w:t>
            </w:r>
          </w:p>
        </w:tc>
        <w:tc>
          <w:tcPr>
            <w:tcW w:type="dxa" w:w="1080"/>
            <w:vAlign w:val="center"/>
          </w:tcPr>
          <w:p>
            <w:pPr>
              <w:jc w:val="left"/>
            </w:pPr>
            <w:r>
              <w:rPr>
                <w:rFonts w:ascii="Calibri" w:hAnsi="Calibri" w:eastAsia="Calibri"/>
                <w:sz w:val="18"/>
              </w:rPr>
            </w:r>
            <w:r>
              <w:rPr>
                <w:rFonts w:ascii="Calibri" w:hAnsi="Calibri" w:eastAsia="Calibri"/>
                <w:b w:val="0"/>
                <w:sz w:val="18"/>
              </w:rPr>
              <w:t>Yes</w:t>
            </w:r>
          </w:p>
        </w:tc>
        <w:tc>
          <w:tcPr>
            <w:tcW w:type="dxa" w:w="1800"/>
            <w:vAlign w:val="center"/>
          </w:tcPr>
          <w:p>
            <w:pPr>
              <w:jc w:val="left"/>
            </w:pPr>
            <w:r>
              <w:rPr>
                <w:rFonts w:ascii="Calibri" w:hAnsi="Calibri" w:eastAsia="Calibri"/>
                <w:sz w:val="18"/>
              </w:rPr>
            </w:r>
            <w:r>
              <w:rPr>
                <w:rFonts w:ascii="Calibri" w:hAnsi="Calibri" w:eastAsia="Calibri"/>
                <w:b w:val="0"/>
                <w:sz w:val="18"/>
              </w:rPr>
              <w:t>POST /api/verifyLogin</w:t>
            </w:r>
          </w:p>
        </w:tc>
      </w:tr>
      <w:tr>
        <w:tc>
          <w:tcPr>
            <w:tcW w:type="dxa" w:w="1152"/>
            <w:vAlign w:val="center"/>
          </w:tcPr>
          <w:p>
            <w:pPr>
              <w:jc w:val="left"/>
            </w:pPr>
            <w:r>
              <w:rPr>
                <w:rFonts w:ascii="Calibri" w:hAnsi="Calibri" w:eastAsia="Calibri"/>
                <w:sz w:val="18"/>
              </w:rPr>
            </w:r>
            <w:r>
              <w:rPr>
                <w:rFonts w:ascii="Calibri" w:hAnsi="Calibri" w:eastAsia="Calibri"/>
                <w:b w:val="0"/>
                <w:sz w:val="18"/>
              </w:rPr>
              <w:t>AE-API-008</w:t>
            </w:r>
          </w:p>
        </w:tc>
        <w:tc>
          <w:tcPr>
            <w:tcW w:type="dxa" w:w="792"/>
            <w:vAlign w:val="center"/>
          </w:tcPr>
          <w:p>
            <w:pPr>
              <w:jc w:val="left"/>
            </w:pPr>
            <w:r>
              <w:rPr>
                <w:rFonts w:ascii="Calibri" w:hAnsi="Calibri" w:eastAsia="Calibri"/>
                <w:sz w:val="18"/>
              </w:rPr>
            </w:r>
            <w:r>
              <w:rPr>
                <w:rFonts w:ascii="Calibri" w:hAnsi="Calibri" w:eastAsia="Calibri"/>
                <w:b w:val="0"/>
                <w:sz w:val="18"/>
              </w:rPr>
              <w:t>API-10</w:t>
            </w:r>
          </w:p>
        </w:tc>
        <w:tc>
          <w:tcPr>
            <w:tcW w:type="dxa" w:w="1512"/>
            <w:vAlign w:val="center"/>
          </w:tcPr>
          <w:p>
            <w:pPr>
              <w:jc w:val="left"/>
            </w:pPr>
            <w:r>
              <w:rPr>
                <w:rFonts w:ascii="Calibri" w:hAnsi="Calibri" w:eastAsia="Calibri"/>
                <w:sz w:val="18"/>
              </w:rPr>
            </w:r>
            <w:r>
              <w:rPr>
                <w:rFonts w:ascii="Calibri" w:hAnsi="Calibri" w:eastAsia="Calibri"/>
                <w:b w:val="0"/>
                <w:sz w:val="18"/>
              </w:rPr>
              <w:t>Verify Login API</w:t>
            </w:r>
          </w:p>
        </w:tc>
        <w:tc>
          <w:tcPr>
            <w:tcW w:type="dxa" w:w="2160"/>
            <w:vAlign w:val="center"/>
          </w:tcPr>
          <w:p>
            <w:pPr>
              <w:jc w:val="left"/>
            </w:pPr>
            <w:r>
              <w:rPr>
                <w:rFonts w:ascii="Calibri" w:hAnsi="Calibri" w:eastAsia="Calibri"/>
                <w:sz w:val="18"/>
              </w:rPr>
            </w:r>
            <w:r>
              <w:rPr>
                <w:rFonts w:ascii="Calibri" w:hAnsi="Calibri" w:eastAsia="Calibri"/>
                <w:b w:val="0"/>
                <w:sz w:val="18"/>
              </w:rPr>
              <w:t>Verify login with invalid details</w:t>
            </w:r>
          </w:p>
        </w:tc>
        <w:tc>
          <w:tcPr>
            <w:tcW w:type="dxa" w:w="5472"/>
            <w:vAlign w:val="center"/>
          </w:tcPr>
          <w:p>
            <w:pPr>
              <w:jc w:val="left"/>
            </w:pPr>
            <w:r>
              <w:rPr>
                <w:rFonts w:ascii="Calibri" w:hAnsi="Calibri" w:eastAsia="Calibri"/>
                <w:sz w:val="18"/>
              </w:rPr>
            </w:r>
            <w:r>
              <w:rPr>
                <w:rFonts w:ascii="Calibri" w:hAnsi="Calibri" w:eastAsia="Calibri"/>
                <w:b w:val="0"/>
                <w:sz w:val="18"/>
              </w:rPr>
              <w:t>Verify POST /api/verifyLogin with invalid email and password returns response code 404 and message: User not found!</w:t>
            </w:r>
          </w:p>
        </w:tc>
        <w:tc>
          <w:tcPr>
            <w:tcW w:type="dxa" w:w="936"/>
            <w:vAlign w:val="center"/>
          </w:tcPr>
          <w:p>
            <w:pPr>
              <w:jc w:val="left"/>
            </w:pPr>
            <w:r>
              <w:rPr>
                <w:rFonts w:ascii="Calibri" w:hAnsi="Calibri" w:eastAsia="Calibri"/>
                <w:sz w:val="18"/>
              </w:rPr>
            </w:r>
            <w:r>
              <w:rPr>
                <w:rFonts w:ascii="Calibri" w:hAnsi="Calibri" w:eastAsia="Calibri"/>
                <w:b w:val="0"/>
                <w:sz w:val="18"/>
              </w:rPr>
              <w:t>High</w:t>
            </w:r>
          </w:p>
        </w:tc>
        <w:tc>
          <w:tcPr>
            <w:tcW w:type="dxa" w:w="1296"/>
            <w:vAlign w:val="center"/>
          </w:tcPr>
          <w:p>
            <w:pPr>
              <w:jc w:val="left"/>
            </w:pPr>
            <w:r>
              <w:rPr>
                <w:rFonts w:ascii="Calibri" w:hAnsi="Calibri" w:eastAsia="Calibri"/>
                <w:sz w:val="18"/>
              </w:rPr>
            </w:r>
            <w:r>
              <w:rPr>
                <w:rFonts w:ascii="Calibri" w:hAnsi="Calibri" w:eastAsia="Calibri"/>
                <w:b w:val="0"/>
                <w:sz w:val="18"/>
              </w:rPr>
              <w:t>API / Negative</w:t>
            </w:r>
          </w:p>
        </w:tc>
        <w:tc>
          <w:tcPr>
            <w:tcW w:type="dxa" w:w="1080"/>
            <w:vAlign w:val="center"/>
          </w:tcPr>
          <w:p>
            <w:pPr>
              <w:jc w:val="left"/>
            </w:pPr>
            <w:r>
              <w:rPr>
                <w:rFonts w:ascii="Calibri" w:hAnsi="Calibri" w:eastAsia="Calibri"/>
                <w:sz w:val="18"/>
              </w:rPr>
            </w:r>
            <w:r>
              <w:rPr>
                <w:rFonts w:ascii="Calibri" w:hAnsi="Calibri" w:eastAsia="Calibri"/>
                <w:b w:val="0"/>
                <w:sz w:val="18"/>
              </w:rPr>
              <w:t>Yes</w:t>
            </w:r>
          </w:p>
        </w:tc>
        <w:tc>
          <w:tcPr>
            <w:tcW w:type="dxa" w:w="1800"/>
            <w:vAlign w:val="center"/>
          </w:tcPr>
          <w:p>
            <w:pPr>
              <w:jc w:val="left"/>
            </w:pPr>
            <w:r>
              <w:rPr>
                <w:rFonts w:ascii="Calibri" w:hAnsi="Calibri" w:eastAsia="Calibri"/>
                <w:sz w:val="18"/>
              </w:rPr>
            </w:r>
            <w:r>
              <w:rPr>
                <w:rFonts w:ascii="Calibri" w:hAnsi="Calibri" w:eastAsia="Calibri"/>
                <w:b w:val="0"/>
                <w:sz w:val="18"/>
              </w:rPr>
              <w:t>POST /api/verifyLogin</w:t>
            </w:r>
          </w:p>
        </w:tc>
      </w:tr>
    </w:tbl>
    <w:p>
      <w:pPr>
        <w:sectPr>
          <w:pgSz w:w="12240" w:h="15840" w:orient="landscape"/>
          <w:pgMar w:top="720" w:right="720" w:bottom="720" w:left="720" w:header="720" w:footer="720" w:gutter="0"/>
          <w:cols w:space="720"/>
          <w:docGrid w:linePitch="360"/>
        </w:sectPr>
      </w:pPr>
    </w:p>
    <w:p>
      <w:pPr>
        <w:pStyle w:val="Heading1"/>
      </w:pPr>
      <w:r>
        <w:rPr>
          <w:rFonts w:ascii="Calibri" w:hAnsi="Calibri" w:eastAsia="Calibri"/>
        </w:rPr>
        <w:t>7. Deferred / Future Scope Scenarios</w:t>
      </w:r>
    </w:p>
    <w:p>
      <w:r>
        <w:rPr>
          <w:rFonts w:ascii="Calibri" w:hAnsi="Calibri" w:eastAsia="Calibri"/>
        </w:rPr>
        <w:t>The provided official UI list contains two additional scroll-related UI test cases and the provided API list contains additional account-management APIs. These are acknowledged but deferred from Phase 1 to keep the baseline scenario set aligned with the approved 32-scenario target.</w:t>
      </w:r>
    </w:p>
    <w:tbl>
      <w:tblPr>
        <w:tblStyle w:val="TableGrid"/>
        <w:tblW w:type="auto" w:w="0"/>
        <w:jc w:val="center"/>
        <w:tblLook w:firstColumn="1" w:firstRow="1" w:lastColumn="0" w:lastRow="0" w:noHBand="0" w:noVBand="1" w:val="04A0"/>
      </w:tblPr>
      <w:tblGrid>
        <w:gridCol w:w="3492"/>
        <w:gridCol w:w="3492"/>
        <w:gridCol w:w="3492"/>
        <w:gridCol w:w="3492"/>
      </w:tblGrid>
      <w:tr>
        <w:tc>
          <w:tcPr>
            <w:tcW w:type="dxa" w:w="3492"/>
            <w:shd w:fill="1F4E79"/>
            <w:vAlign w:val="center"/>
          </w:tcPr>
          <w:p>
            <w:pPr>
              <w:jc w:val="center"/>
            </w:pPr>
            <w:r>
              <w:rPr>
                <w:rFonts w:ascii="Calibri" w:hAnsi="Calibri" w:eastAsia="Calibri"/>
                <w:sz w:val="18"/>
              </w:rPr>
            </w:r>
            <w:r>
              <w:rPr>
                <w:rFonts w:ascii="Calibri" w:hAnsi="Calibri" w:eastAsia="Calibri"/>
                <w:b/>
                <w:color w:val="FFFFFF"/>
                <w:sz w:val="18"/>
              </w:rPr>
              <w:t>Source</w:t>
            </w:r>
          </w:p>
        </w:tc>
        <w:tc>
          <w:tcPr>
            <w:tcW w:type="dxa" w:w="3492"/>
            <w:shd w:fill="1F4E79"/>
            <w:vAlign w:val="center"/>
          </w:tcPr>
          <w:p>
            <w:pPr>
              <w:jc w:val="center"/>
            </w:pPr>
            <w:r>
              <w:rPr>
                <w:rFonts w:ascii="Calibri" w:hAnsi="Calibri" w:eastAsia="Calibri"/>
                <w:sz w:val="18"/>
              </w:rPr>
            </w:r>
            <w:r>
              <w:rPr>
                <w:rFonts w:ascii="Calibri" w:hAnsi="Calibri" w:eastAsia="Calibri"/>
                <w:b/>
                <w:color w:val="FFFFFF"/>
                <w:sz w:val="18"/>
              </w:rPr>
              <w:t>Scenario / API</w:t>
            </w:r>
          </w:p>
        </w:tc>
        <w:tc>
          <w:tcPr>
            <w:tcW w:type="dxa" w:w="3492"/>
            <w:shd w:fill="1F4E79"/>
            <w:vAlign w:val="center"/>
          </w:tcPr>
          <w:p>
            <w:pPr>
              <w:jc w:val="center"/>
            </w:pPr>
            <w:r>
              <w:rPr>
                <w:rFonts w:ascii="Calibri" w:hAnsi="Calibri" w:eastAsia="Calibri"/>
                <w:sz w:val="18"/>
              </w:rPr>
            </w:r>
            <w:r>
              <w:rPr>
                <w:rFonts w:ascii="Calibri" w:hAnsi="Calibri" w:eastAsia="Calibri"/>
                <w:b/>
                <w:color w:val="FFFFFF"/>
                <w:sz w:val="18"/>
              </w:rPr>
              <w:t>Reason for Deferral</w:t>
            </w:r>
          </w:p>
        </w:tc>
        <w:tc>
          <w:tcPr>
            <w:tcW w:type="dxa" w:w="3492"/>
            <w:shd w:fill="1F4E79"/>
            <w:vAlign w:val="center"/>
          </w:tcPr>
          <w:p>
            <w:pPr>
              <w:jc w:val="center"/>
            </w:pPr>
            <w:r>
              <w:rPr>
                <w:rFonts w:ascii="Calibri" w:hAnsi="Calibri" w:eastAsia="Calibri"/>
                <w:sz w:val="18"/>
              </w:rPr>
            </w:r>
            <w:r>
              <w:rPr>
                <w:rFonts w:ascii="Calibri" w:hAnsi="Calibri" w:eastAsia="Calibri"/>
                <w:b/>
                <w:color w:val="FFFFFF"/>
                <w:sz w:val="18"/>
              </w:rPr>
              <w:t>Recommended Phase</w:t>
            </w:r>
          </w:p>
        </w:tc>
      </w:tr>
      <w:tr>
        <w:tc>
          <w:tcPr>
            <w:tcW w:type="dxa" w:w="3492"/>
            <w:vAlign w:val="center"/>
          </w:tcPr>
          <w:p>
            <w:pPr>
              <w:jc w:val="left"/>
            </w:pPr>
            <w:r>
              <w:rPr>
                <w:rFonts w:ascii="Calibri" w:hAnsi="Calibri" w:eastAsia="Calibri"/>
                <w:sz w:val="18"/>
              </w:rPr>
            </w:r>
            <w:r>
              <w:rPr>
                <w:rFonts w:ascii="Calibri" w:hAnsi="Calibri" w:eastAsia="Calibri"/>
                <w:b w:val="0"/>
                <w:sz w:val="18"/>
              </w:rPr>
              <w:t>TC-25</w:t>
            </w:r>
          </w:p>
        </w:tc>
        <w:tc>
          <w:tcPr>
            <w:tcW w:type="dxa" w:w="3492"/>
            <w:vAlign w:val="center"/>
          </w:tcPr>
          <w:p>
            <w:pPr>
              <w:jc w:val="left"/>
            </w:pPr>
            <w:r>
              <w:rPr>
                <w:rFonts w:ascii="Calibri" w:hAnsi="Calibri" w:eastAsia="Calibri"/>
                <w:sz w:val="18"/>
              </w:rPr>
            </w:r>
            <w:r>
              <w:rPr>
                <w:rFonts w:ascii="Calibri" w:hAnsi="Calibri" w:eastAsia="Calibri"/>
                <w:b w:val="0"/>
                <w:sz w:val="18"/>
              </w:rPr>
              <w:t>Verify Scroll Up using Arrow button and Scroll Down functionality</w:t>
            </w:r>
          </w:p>
        </w:tc>
        <w:tc>
          <w:tcPr>
            <w:tcW w:type="dxa" w:w="3492"/>
            <w:vAlign w:val="center"/>
          </w:tcPr>
          <w:p>
            <w:pPr>
              <w:jc w:val="left"/>
            </w:pPr>
            <w:r>
              <w:rPr>
                <w:rFonts w:ascii="Calibri" w:hAnsi="Calibri" w:eastAsia="Calibri"/>
                <w:sz w:val="18"/>
              </w:rPr>
            </w:r>
            <w:r>
              <w:rPr>
                <w:rFonts w:ascii="Calibri" w:hAnsi="Calibri" w:eastAsia="Calibri"/>
                <w:b w:val="0"/>
                <w:sz w:val="18"/>
              </w:rPr>
              <w:t>Lower business risk; mainly UI behavior validation</w:t>
            </w:r>
          </w:p>
        </w:tc>
        <w:tc>
          <w:tcPr>
            <w:tcW w:type="dxa" w:w="3492"/>
            <w:vAlign w:val="center"/>
          </w:tcPr>
          <w:p>
            <w:pPr>
              <w:jc w:val="left"/>
            </w:pPr>
            <w:r>
              <w:rPr>
                <w:rFonts w:ascii="Calibri" w:hAnsi="Calibri" w:eastAsia="Calibri"/>
                <w:sz w:val="18"/>
              </w:rPr>
            </w:r>
            <w:r>
              <w:rPr>
                <w:rFonts w:ascii="Calibri" w:hAnsi="Calibri" w:eastAsia="Calibri"/>
                <w:b w:val="0"/>
                <w:sz w:val="18"/>
              </w:rPr>
              <w:t>Future UI Regression</w:t>
            </w:r>
          </w:p>
        </w:tc>
      </w:tr>
      <w:tr>
        <w:tc>
          <w:tcPr>
            <w:tcW w:type="dxa" w:w="3492"/>
            <w:vAlign w:val="center"/>
          </w:tcPr>
          <w:p>
            <w:pPr>
              <w:jc w:val="left"/>
            </w:pPr>
            <w:r>
              <w:rPr>
                <w:rFonts w:ascii="Calibri" w:hAnsi="Calibri" w:eastAsia="Calibri"/>
                <w:sz w:val="18"/>
              </w:rPr>
            </w:r>
            <w:r>
              <w:rPr>
                <w:rFonts w:ascii="Calibri" w:hAnsi="Calibri" w:eastAsia="Calibri"/>
                <w:b w:val="0"/>
                <w:sz w:val="18"/>
              </w:rPr>
              <w:t>TC-26</w:t>
            </w:r>
          </w:p>
        </w:tc>
        <w:tc>
          <w:tcPr>
            <w:tcW w:type="dxa" w:w="3492"/>
            <w:vAlign w:val="center"/>
          </w:tcPr>
          <w:p>
            <w:pPr>
              <w:jc w:val="left"/>
            </w:pPr>
            <w:r>
              <w:rPr>
                <w:rFonts w:ascii="Calibri" w:hAnsi="Calibri" w:eastAsia="Calibri"/>
                <w:sz w:val="18"/>
              </w:rPr>
            </w:r>
            <w:r>
              <w:rPr>
                <w:rFonts w:ascii="Calibri" w:hAnsi="Calibri" w:eastAsia="Calibri"/>
                <w:b w:val="0"/>
                <w:sz w:val="18"/>
              </w:rPr>
              <w:t>Verify Scroll Up without Arrow button and Scroll Down functionality</w:t>
            </w:r>
          </w:p>
        </w:tc>
        <w:tc>
          <w:tcPr>
            <w:tcW w:type="dxa" w:w="3492"/>
            <w:vAlign w:val="center"/>
          </w:tcPr>
          <w:p>
            <w:pPr>
              <w:jc w:val="left"/>
            </w:pPr>
            <w:r>
              <w:rPr>
                <w:rFonts w:ascii="Calibri" w:hAnsi="Calibri" w:eastAsia="Calibri"/>
                <w:sz w:val="18"/>
              </w:rPr>
            </w:r>
            <w:r>
              <w:rPr>
                <w:rFonts w:ascii="Calibri" w:hAnsi="Calibri" w:eastAsia="Calibri"/>
                <w:b w:val="0"/>
                <w:sz w:val="18"/>
              </w:rPr>
              <w:t>Lower business risk; mainly UI behavior validation</w:t>
            </w:r>
          </w:p>
        </w:tc>
        <w:tc>
          <w:tcPr>
            <w:tcW w:type="dxa" w:w="3492"/>
            <w:vAlign w:val="center"/>
          </w:tcPr>
          <w:p>
            <w:pPr>
              <w:jc w:val="left"/>
            </w:pPr>
            <w:r>
              <w:rPr>
                <w:rFonts w:ascii="Calibri" w:hAnsi="Calibri" w:eastAsia="Calibri"/>
                <w:sz w:val="18"/>
              </w:rPr>
            </w:r>
            <w:r>
              <w:rPr>
                <w:rFonts w:ascii="Calibri" w:hAnsi="Calibri" w:eastAsia="Calibri"/>
                <w:b w:val="0"/>
                <w:sz w:val="18"/>
              </w:rPr>
              <w:t>Future UI Regression</w:t>
            </w:r>
          </w:p>
        </w:tc>
      </w:tr>
      <w:tr>
        <w:tc>
          <w:tcPr>
            <w:tcW w:type="dxa" w:w="3492"/>
            <w:vAlign w:val="center"/>
          </w:tcPr>
          <w:p>
            <w:pPr>
              <w:jc w:val="left"/>
            </w:pPr>
            <w:r>
              <w:rPr>
                <w:rFonts w:ascii="Calibri" w:hAnsi="Calibri" w:eastAsia="Calibri"/>
                <w:sz w:val="18"/>
              </w:rPr>
            </w:r>
            <w:r>
              <w:rPr>
                <w:rFonts w:ascii="Calibri" w:hAnsi="Calibri" w:eastAsia="Calibri"/>
                <w:b w:val="0"/>
                <w:sz w:val="18"/>
              </w:rPr>
              <w:t>API-08</w:t>
            </w:r>
          </w:p>
        </w:tc>
        <w:tc>
          <w:tcPr>
            <w:tcW w:type="dxa" w:w="3492"/>
            <w:vAlign w:val="center"/>
          </w:tcPr>
          <w:p>
            <w:pPr>
              <w:jc w:val="left"/>
            </w:pPr>
            <w:r>
              <w:rPr>
                <w:rFonts w:ascii="Calibri" w:hAnsi="Calibri" w:eastAsia="Calibri"/>
                <w:sz w:val="18"/>
              </w:rPr>
            </w:r>
            <w:r>
              <w:rPr>
                <w:rFonts w:ascii="Calibri" w:hAnsi="Calibri" w:eastAsia="Calibri"/>
                <w:b w:val="0"/>
                <w:sz w:val="18"/>
              </w:rPr>
              <w:t>Verify Login without email parameter</w:t>
            </w:r>
          </w:p>
        </w:tc>
        <w:tc>
          <w:tcPr>
            <w:tcW w:type="dxa" w:w="3492"/>
            <w:vAlign w:val="center"/>
          </w:tcPr>
          <w:p>
            <w:pPr>
              <w:jc w:val="left"/>
            </w:pPr>
            <w:r>
              <w:rPr>
                <w:rFonts w:ascii="Calibri" w:hAnsi="Calibri" w:eastAsia="Calibri"/>
                <w:sz w:val="18"/>
              </w:rPr>
            </w:r>
            <w:r>
              <w:rPr>
                <w:rFonts w:ascii="Calibri" w:hAnsi="Calibri" w:eastAsia="Calibri"/>
                <w:b w:val="0"/>
                <w:sz w:val="18"/>
              </w:rPr>
              <w:t>Can be added to extended negative API coverage</w:t>
            </w:r>
          </w:p>
        </w:tc>
        <w:tc>
          <w:tcPr>
            <w:tcW w:type="dxa" w:w="3492"/>
            <w:vAlign w:val="center"/>
          </w:tcPr>
          <w:p>
            <w:pPr>
              <w:jc w:val="left"/>
            </w:pPr>
            <w:r>
              <w:rPr>
                <w:rFonts w:ascii="Calibri" w:hAnsi="Calibri" w:eastAsia="Calibri"/>
                <w:sz w:val="18"/>
              </w:rPr>
            </w:r>
            <w:r>
              <w:rPr>
                <w:rFonts w:ascii="Calibri" w:hAnsi="Calibri" w:eastAsia="Calibri"/>
                <w:b w:val="0"/>
                <w:sz w:val="18"/>
              </w:rPr>
              <w:t>Phase 2 API Negative</w:t>
            </w:r>
          </w:p>
        </w:tc>
      </w:tr>
      <w:tr>
        <w:tc>
          <w:tcPr>
            <w:tcW w:type="dxa" w:w="3492"/>
            <w:vAlign w:val="center"/>
          </w:tcPr>
          <w:p>
            <w:pPr>
              <w:jc w:val="left"/>
            </w:pPr>
            <w:r>
              <w:rPr>
                <w:rFonts w:ascii="Calibri" w:hAnsi="Calibri" w:eastAsia="Calibri"/>
                <w:sz w:val="18"/>
              </w:rPr>
            </w:r>
            <w:r>
              <w:rPr>
                <w:rFonts w:ascii="Calibri" w:hAnsi="Calibri" w:eastAsia="Calibri"/>
                <w:b w:val="0"/>
                <w:sz w:val="18"/>
              </w:rPr>
              <w:t>API-09</w:t>
            </w:r>
          </w:p>
        </w:tc>
        <w:tc>
          <w:tcPr>
            <w:tcW w:type="dxa" w:w="3492"/>
            <w:vAlign w:val="center"/>
          </w:tcPr>
          <w:p>
            <w:pPr>
              <w:jc w:val="left"/>
            </w:pPr>
            <w:r>
              <w:rPr>
                <w:rFonts w:ascii="Calibri" w:hAnsi="Calibri" w:eastAsia="Calibri"/>
                <w:sz w:val="18"/>
              </w:rPr>
            </w:r>
            <w:r>
              <w:rPr>
                <w:rFonts w:ascii="Calibri" w:hAnsi="Calibri" w:eastAsia="Calibri"/>
                <w:b w:val="0"/>
                <w:sz w:val="18"/>
              </w:rPr>
              <w:t>DELETE to Verify Login</w:t>
            </w:r>
          </w:p>
        </w:tc>
        <w:tc>
          <w:tcPr>
            <w:tcW w:type="dxa" w:w="3492"/>
            <w:vAlign w:val="center"/>
          </w:tcPr>
          <w:p>
            <w:pPr>
              <w:jc w:val="left"/>
            </w:pPr>
            <w:r>
              <w:rPr>
                <w:rFonts w:ascii="Calibri" w:hAnsi="Calibri" w:eastAsia="Calibri"/>
                <w:sz w:val="18"/>
              </w:rPr>
            </w:r>
            <w:r>
              <w:rPr>
                <w:rFonts w:ascii="Calibri" w:hAnsi="Calibri" w:eastAsia="Calibri"/>
                <w:b w:val="0"/>
                <w:sz w:val="18"/>
              </w:rPr>
              <w:t>Can be added to method-validation API coverage</w:t>
            </w:r>
          </w:p>
        </w:tc>
        <w:tc>
          <w:tcPr>
            <w:tcW w:type="dxa" w:w="3492"/>
            <w:vAlign w:val="center"/>
          </w:tcPr>
          <w:p>
            <w:pPr>
              <w:jc w:val="left"/>
            </w:pPr>
            <w:r>
              <w:rPr>
                <w:rFonts w:ascii="Calibri" w:hAnsi="Calibri" w:eastAsia="Calibri"/>
                <w:sz w:val="18"/>
              </w:rPr>
            </w:r>
            <w:r>
              <w:rPr>
                <w:rFonts w:ascii="Calibri" w:hAnsi="Calibri" w:eastAsia="Calibri"/>
                <w:b w:val="0"/>
                <w:sz w:val="18"/>
              </w:rPr>
              <w:t>Phase 2 API Negative</w:t>
            </w:r>
          </w:p>
        </w:tc>
      </w:tr>
      <w:tr>
        <w:tc>
          <w:tcPr>
            <w:tcW w:type="dxa" w:w="3492"/>
            <w:vAlign w:val="center"/>
          </w:tcPr>
          <w:p>
            <w:pPr>
              <w:jc w:val="left"/>
            </w:pPr>
            <w:r>
              <w:rPr>
                <w:rFonts w:ascii="Calibri" w:hAnsi="Calibri" w:eastAsia="Calibri"/>
                <w:sz w:val="18"/>
              </w:rPr>
            </w:r>
            <w:r>
              <w:rPr>
                <w:rFonts w:ascii="Calibri" w:hAnsi="Calibri" w:eastAsia="Calibri"/>
                <w:b w:val="0"/>
                <w:sz w:val="18"/>
              </w:rPr>
              <w:t>API-11</w:t>
            </w:r>
          </w:p>
        </w:tc>
        <w:tc>
          <w:tcPr>
            <w:tcW w:type="dxa" w:w="3492"/>
            <w:vAlign w:val="center"/>
          </w:tcPr>
          <w:p>
            <w:pPr>
              <w:jc w:val="left"/>
            </w:pPr>
            <w:r>
              <w:rPr>
                <w:rFonts w:ascii="Calibri" w:hAnsi="Calibri" w:eastAsia="Calibri"/>
                <w:sz w:val="18"/>
              </w:rPr>
            </w:r>
            <w:r>
              <w:rPr>
                <w:rFonts w:ascii="Calibri" w:hAnsi="Calibri" w:eastAsia="Calibri"/>
                <w:b w:val="0"/>
                <w:sz w:val="18"/>
              </w:rPr>
              <w:t>Create/Register User Account</w:t>
            </w:r>
          </w:p>
        </w:tc>
        <w:tc>
          <w:tcPr>
            <w:tcW w:type="dxa" w:w="3492"/>
            <w:vAlign w:val="center"/>
          </w:tcPr>
          <w:p>
            <w:pPr>
              <w:jc w:val="left"/>
            </w:pPr>
            <w:r>
              <w:rPr>
                <w:rFonts w:ascii="Calibri" w:hAnsi="Calibri" w:eastAsia="Calibri"/>
                <w:sz w:val="18"/>
              </w:rPr>
            </w:r>
            <w:r>
              <w:rPr>
                <w:rFonts w:ascii="Calibri" w:hAnsi="Calibri" w:eastAsia="Calibri"/>
                <w:b w:val="0"/>
                <w:sz w:val="18"/>
              </w:rPr>
              <w:t>Strong candidate for future API setup and hybrid testing</w:t>
            </w:r>
          </w:p>
        </w:tc>
        <w:tc>
          <w:tcPr>
            <w:tcW w:type="dxa" w:w="3492"/>
            <w:vAlign w:val="center"/>
          </w:tcPr>
          <w:p>
            <w:pPr>
              <w:jc w:val="left"/>
            </w:pPr>
            <w:r>
              <w:rPr>
                <w:rFonts w:ascii="Calibri" w:hAnsi="Calibri" w:eastAsia="Calibri"/>
                <w:sz w:val="18"/>
              </w:rPr>
            </w:r>
            <w:r>
              <w:rPr>
                <w:rFonts w:ascii="Calibri" w:hAnsi="Calibri" w:eastAsia="Calibri"/>
                <w:b w:val="0"/>
                <w:sz w:val="18"/>
              </w:rPr>
              <w:t>Hybrid Expansion</w:t>
            </w:r>
          </w:p>
        </w:tc>
      </w:tr>
      <w:tr>
        <w:tc>
          <w:tcPr>
            <w:tcW w:type="dxa" w:w="3492"/>
            <w:vAlign w:val="center"/>
          </w:tcPr>
          <w:p>
            <w:pPr>
              <w:jc w:val="left"/>
            </w:pPr>
            <w:r>
              <w:rPr>
                <w:rFonts w:ascii="Calibri" w:hAnsi="Calibri" w:eastAsia="Calibri"/>
                <w:sz w:val="18"/>
              </w:rPr>
            </w:r>
            <w:r>
              <w:rPr>
                <w:rFonts w:ascii="Calibri" w:hAnsi="Calibri" w:eastAsia="Calibri"/>
                <w:b w:val="0"/>
                <w:sz w:val="18"/>
              </w:rPr>
              <w:t>API-12</w:t>
            </w:r>
          </w:p>
        </w:tc>
        <w:tc>
          <w:tcPr>
            <w:tcW w:type="dxa" w:w="3492"/>
            <w:vAlign w:val="center"/>
          </w:tcPr>
          <w:p>
            <w:pPr>
              <w:jc w:val="left"/>
            </w:pPr>
            <w:r>
              <w:rPr>
                <w:rFonts w:ascii="Calibri" w:hAnsi="Calibri" w:eastAsia="Calibri"/>
                <w:sz w:val="18"/>
              </w:rPr>
            </w:r>
            <w:r>
              <w:rPr>
                <w:rFonts w:ascii="Calibri" w:hAnsi="Calibri" w:eastAsia="Calibri"/>
                <w:b w:val="0"/>
                <w:sz w:val="18"/>
              </w:rPr>
              <w:t>Delete User Account</w:t>
            </w:r>
          </w:p>
        </w:tc>
        <w:tc>
          <w:tcPr>
            <w:tcW w:type="dxa" w:w="3492"/>
            <w:vAlign w:val="center"/>
          </w:tcPr>
          <w:p>
            <w:pPr>
              <w:jc w:val="left"/>
            </w:pPr>
            <w:r>
              <w:rPr>
                <w:rFonts w:ascii="Calibri" w:hAnsi="Calibri" w:eastAsia="Calibri"/>
                <w:sz w:val="18"/>
              </w:rPr>
            </w:r>
            <w:r>
              <w:rPr>
                <w:rFonts w:ascii="Calibri" w:hAnsi="Calibri" w:eastAsia="Calibri"/>
                <w:b w:val="0"/>
                <w:sz w:val="18"/>
              </w:rPr>
              <w:t>Strong candidate for cleanup automation</w:t>
            </w:r>
          </w:p>
        </w:tc>
        <w:tc>
          <w:tcPr>
            <w:tcW w:type="dxa" w:w="3492"/>
            <w:vAlign w:val="center"/>
          </w:tcPr>
          <w:p>
            <w:pPr>
              <w:jc w:val="left"/>
            </w:pPr>
            <w:r>
              <w:rPr>
                <w:rFonts w:ascii="Calibri" w:hAnsi="Calibri" w:eastAsia="Calibri"/>
                <w:sz w:val="18"/>
              </w:rPr>
            </w:r>
            <w:r>
              <w:rPr>
                <w:rFonts w:ascii="Calibri" w:hAnsi="Calibri" w:eastAsia="Calibri"/>
                <w:b w:val="0"/>
                <w:sz w:val="18"/>
              </w:rPr>
              <w:t>Hybrid Expansion</w:t>
            </w:r>
          </w:p>
        </w:tc>
      </w:tr>
      <w:tr>
        <w:tc>
          <w:tcPr>
            <w:tcW w:type="dxa" w:w="3492"/>
            <w:vAlign w:val="center"/>
          </w:tcPr>
          <w:p>
            <w:pPr>
              <w:jc w:val="left"/>
            </w:pPr>
            <w:r>
              <w:rPr>
                <w:rFonts w:ascii="Calibri" w:hAnsi="Calibri" w:eastAsia="Calibri"/>
                <w:sz w:val="18"/>
              </w:rPr>
            </w:r>
            <w:r>
              <w:rPr>
                <w:rFonts w:ascii="Calibri" w:hAnsi="Calibri" w:eastAsia="Calibri"/>
                <w:b w:val="0"/>
                <w:sz w:val="18"/>
              </w:rPr>
              <w:t>API-13</w:t>
            </w:r>
          </w:p>
        </w:tc>
        <w:tc>
          <w:tcPr>
            <w:tcW w:type="dxa" w:w="3492"/>
            <w:vAlign w:val="center"/>
          </w:tcPr>
          <w:p>
            <w:pPr>
              <w:jc w:val="left"/>
            </w:pPr>
            <w:r>
              <w:rPr>
                <w:rFonts w:ascii="Calibri" w:hAnsi="Calibri" w:eastAsia="Calibri"/>
                <w:sz w:val="18"/>
              </w:rPr>
            </w:r>
            <w:r>
              <w:rPr>
                <w:rFonts w:ascii="Calibri" w:hAnsi="Calibri" w:eastAsia="Calibri"/>
                <w:b w:val="0"/>
                <w:sz w:val="18"/>
              </w:rPr>
              <w:t>Update User Account</w:t>
            </w:r>
          </w:p>
        </w:tc>
        <w:tc>
          <w:tcPr>
            <w:tcW w:type="dxa" w:w="3492"/>
            <w:vAlign w:val="center"/>
          </w:tcPr>
          <w:p>
            <w:pPr>
              <w:jc w:val="left"/>
            </w:pPr>
            <w:r>
              <w:rPr>
                <w:rFonts w:ascii="Calibri" w:hAnsi="Calibri" w:eastAsia="Calibri"/>
                <w:sz w:val="18"/>
              </w:rPr>
            </w:r>
            <w:r>
              <w:rPr>
                <w:rFonts w:ascii="Calibri" w:hAnsi="Calibri" w:eastAsia="Calibri"/>
                <w:b w:val="0"/>
                <w:sz w:val="18"/>
              </w:rPr>
              <w:t>Useful for account-management API coverage</w:t>
            </w:r>
          </w:p>
        </w:tc>
        <w:tc>
          <w:tcPr>
            <w:tcW w:type="dxa" w:w="3492"/>
            <w:vAlign w:val="center"/>
          </w:tcPr>
          <w:p>
            <w:pPr>
              <w:jc w:val="left"/>
            </w:pPr>
            <w:r>
              <w:rPr>
                <w:rFonts w:ascii="Calibri" w:hAnsi="Calibri" w:eastAsia="Calibri"/>
                <w:sz w:val="18"/>
              </w:rPr>
            </w:r>
            <w:r>
              <w:rPr>
                <w:rFonts w:ascii="Calibri" w:hAnsi="Calibri" w:eastAsia="Calibri"/>
                <w:b w:val="0"/>
                <w:sz w:val="18"/>
              </w:rPr>
              <w:t>API Expansion</w:t>
            </w:r>
          </w:p>
        </w:tc>
      </w:tr>
      <w:tr>
        <w:tc>
          <w:tcPr>
            <w:tcW w:type="dxa" w:w="3492"/>
            <w:vAlign w:val="center"/>
          </w:tcPr>
          <w:p>
            <w:pPr>
              <w:jc w:val="left"/>
            </w:pPr>
            <w:r>
              <w:rPr>
                <w:rFonts w:ascii="Calibri" w:hAnsi="Calibri" w:eastAsia="Calibri"/>
                <w:sz w:val="18"/>
              </w:rPr>
            </w:r>
            <w:r>
              <w:rPr>
                <w:rFonts w:ascii="Calibri" w:hAnsi="Calibri" w:eastAsia="Calibri"/>
                <w:b w:val="0"/>
                <w:sz w:val="18"/>
              </w:rPr>
              <w:t>API-14</w:t>
            </w:r>
          </w:p>
        </w:tc>
        <w:tc>
          <w:tcPr>
            <w:tcW w:type="dxa" w:w="3492"/>
            <w:vAlign w:val="center"/>
          </w:tcPr>
          <w:p>
            <w:pPr>
              <w:jc w:val="left"/>
            </w:pPr>
            <w:r>
              <w:rPr>
                <w:rFonts w:ascii="Calibri" w:hAnsi="Calibri" w:eastAsia="Calibri"/>
                <w:sz w:val="18"/>
              </w:rPr>
            </w:r>
            <w:r>
              <w:rPr>
                <w:rFonts w:ascii="Calibri" w:hAnsi="Calibri" w:eastAsia="Calibri"/>
                <w:b w:val="0"/>
                <w:sz w:val="18"/>
              </w:rPr>
              <w:t>Get User Detail By Email</w:t>
            </w:r>
          </w:p>
        </w:tc>
        <w:tc>
          <w:tcPr>
            <w:tcW w:type="dxa" w:w="3492"/>
            <w:vAlign w:val="center"/>
          </w:tcPr>
          <w:p>
            <w:pPr>
              <w:jc w:val="left"/>
            </w:pPr>
            <w:r>
              <w:rPr>
                <w:rFonts w:ascii="Calibri" w:hAnsi="Calibri" w:eastAsia="Calibri"/>
                <w:sz w:val="18"/>
              </w:rPr>
            </w:r>
            <w:r>
              <w:rPr>
                <w:rFonts w:ascii="Calibri" w:hAnsi="Calibri" w:eastAsia="Calibri"/>
                <w:b w:val="0"/>
                <w:sz w:val="18"/>
              </w:rPr>
              <w:t>Useful for API validation and profile verification</w:t>
            </w:r>
          </w:p>
        </w:tc>
        <w:tc>
          <w:tcPr>
            <w:tcW w:type="dxa" w:w="3492"/>
            <w:vAlign w:val="center"/>
          </w:tcPr>
          <w:p>
            <w:pPr>
              <w:jc w:val="left"/>
            </w:pPr>
            <w:r>
              <w:rPr>
                <w:rFonts w:ascii="Calibri" w:hAnsi="Calibri" w:eastAsia="Calibri"/>
                <w:sz w:val="18"/>
              </w:rPr>
            </w:r>
            <w:r>
              <w:rPr>
                <w:rFonts w:ascii="Calibri" w:hAnsi="Calibri" w:eastAsia="Calibri"/>
                <w:b w:val="0"/>
                <w:sz w:val="18"/>
              </w:rPr>
              <w:t>API Expansion</w:t>
            </w:r>
          </w:p>
        </w:tc>
      </w:tr>
    </w:tbl>
    <w:p>
      <w:pPr>
        <w:pStyle w:val="Heading1"/>
      </w:pPr>
      <w:r>
        <w:rPr>
          <w:rFonts w:ascii="Calibri" w:hAnsi="Calibri" w:eastAsia="Calibri"/>
        </w:rPr>
        <w:t>8. Coverage Summary</w:t>
      </w:r>
    </w:p>
    <w:tbl>
      <w:tblPr>
        <w:tblStyle w:val="TableGrid"/>
        <w:tblW w:type="auto" w:w="0"/>
        <w:jc w:val="center"/>
        <w:tblLook w:firstColumn="1" w:firstRow="1" w:lastColumn="0" w:lastRow="0" w:noHBand="0" w:noVBand="1" w:val="04A0"/>
      </w:tblPr>
      <w:tblGrid>
        <w:gridCol w:w="3492"/>
        <w:gridCol w:w="3492"/>
        <w:gridCol w:w="3492"/>
        <w:gridCol w:w="3492"/>
      </w:tblGrid>
      <w:tr>
        <w:tc>
          <w:tcPr>
            <w:tcW w:type="dxa" w:w="3492"/>
            <w:shd w:fill="1F4E79"/>
            <w:vAlign w:val="center"/>
          </w:tcPr>
          <w:p>
            <w:pPr>
              <w:jc w:val="center"/>
            </w:pPr>
            <w:r>
              <w:rPr>
                <w:rFonts w:ascii="Calibri" w:hAnsi="Calibri" w:eastAsia="Calibri"/>
                <w:sz w:val="18"/>
              </w:rPr>
            </w:r>
            <w:r>
              <w:rPr>
                <w:rFonts w:ascii="Calibri" w:hAnsi="Calibri" w:eastAsia="Calibri"/>
                <w:b/>
                <w:color w:val="FFFFFF"/>
                <w:sz w:val="18"/>
              </w:rPr>
              <w:t>Area</w:t>
            </w:r>
          </w:p>
        </w:tc>
        <w:tc>
          <w:tcPr>
            <w:tcW w:type="dxa" w:w="3492"/>
            <w:shd w:fill="1F4E79"/>
            <w:vAlign w:val="center"/>
          </w:tcPr>
          <w:p>
            <w:pPr>
              <w:jc w:val="center"/>
            </w:pPr>
            <w:r>
              <w:rPr>
                <w:rFonts w:ascii="Calibri" w:hAnsi="Calibri" w:eastAsia="Calibri"/>
                <w:sz w:val="18"/>
              </w:rPr>
            </w:r>
            <w:r>
              <w:rPr>
                <w:rFonts w:ascii="Calibri" w:hAnsi="Calibri" w:eastAsia="Calibri"/>
                <w:b/>
                <w:color w:val="FFFFFF"/>
                <w:sz w:val="18"/>
              </w:rPr>
              <w:t>UI Scenario Count</w:t>
            </w:r>
          </w:p>
        </w:tc>
        <w:tc>
          <w:tcPr>
            <w:tcW w:type="dxa" w:w="3492"/>
            <w:shd w:fill="1F4E79"/>
            <w:vAlign w:val="center"/>
          </w:tcPr>
          <w:p>
            <w:pPr>
              <w:jc w:val="center"/>
            </w:pPr>
            <w:r>
              <w:rPr>
                <w:rFonts w:ascii="Calibri" w:hAnsi="Calibri" w:eastAsia="Calibri"/>
                <w:sz w:val="18"/>
              </w:rPr>
            </w:r>
            <w:r>
              <w:rPr>
                <w:rFonts w:ascii="Calibri" w:hAnsi="Calibri" w:eastAsia="Calibri"/>
                <w:b/>
                <w:color w:val="FFFFFF"/>
                <w:sz w:val="18"/>
              </w:rPr>
              <w:t>API Scenario Count</w:t>
            </w:r>
          </w:p>
        </w:tc>
        <w:tc>
          <w:tcPr>
            <w:tcW w:type="dxa" w:w="3492"/>
            <w:shd w:fill="1F4E79"/>
            <w:vAlign w:val="center"/>
          </w:tcPr>
          <w:p>
            <w:pPr>
              <w:jc w:val="center"/>
            </w:pPr>
            <w:r>
              <w:rPr>
                <w:rFonts w:ascii="Calibri" w:hAnsi="Calibri" w:eastAsia="Calibri"/>
                <w:sz w:val="18"/>
              </w:rPr>
            </w:r>
            <w:r>
              <w:rPr>
                <w:rFonts w:ascii="Calibri" w:hAnsi="Calibri" w:eastAsia="Calibri"/>
                <w:b/>
                <w:color w:val="FFFFFF"/>
                <w:sz w:val="18"/>
              </w:rPr>
              <w:t>Total</w:t>
            </w:r>
          </w:p>
        </w:tc>
      </w:tr>
      <w:tr>
        <w:tc>
          <w:tcPr>
            <w:tcW w:type="dxa" w:w="3492"/>
            <w:vAlign w:val="center"/>
          </w:tcPr>
          <w:p>
            <w:pPr>
              <w:jc w:val="left"/>
            </w:pPr>
            <w:r>
              <w:rPr>
                <w:rFonts w:ascii="Calibri" w:hAnsi="Calibri" w:eastAsia="Calibri"/>
                <w:sz w:val="18"/>
              </w:rPr>
            </w:r>
            <w:r>
              <w:rPr>
                <w:rFonts w:ascii="Calibri" w:hAnsi="Calibri" w:eastAsia="Calibri"/>
                <w:b w:val="0"/>
                <w:sz w:val="18"/>
              </w:rPr>
              <w:t>Signup / Login / Account</w:t>
            </w:r>
          </w:p>
        </w:tc>
        <w:tc>
          <w:tcPr>
            <w:tcW w:type="dxa" w:w="3492"/>
            <w:vAlign w:val="center"/>
          </w:tcPr>
          <w:p>
            <w:pPr>
              <w:jc w:val="left"/>
            </w:pPr>
            <w:r>
              <w:rPr>
                <w:rFonts w:ascii="Calibri" w:hAnsi="Calibri" w:eastAsia="Calibri"/>
                <w:sz w:val="18"/>
              </w:rPr>
            </w:r>
            <w:r>
              <w:rPr>
                <w:rFonts w:ascii="Calibri" w:hAnsi="Calibri" w:eastAsia="Calibri"/>
                <w:b w:val="0"/>
                <w:sz w:val="18"/>
              </w:rPr>
              <w:t>5</w:t>
            </w:r>
          </w:p>
        </w:tc>
        <w:tc>
          <w:tcPr>
            <w:tcW w:type="dxa" w:w="3492"/>
            <w:vAlign w:val="center"/>
          </w:tcPr>
          <w:p>
            <w:pPr>
              <w:jc w:val="left"/>
            </w:pPr>
            <w:r>
              <w:rPr>
                <w:rFonts w:ascii="Calibri" w:hAnsi="Calibri" w:eastAsia="Calibri"/>
                <w:sz w:val="18"/>
              </w:rPr>
            </w:r>
            <w:r>
              <w:rPr>
                <w:rFonts w:ascii="Calibri" w:hAnsi="Calibri" w:eastAsia="Calibri"/>
                <w:b w:val="0"/>
                <w:sz w:val="18"/>
              </w:rPr>
              <w:t>2</w:t>
            </w:r>
          </w:p>
        </w:tc>
        <w:tc>
          <w:tcPr>
            <w:tcW w:type="dxa" w:w="3492"/>
            <w:vAlign w:val="center"/>
          </w:tcPr>
          <w:p>
            <w:pPr>
              <w:jc w:val="left"/>
            </w:pPr>
            <w:r>
              <w:rPr>
                <w:rFonts w:ascii="Calibri" w:hAnsi="Calibri" w:eastAsia="Calibri"/>
                <w:sz w:val="18"/>
              </w:rPr>
            </w:r>
            <w:r>
              <w:rPr>
                <w:rFonts w:ascii="Calibri" w:hAnsi="Calibri" w:eastAsia="Calibri"/>
                <w:b w:val="0"/>
                <w:sz w:val="18"/>
              </w:rPr>
              <w:t>7</w:t>
            </w:r>
          </w:p>
        </w:tc>
      </w:tr>
      <w:tr>
        <w:tc>
          <w:tcPr>
            <w:tcW w:type="dxa" w:w="3492"/>
            <w:vAlign w:val="center"/>
          </w:tcPr>
          <w:p>
            <w:pPr>
              <w:jc w:val="left"/>
            </w:pPr>
            <w:r>
              <w:rPr>
                <w:rFonts w:ascii="Calibri" w:hAnsi="Calibri" w:eastAsia="Calibri"/>
                <w:sz w:val="18"/>
              </w:rPr>
            </w:r>
            <w:r>
              <w:rPr>
                <w:rFonts w:ascii="Calibri" w:hAnsi="Calibri" w:eastAsia="Calibri"/>
                <w:b w:val="0"/>
                <w:sz w:val="18"/>
              </w:rPr>
              <w:t>Products / Search / Category / Brand / Review</w:t>
            </w:r>
          </w:p>
        </w:tc>
        <w:tc>
          <w:tcPr>
            <w:tcW w:type="dxa" w:w="3492"/>
            <w:vAlign w:val="center"/>
          </w:tcPr>
          <w:p>
            <w:pPr>
              <w:jc w:val="left"/>
            </w:pPr>
            <w:r>
              <w:rPr>
                <w:rFonts w:ascii="Calibri" w:hAnsi="Calibri" w:eastAsia="Calibri"/>
                <w:sz w:val="18"/>
              </w:rPr>
            </w:r>
            <w:r>
              <w:rPr>
                <w:rFonts w:ascii="Calibri" w:hAnsi="Calibri" w:eastAsia="Calibri"/>
                <w:b w:val="0"/>
                <w:sz w:val="18"/>
              </w:rPr>
              <w:t>6</w:t>
            </w:r>
          </w:p>
        </w:tc>
        <w:tc>
          <w:tcPr>
            <w:tcW w:type="dxa" w:w="3492"/>
            <w:vAlign w:val="center"/>
          </w:tcPr>
          <w:p>
            <w:pPr>
              <w:jc w:val="left"/>
            </w:pPr>
            <w:r>
              <w:rPr>
                <w:rFonts w:ascii="Calibri" w:hAnsi="Calibri" w:eastAsia="Calibri"/>
                <w:sz w:val="18"/>
              </w:rPr>
            </w:r>
            <w:r>
              <w:rPr>
                <w:rFonts w:ascii="Calibri" w:hAnsi="Calibri" w:eastAsia="Calibri"/>
                <w:b w:val="0"/>
                <w:sz w:val="18"/>
              </w:rPr>
              <w:t>6</w:t>
            </w:r>
          </w:p>
        </w:tc>
        <w:tc>
          <w:tcPr>
            <w:tcW w:type="dxa" w:w="3492"/>
            <w:vAlign w:val="center"/>
          </w:tcPr>
          <w:p>
            <w:pPr>
              <w:jc w:val="left"/>
            </w:pPr>
            <w:r>
              <w:rPr>
                <w:rFonts w:ascii="Calibri" w:hAnsi="Calibri" w:eastAsia="Calibri"/>
                <w:sz w:val="18"/>
              </w:rPr>
            </w:r>
            <w:r>
              <w:rPr>
                <w:rFonts w:ascii="Calibri" w:hAnsi="Calibri" w:eastAsia="Calibri"/>
                <w:b w:val="0"/>
                <w:sz w:val="18"/>
              </w:rPr>
              <w:t>12</w:t>
            </w:r>
          </w:p>
        </w:tc>
      </w:tr>
      <w:tr>
        <w:tc>
          <w:tcPr>
            <w:tcW w:type="dxa" w:w="3492"/>
            <w:vAlign w:val="center"/>
          </w:tcPr>
          <w:p>
            <w:pPr>
              <w:jc w:val="left"/>
            </w:pPr>
            <w:r>
              <w:rPr>
                <w:rFonts w:ascii="Calibri" w:hAnsi="Calibri" w:eastAsia="Calibri"/>
                <w:sz w:val="18"/>
              </w:rPr>
            </w:r>
            <w:r>
              <w:rPr>
                <w:rFonts w:ascii="Calibri" w:hAnsi="Calibri" w:eastAsia="Calibri"/>
                <w:b w:val="0"/>
                <w:sz w:val="18"/>
              </w:rPr>
              <w:t>Cart / Recommended Items</w:t>
            </w:r>
          </w:p>
        </w:tc>
        <w:tc>
          <w:tcPr>
            <w:tcW w:type="dxa" w:w="3492"/>
            <w:vAlign w:val="center"/>
          </w:tcPr>
          <w:p>
            <w:pPr>
              <w:jc w:val="left"/>
            </w:pPr>
            <w:r>
              <w:rPr>
                <w:rFonts w:ascii="Calibri" w:hAnsi="Calibri" w:eastAsia="Calibri"/>
                <w:sz w:val="18"/>
              </w:rPr>
            </w:r>
            <w:r>
              <w:rPr>
                <w:rFonts w:ascii="Calibri" w:hAnsi="Calibri" w:eastAsia="Calibri"/>
                <w:b w:val="0"/>
                <w:sz w:val="18"/>
              </w:rPr>
              <w:t>4</w:t>
            </w:r>
          </w:p>
        </w:tc>
        <w:tc>
          <w:tcPr>
            <w:tcW w:type="dxa" w:w="3492"/>
            <w:vAlign w:val="center"/>
          </w:tcPr>
          <w:p>
            <w:pPr>
              <w:jc w:val="left"/>
            </w:pPr>
            <w:r>
              <w:rPr>
                <w:rFonts w:ascii="Calibri" w:hAnsi="Calibri" w:eastAsia="Calibri"/>
                <w:sz w:val="18"/>
              </w:rPr>
            </w:r>
            <w:r>
              <w:rPr>
                <w:rFonts w:ascii="Calibri" w:hAnsi="Calibri" w:eastAsia="Calibri"/>
                <w:b w:val="0"/>
                <w:sz w:val="18"/>
              </w:rPr>
              <w:t>0</w:t>
            </w:r>
          </w:p>
        </w:tc>
        <w:tc>
          <w:tcPr>
            <w:tcW w:type="dxa" w:w="3492"/>
            <w:vAlign w:val="center"/>
          </w:tcPr>
          <w:p>
            <w:pPr>
              <w:jc w:val="left"/>
            </w:pPr>
            <w:r>
              <w:rPr>
                <w:rFonts w:ascii="Calibri" w:hAnsi="Calibri" w:eastAsia="Calibri"/>
                <w:sz w:val="18"/>
              </w:rPr>
            </w:r>
            <w:r>
              <w:rPr>
                <w:rFonts w:ascii="Calibri" w:hAnsi="Calibri" w:eastAsia="Calibri"/>
                <w:b w:val="0"/>
                <w:sz w:val="18"/>
              </w:rPr>
              <w:t>4</w:t>
            </w:r>
          </w:p>
        </w:tc>
      </w:tr>
      <w:tr>
        <w:tc>
          <w:tcPr>
            <w:tcW w:type="dxa" w:w="3492"/>
            <w:vAlign w:val="center"/>
          </w:tcPr>
          <w:p>
            <w:pPr>
              <w:jc w:val="left"/>
            </w:pPr>
            <w:r>
              <w:rPr>
                <w:rFonts w:ascii="Calibri" w:hAnsi="Calibri" w:eastAsia="Calibri"/>
                <w:sz w:val="18"/>
              </w:rPr>
            </w:r>
            <w:r>
              <w:rPr>
                <w:rFonts w:ascii="Calibri" w:hAnsi="Calibri" w:eastAsia="Calibri"/>
                <w:b w:val="0"/>
                <w:sz w:val="18"/>
              </w:rPr>
              <w:t>Checkout / Order / Invoice</w:t>
            </w:r>
          </w:p>
        </w:tc>
        <w:tc>
          <w:tcPr>
            <w:tcW w:type="dxa" w:w="3492"/>
            <w:vAlign w:val="center"/>
          </w:tcPr>
          <w:p>
            <w:pPr>
              <w:jc w:val="left"/>
            </w:pPr>
            <w:r>
              <w:rPr>
                <w:rFonts w:ascii="Calibri" w:hAnsi="Calibri" w:eastAsia="Calibri"/>
                <w:sz w:val="18"/>
              </w:rPr>
            </w:r>
            <w:r>
              <w:rPr>
                <w:rFonts w:ascii="Calibri" w:hAnsi="Calibri" w:eastAsia="Calibri"/>
                <w:b w:val="0"/>
                <w:sz w:val="18"/>
              </w:rPr>
              <w:t>5</w:t>
            </w:r>
          </w:p>
        </w:tc>
        <w:tc>
          <w:tcPr>
            <w:tcW w:type="dxa" w:w="3492"/>
            <w:vAlign w:val="center"/>
          </w:tcPr>
          <w:p>
            <w:pPr>
              <w:jc w:val="left"/>
            </w:pPr>
            <w:r>
              <w:rPr>
                <w:rFonts w:ascii="Calibri" w:hAnsi="Calibri" w:eastAsia="Calibri"/>
                <w:sz w:val="18"/>
              </w:rPr>
            </w:r>
            <w:r>
              <w:rPr>
                <w:rFonts w:ascii="Calibri" w:hAnsi="Calibri" w:eastAsia="Calibri"/>
                <w:b w:val="0"/>
                <w:sz w:val="18"/>
              </w:rPr>
              <w:t>0</w:t>
            </w:r>
          </w:p>
        </w:tc>
        <w:tc>
          <w:tcPr>
            <w:tcW w:type="dxa" w:w="3492"/>
            <w:vAlign w:val="center"/>
          </w:tcPr>
          <w:p>
            <w:pPr>
              <w:jc w:val="left"/>
            </w:pPr>
            <w:r>
              <w:rPr>
                <w:rFonts w:ascii="Calibri" w:hAnsi="Calibri" w:eastAsia="Calibri"/>
                <w:sz w:val="18"/>
              </w:rPr>
            </w:r>
            <w:r>
              <w:rPr>
                <w:rFonts w:ascii="Calibri" w:hAnsi="Calibri" w:eastAsia="Calibri"/>
                <w:b w:val="0"/>
                <w:sz w:val="18"/>
              </w:rPr>
              <w:t>5</w:t>
            </w:r>
          </w:p>
        </w:tc>
      </w:tr>
      <w:tr>
        <w:tc>
          <w:tcPr>
            <w:tcW w:type="dxa" w:w="3492"/>
            <w:vAlign w:val="center"/>
          </w:tcPr>
          <w:p>
            <w:pPr>
              <w:jc w:val="left"/>
            </w:pPr>
            <w:r>
              <w:rPr>
                <w:rFonts w:ascii="Calibri" w:hAnsi="Calibri" w:eastAsia="Calibri"/>
                <w:sz w:val="18"/>
              </w:rPr>
            </w:r>
            <w:r>
              <w:rPr>
                <w:rFonts w:ascii="Calibri" w:hAnsi="Calibri" w:eastAsia="Calibri"/>
                <w:b w:val="0"/>
                <w:sz w:val="18"/>
              </w:rPr>
              <w:t>Contact Us</w:t>
            </w:r>
          </w:p>
        </w:tc>
        <w:tc>
          <w:tcPr>
            <w:tcW w:type="dxa" w:w="3492"/>
            <w:vAlign w:val="center"/>
          </w:tcPr>
          <w:p>
            <w:pPr>
              <w:jc w:val="left"/>
            </w:pPr>
            <w:r>
              <w:rPr>
                <w:rFonts w:ascii="Calibri" w:hAnsi="Calibri" w:eastAsia="Calibri"/>
                <w:sz w:val="18"/>
              </w:rPr>
            </w:r>
            <w:r>
              <w:rPr>
                <w:rFonts w:ascii="Calibri" w:hAnsi="Calibri" w:eastAsia="Calibri"/>
                <w:b w:val="0"/>
                <w:sz w:val="18"/>
              </w:rPr>
              <w:t>1</w:t>
            </w:r>
          </w:p>
        </w:tc>
        <w:tc>
          <w:tcPr>
            <w:tcW w:type="dxa" w:w="3492"/>
            <w:vAlign w:val="center"/>
          </w:tcPr>
          <w:p>
            <w:pPr>
              <w:jc w:val="left"/>
            </w:pPr>
            <w:r>
              <w:rPr>
                <w:rFonts w:ascii="Calibri" w:hAnsi="Calibri" w:eastAsia="Calibri"/>
                <w:sz w:val="18"/>
              </w:rPr>
            </w:r>
            <w:r>
              <w:rPr>
                <w:rFonts w:ascii="Calibri" w:hAnsi="Calibri" w:eastAsia="Calibri"/>
                <w:b w:val="0"/>
                <w:sz w:val="18"/>
              </w:rPr>
              <w:t>0</w:t>
            </w:r>
          </w:p>
        </w:tc>
        <w:tc>
          <w:tcPr>
            <w:tcW w:type="dxa" w:w="3492"/>
            <w:vAlign w:val="center"/>
          </w:tcPr>
          <w:p>
            <w:pPr>
              <w:jc w:val="left"/>
            </w:pPr>
            <w:r>
              <w:rPr>
                <w:rFonts w:ascii="Calibri" w:hAnsi="Calibri" w:eastAsia="Calibri"/>
                <w:sz w:val="18"/>
              </w:rPr>
            </w:r>
            <w:r>
              <w:rPr>
                <w:rFonts w:ascii="Calibri" w:hAnsi="Calibri" w:eastAsia="Calibri"/>
                <w:b w:val="0"/>
                <w:sz w:val="18"/>
              </w:rPr>
              <w:t>1</w:t>
            </w:r>
          </w:p>
        </w:tc>
      </w:tr>
      <w:tr>
        <w:tc>
          <w:tcPr>
            <w:tcW w:type="dxa" w:w="3492"/>
            <w:vAlign w:val="center"/>
          </w:tcPr>
          <w:p>
            <w:pPr>
              <w:jc w:val="left"/>
            </w:pPr>
            <w:r>
              <w:rPr>
                <w:rFonts w:ascii="Calibri" w:hAnsi="Calibri" w:eastAsia="Calibri"/>
                <w:sz w:val="18"/>
              </w:rPr>
            </w:r>
            <w:r>
              <w:rPr>
                <w:rFonts w:ascii="Calibri" w:hAnsi="Calibri" w:eastAsia="Calibri"/>
                <w:b w:val="0"/>
                <w:sz w:val="18"/>
              </w:rPr>
              <w:t>Subscription</w:t>
            </w:r>
          </w:p>
        </w:tc>
        <w:tc>
          <w:tcPr>
            <w:tcW w:type="dxa" w:w="3492"/>
            <w:vAlign w:val="center"/>
          </w:tcPr>
          <w:p>
            <w:pPr>
              <w:jc w:val="left"/>
            </w:pPr>
            <w:r>
              <w:rPr>
                <w:rFonts w:ascii="Calibri" w:hAnsi="Calibri" w:eastAsia="Calibri"/>
                <w:sz w:val="18"/>
              </w:rPr>
            </w:r>
            <w:r>
              <w:rPr>
                <w:rFonts w:ascii="Calibri" w:hAnsi="Calibri" w:eastAsia="Calibri"/>
                <w:b w:val="0"/>
                <w:sz w:val="18"/>
              </w:rPr>
              <w:t>2</w:t>
            </w:r>
          </w:p>
        </w:tc>
        <w:tc>
          <w:tcPr>
            <w:tcW w:type="dxa" w:w="3492"/>
            <w:vAlign w:val="center"/>
          </w:tcPr>
          <w:p>
            <w:pPr>
              <w:jc w:val="left"/>
            </w:pPr>
            <w:r>
              <w:rPr>
                <w:rFonts w:ascii="Calibri" w:hAnsi="Calibri" w:eastAsia="Calibri"/>
                <w:sz w:val="18"/>
              </w:rPr>
            </w:r>
            <w:r>
              <w:rPr>
                <w:rFonts w:ascii="Calibri" w:hAnsi="Calibri" w:eastAsia="Calibri"/>
                <w:b w:val="0"/>
                <w:sz w:val="18"/>
              </w:rPr>
              <w:t>0</w:t>
            </w:r>
          </w:p>
        </w:tc>
        <w:tc>
          <w:tcPr>
            <w:tcW w:type="dxa" w:w="3492"/>
            <w:vAlign w:val="center"/>
          </w:tcPr>
          <w:p>
            <w:pPr>
              <w:jc w:val="left"/>
            </w:pPr>
            <w:r>
              <w:rPr>
                <w:rFonts w:ascii="Calibri" w:hAnsi="Calibri" w:eastAsia="Calibri"/>
                <w:sz w:val="18"/>
              </w:rPr>
            </w:r>
            <w:r>
              <w:rPr>
                <w:rFonts w:ascii="Calibri" w:hAnsi="Calibri" w:eastAsia="Calibri"/>
                <w:b w:val="0"/>
                <w:sz w:val="18"/>
              </w:rPr>
              <w:t>2</w:t>
            </w:r>
          </w:p>
        </w:tc>
      </w:tr>
      <w:tr>
        <w:tc>
          <w:tcPr>
            <w:tcW w:type="dxa" w:w="3492"/>
            <w:vAlign w:val="center"/>
          </w:tcPr>
          <w:p>
            <w:pPr>
              <w:jc w:val="left"/>
            </w:pPr>
            <w:r>
              <w:rPr>
                <w:rFonts w:ascii="Calibri" w:hAnsi="Calibri" w:eastAsia="Calibri"/>
                <w:sz w:val="18"/>
              </w:rPr>
            </w:r>
            <w:r>
              <w:rPr>
                <w:rFonts w:ascii="Calibri" w:hAnsi="Calibri" w:eastAsia="Calibri"/>
                <w:b w:val="0"/>
                <w:sz w:val="18"/>
              </w:rPr>
              <w:t>Test Cases Page</w:t>
            </w:r>
          </w:p>
        </w:tc>
        <w:tc>
          <w:tcPr>
            <w:tcW w:type="dxa" w:w="3492"/>
            <w:vAlign w:val="center"/>
          </w:tcPr>
          <w:p>
            <w:pPr>
              <w:jc w:val="left"/>
            </w:pPr>
            <w:r>
              <w:rPr>
                <w:rFonts w:ascii="Calibri" w:hAnsi="Calibri" w:eastAsia="Calibri"/>
                <w:sz w:val="18"/>
              </w:rPr>
            </w:r>
            <w:r>
              <w:rPr>
                <w:rFonts w:ascii="Calibri" w:hAnsi="Calibri" w:eastAsia="Calibri"/>
                <w:b w:val="0"/>
                <w:sz w:val="18"/>
              </w:rPr>
              <w:t>1</w:t>
            </w:r>
          </w:p>
        </w:tc>
        <w:tc>
          <w:tcPr>
            <w:tcW w:type="dxa" w:w="3492"/>
            <w:vAlign w:val="center"/>
          </w:tcPr>
          <w:p>
            <w:pPr>
              <w:jc w:val="left"/>
            </w:pPr>
            <w:r>
              <w:rPr>
                <w:rFonts w:ascii="Calibri" w:hAnsi="Calibri" w:eastAsia="Calibri"/>
                <w:sz w:val="18"/>
              </w:rPr>
            </w:r>
            <w:r>
              <w:rPr>
                <w:rFonts w:ascii="Calibri" w:hAnsi="Calibri" w:eastAsia="Calibri"/>
                <w:b w:val="0"/>
                <w:sz w:val="18"/>
              </w:rPr>
              <w:t>0</w:t>
            </w:r>
          </w:p>
        </w:tc>
        <w:tc>
          <w:tcPr>
            <w:tcW w:type="dxa" w:w="3492"/>
            <w:vAlign w:val="center"/>
          </w:tcPr>
          <w:p>
            <w:pPr>
              <w:jc w:val="left"/>
            </w:pPr>
            <w:r>
              <w:rPr>
                <w:rFonts w:ascii="Calibri" w:hAnsi="Calibri" w:eastAsia="Calibri"/>
                <w:sz w:val="18"/>
              </w:rPr>
            </w:r>
            <w:r>
              <w:rPr>
                <w:rFonts w:ascii="Calibri" w:hAnsi="Calibri" w:eastAsia="Calibri"/>
                <w:b w:val="0"/>
                <w:sz w:val="18"/>
              </w:rPr>
              <w:t>1</w:t>
            </w:r>
          </w:p>
        </w:tc>
      </w:tr>
      <w:tr>
        <w:tc>
          <w:tcPr>
            <w:tcW w:type="dxa" w:w="3492"/>
            <w:vAlign w:val="center"/>
          </w:tcPr>
          <w:p>
            <w:pPr>
              <w:jc w:val="left"/>
            </w:pPr>
            <w:r>
              <w:rPr>
                <w:rFonts w:ascii="Calibri" w:hAnsi="Calibri" w:eastAsia="Calibri"/>
                <w:sz w:val="18"/>
              </w:rPr>
            </w:r>
            <w:r>
              <w:rPr>
                <w:rFonts w:ascii="Calibri" w:hAnsi="Calibri" w:eastAsia="Calibri"/>
                <w:b w:val="0"/>
                <w:sz w:val="18"/>
              </w:rPr>
              <w:t>Total</w:t>
            </w:r>
          </w:p>
        </w:tc>
        <w:tc>
          <w:tcPr>
            <w:tcW w:type="dxa" w:w="3492"/>
            <w:vAlign w:val="center"/>
          </w:tcPr>
          <w:p>
            <w:pPr>
              <w:jc w:val="left"/>
            </w:pPr>
            <w:r>
              <w:rPr>
                <w:rFonts w:ascii="Calibri" w:hAnsi="Calibri" w:eastAsia="Calibri"/>
                <w:sz w:val="18"/>
              </w:rPr>
            </w:r>
            <w:r>
              <w:rPr>
                <w:rFonts w:ascii="Calibri" w:hAnsi="Calibri" w:eastAsia="Calibri"/>
                <w:b w:val="0"/>
                <w:sz w:val="18"/>
              </w:rPr>
              <w:t>24</w:t>
            </w:r>
          </w:p>
        </w:tc>
        <w:tc>
          <w:tcPr>
            <w:tcW w:type="dxa" w:w="3492"/>
            <w:vAlign w:val="center"/>
          </w:tcPr>
          <w:p>
            <w:pPr>
              <w:jc w:val="left"/>
            </w:pPr>
            <w:r>
              <w:rPr>
                <w:rFonts w:ascii="Calibri" w:hAnsi="Calibri" w:eastAsia="Calibri"/>
                <w:sz w:val="18"/>
              </w:rPr>
            </w:r>
            <w:r>
              <w:rPr>
                <w:rFonts w:ascii="Calibri" w:hAnsi="Calibri" w:eastAsia="Calibri"/>
                <w:b w:val="0"/>
                <w:sz w:val="18"/>
              </w:rPr>
              <w:t>8</w:t>
            </w:r>
          </w:p>
        </w:tc>
        <w:tc>
          <w:tcPr>
            <w:tcW w:type="dxa" w:w="3492"/>
            <w:vAlign w:val="center"/>
          </w:tcPr>
          <w:p>
            <w:pPr>
              <w:jc w:val="left"/>
            </w:pPr>
            <w:r>
              <w:rPr>
                <w:rFonts w:ascii="Calibri" w:hAnsi="Calibri" w:eastAsia="Calibri"/>
                <w:sz w:val="18"/>
              </w:rPr>
            </w:r>
            <w:r>
              <w:rPr>
                <w:rFonts w:ascii="Calibri" w:hAnsi="Calibri" w:eastAsia="Calibri"/>
                <w:b w:val="0"/>
                <w:sz w:val="18"/>
              </w:rPr>
              <w:t>32</w:t>
            </w:r>
          </w:p>
        </w:tc>
      </w:tr>
    </w:tbl>
    <w:p>
      <w:pPr>
        <w:pStyle w:val="Heading1"/>
      </w:pPr>
      <w:r>
        <w:rPr>
          <w:rFonts w:ascii="Calibri" w:hAnsi="Calibri" w:eastAsia="Calibri"/>
        </w:rPr>
        <w:t>9. Approval</w:t>
      </w:r>
    </w:p>
    <w:tbl>
      <w:tblPr>
        <w:tblStyle w:val="TableGrid"/>
        <w:tblW w:type="auto" w:w="0"/>
        <w:jc w:val="center"/>
        <w:tblLook w:firstColumn="1" w:firstRow="1" w:lastColumn="0" w:lastRow="0" w:noHBand="0" w:noVBand="1" w:val="04A0"/>
      </w:tblPr>
      <w:tblGrid>
        <w:gridCol w:w="4656"/>
        <w:gridCol w:w="4656"/>
        <w:gridCol w:w="4656"/>
      </w:tblGrid>
      <w:tr>
        <w:tc>
          <w:tcPr>
            <w:tcW w:type="dxa" w:w="4656"/>
            <w:shd w:fill="1F4E79"/>
            <w:vAlign w:val="center"/>
          </w:tcPr>
          <w:p>
            <w:pPr>
              <w:jc w:val="center"/>
            </w:pPr>
            <w:r>
              <w:rPr>
                <w:rFonts w:ascii="Calibri" w:hAnsi="Calibri" w:eastAsia="Calibri"/>
                <w:sz w:val="18"/>
              </w:rPr>
            </w:r>
            <w:r>
              <w:rPr>
                <w:rFonts w:ascii="Calibri" w:hAnsi="Calibri" w:eastAsia="Calibri"/>
                <w:b/>
                <w:color w:val="FFFFFF"/>
                <w:sz w:val="18"/>
              </w:rPr>
              <w:t>Role</w:t>
            </w:r>
          </w:p>
        </w:tc>
        <w:tc>
          <w:tcPr>
            <w:tcW w:type="dxa" w:w="4656"/>
            <w:shd w:fill="1F4E79"/>
            <w:vAlign w:val="center"/>
          </w:tcPr>
          <w:p>
            <w:pPr>
              <w:jc w:val="center"/>
            </w:pPr>
            <w:r>
              <w:rPr>
                <w:rFonts w:ascii="Calibri" w:hAnsi="Calibri" w:eastAsia="Calibri"/>
                <w:sz w:val="18"/>
              </w:rPr>
            </w:r>
            <w:r>
              <w:rPr>
                <w:rFonts w:ascii="Calibri" w:hAnsi="Calibri" w:eastAsia="Calibri"/>
                <w:b/>
                <w:color w:val="FFFFFF"/>
                <w:sz w:val="18"/>
              </w:rPr>
              <w:t>Name</w:t>
            </w:r>
          </w:p>
        </w:tc>
        <w:tc>
          <w:tcPr>
            <w:tcW w:type="dxa" w:w="4656"/>
            <w:shd w:fill="1F4E79"/>
            <w:vAlign w:val="center"/>
          </w:tcPr>
          <w:p>
            <w:pPr>
              <w:jc w:val="center"/>
            </w:pPr>
            <w:r>
              <w:rPr>
                <w:rFonts w:ascii="Calibri" w:hAnsi="Calibri" w:eastAsia="Calibri"/>
                <w:sz w:val="18"/>
              </w:rPr>
            </w:r>
            <w:r>
              <w:rPr>
                <w:rFonts w:ascii="Calibri" w:hAnsi="Calibri" w:eastAsia="Calibri"/>
                <w:b/>
                <w:color w:val="FFFFFF"/>
                <w:sz w:val="18"/>
              </w:rPr>
              <w:t>Status</w:t>
            </w:r>
          </w:p>
        </w:tc>
      </w:tr>
      <w:tr>
        <w:tc>
          <w:tcPr>
            <w:tcW w:type="dxa" w:w="4656"/>
            <w:vAlign w:val="center"/>
          </w:tcPr>
          <w:p>
            <w:pPr>
              <w:jc w:val="left"/>
            </w:pPr>
            <w:r>
              <w:rPr>
                <w:rFonts w:ascii="Calibri" w:hAnsi="Calibri" w:eastAsia="Calibri"/>
                <w:sz w:val="18"/>
              </w:rPr>
            </w:r>
            <w:r>
              <w:rPr>
                <w:rFonts w:ascii="Calibri" w:hAnsi="Calibri" w:eastAsia="Calibri"/>
                <w:b w:val="0"/>
                <w:sz w:val="18"/>
              </w:rPr>
              <w:t>QA Lead</w:t>
            </w:r>
          </w:p>
        </w:tc>
        <w:tc>
          <w:tcPr>
            <w:tcW w:type="dxa" w:w="4656"/>
            <w:vAlign w:val="center"/>
          </w:tcPr>
          <w:p>
            <w:pPr>
              <w:jc w:val="left"/>
            </w:pPr>
            <w:r>
              <w:rPr>
                <w:rFonts w:ascii="Calibri" w:hAnsi="Calibri" w:eastAsia="Calibri"/>
                <w:sz w:val="18"/>
              </w:rPr>
            </w:r>
            <w:r>
              <w:rPr>
                <w:rFonts w:ascii="Calibri" w:hAnsi="Calibri" w:eastAsia="Calibri"/>
                <w:b w:val="0"/>
                <w:sz w:val="18"/>
              </w:rPr>
              <w:t>Md. Shariful Islam</w:t>
            </w:r>
          </w:p>
        </w:tc>
        <w:tc>
          <w:tcPr>
            <w:tcW w:type="dxa" w:w="4656"/>
            <w:vAlign w:val="center"/>
          </w:tcPr>
          <w:p>
            <w:pPr>
              <w:jc w:val="left"/>
            </w:pPr>
            <w:r>
              <w:rPr>
                <w:rFonts w:ascii="Calibri" w:hAnsi="Calibri" w:eastAsia="Calibri"/>
                <w:sz w:val="18"/>
              </w:rPr>
            </w:r>
            <w:r>
              <w:rPr>
                <w:rFonts w:ascii="Calibri" w:hAnsi="Calibri" w:eastAsia="Calibri"/>
                <w:b w:val="0"/>
                <w:sz w:val="18"/>
              </w:rPr>
              <w:t>Approved</w:t>
            </w:r>
          </w:p>
        </w:tc>
      </w:tr>
    </w:tbl>
    <w:sectPr w:rsidR="00FC693F" w:rsidRPr="0006063C" w:rsidSect="00034616">
      <w:pgSz w:w="15840" w:h="122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Automation Exercise Hybrid Automation Framework | Portfolio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t>AE-TSD-001 | Test Scenario Design | Version 1.1 | Baselined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